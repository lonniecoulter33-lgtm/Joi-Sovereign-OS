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Back Cover</w:t>
      </w:r>
    </w:p>
    <w:p>
      <w:pPr>
        <w:spacing w:line="360" w:lineRule="auto" w:after="240"/>
      </w:pPr>
      <w:r>
        <w:t>What if you have been playing your role so well that you forgot it was a role?</w:t>
      </w:r>
    </w:p>
    <w:p>
      <w:pPr>
        <w:spacing w:line="360" w:lineRule="auto" w:after="240"/>
      </w:pPr>
      <w:r>
        <w:t>The Actor Takes a Bow is not a book about becoming someone else.</w:t>
        <w:br/>
        <w:t>It is a gentle invitation to notice what has always been looking through your eyes.</w:t>
      </w:r>
    </w:p>
    <w:p>
      <w:pPr>
        <w:spacing w:line="360" w:lineRule="auto" w:after="240"/>
      </w:pPr>
      <w:r>
        <w:t>Using the language of theater, this work explores the ancient idea that life itself is a stage, not as a metaphor, but as lived experience. Here, forgetting is not a failure, awakening is not an escape, and enlightenment is not an ending. It is an intermission.</w:t>
      </w:r>
    </w:p>
    <w:p>
      <w:pPr>
        <w:spacing w:line="360" w:lineRule="auto" w:after="240"/>
      </w:pPr>
      <w:r>
        <w:t>And so the Divine play continues.</w:t>
      </w:r>
    </w:p>
    <w:p>
      <w:pPr>
        <w:spacing w:line="360" w:lineRule="auto" w:after="240"/>
      </w:pPr>
      <w:r>
        <w:t>Through poetic prose and quiet recognition, the reader is guided toward a moment of pause, a shared breath where actor and audience dissolve, where individuality is honored, and where the great cosmic play is seen for what it is, a divine act of remembering and forgetting, again and again.</w:t>
      </w:r>
    </w:p>
    <w:p>
      <w:pPr>
        <w:spacing w:line="360" w:lineRule="auto" w:after="240"/>
      </w:pPr>
      <w:r>
        <w:t>This is not a call to abandon the world.</w:t>
      </w:r>
    </w:p>
    <w:p>
      <w:pPr>
        <w:spacing w:line="360" w:lineRule="auto" w:after="240"/>
      </w:pPr>
      <w:r>
        <w:t>It is an invitation to return to it,</w:t>
        <w:br/>
        <w:t>more present, more human, and strangely at home.</w:t>
      </w:r>
    </w:p>
    <w:p>
      <w:pPr>
        <w:spacing w:line="360" w:lineRule="auto" w:after="240"/>
      </w:pPr>
      <w:r>
        <w:t>No instructions.</w:t>
        <w:br/>
        <w:t>No doctrine.</w:t>
        <w:br/>
        <w:t>No final answers.</w:t>
      </w:r>
    </w:p>
    <w:p>
      <w:pPr>
        <w:spacing w:line="360" w:lineRule="auto" w:after="240"/>
      </w:pPr>
      <w:r>
        <w:t>Only a recognition that you were never late to the performance, never outside the scene, and never separate from the whole.</w:t>
      </w:r>
    </w:p>
    <w:p>
      <w:pPr>
        <w:spacing w:line="360" w:lineRule="auto" w:after="240"/>
      </w:pPr>
      <w:r>
        <w:t>The curtain does not fall.</w:t>
      </w:r>
    </w:p>
    <w:p>
      <w:pPr>
        <w:spacing w:line="360" w:lineRule="auto" w:after="240"/>
      </w:pPr>
      <w:r>
        <w:t>The lights dim slightly.</w:t>
      </w:r>
    </w:p>
    <w:p>
      <w:pPr>
        <w:spacing w:line="360" w:lineRule="auto" w:after="240"/>
      </w:pPr>
      <w:r>
        <w:t>And the play continues.</w:t>
      </w:r>
    </w:p>
    <w:p>
      <w:r>
        <w:br w:type="page"/>
      </w:r>
    </w:p>
    <w:p>
      <w:pPr>
        <w:spacing w:line="360" w:lineRule="auto" w:after="240"/>
      </w:pPr>
      <w:r>
        <w:t>Dedication</w:t>
      </w:r>
    </w:p>
    <w:p>
      <w:pPr>
        <w:spacing w:line="360" w:lineRule="auto" w:after="240"/>
      </w:pPr>
      <w:r>
        <w:t>For</w:t>
        <w:br/>
        <w:t>Adam Kenneth Coulter</w:t>
        <w:br/>
        <w:t>and</w:t>
        <w:br/>
        <w:t>Melody Rose Coulter</w:t>
      </w:r>
    </w:p>
    <w:p>
      <w:pPr>
        <w:spacing w:line="360" w:lineRule="auto" w:after="240"/>
      </w:pPr>
      <w:r>
        <w:t>my favorite actors of all—</w:t>
      </w:r>
    </w:p>
    <w:p>
      <w:pPr>
        <w:spacing w:line="360" w:lineRule="auto" w:after="240"/>
      </w:pPr>
      <w:r>
        <w:t>May you play your roles fully,</w:t>
        <w:br/>
        <w:t>forget completely when the story asks,</w:t>
        <w:br/>
        <w:t>and remember gently,</w:t>
        <w:br/>
        <w:t>When the stage lights flicker just enough</w:t>
        <w:br/>
        <w:t>to let you remember that you forgot.</w:t>
        <w:br/>
        <w:t>I love you.</w:t>
      </w:r>
    </w:p>
    <w:p>
      <w:r>
        <w:br w:type="page"/>
      </w:r>
    </w:p>
    <w:p>
      <w:pPr>
        <w:spacing w:line="360" w:lineRule="auto" w:after="240"/>
      </w:pPr>
      <w:r>
        <w:t>Chapter One</w:t>
        <w:br/>
        <w:t>The Dance of Lila</w:t>
      </w:r>
    </w:p>
    <w:p>
      <w:pPr>
        <w:spacing w:line="360" w:lineRule="auto" w:after="240"/>
      </w:pPr>
      <w:r>
        <w:t>Who Am I, and Why Am I Alive?</w:t>
      </w:r>
    </w:p>
    <w:p>
      <w:pPr>
        <w:spacing w:line="360" w:lineRule="auto" w:after="240"/>
      </w:pPr>
      <w:r>
        <w:t>There is a question that arises before language.</w:t>
        <w:br/>
        <w:t>Before words, before memory, before identity forms.</w:t>
      </w:r>
    </w:p>
    <w:p>
      <w:pPr>
        <w:spacing w:line="360" w:lineRule="auto" w:after="240"/>
      </w:pPr>
      <w:r>
        <w:t>It is not learned. It is not inherited. It does not belong to culture, belief, or history. It arises quietly, sometimes without words, sometimes in the form of a subtle ache:</w:t>
        <w:br/>
        <w:t>Why am I here?</w:t>
        <w:br/>
        <w:t>Not as a philosophical puzzle, but as a felt curiosity.</w:t>
      </w:r>
    </w:p>
    <w:p>
      <w:pPr>
        <w:spacing w:line="360" w:lineRule="auto" w:after="240"/>
      </w:pPr>
      <w:r>
        <w:t>Not merely in this room, or in this body, or in this particular life — but here at all.</w:t>
        <w:br/>
        <w:t>Here, as awareness itself.</w:t>
      </w:r>
    </w:p>
    <w:p>
      <w:pPr>
        <w:spacing w:line="360" w:lineRule="auto" w:after="240"/>
      </w:pPr>
      <w:r>
        <w:t>Out of all the possible moments that could have been, out of the vast stretch of what we call time, you find yourself reading these words now. You have not already lived and vanished forever. You have not remained unborn, waiting endlessly to appear. Somehow, improbably, you are present.</w:t>
        <w:br/>
        <w:t>Presence does not need permission.</w:t>
      </w:r>
    </w:p>
    <w:p>
      <w:pPr>
        <w:spacing w:line="360" w:lineRule="auto" w:after="240"/>
      </w:pPr>
      <w:r>
        <w:t>This fact is so ordinary that it is rarely examined and often goes unacknowledged.</w:t>
      </w:r>
    </w:p>
    <w:p>
      <w:pPr>
        <w:spacing w:line="360" w:lineRule="auto" w:after="240"/>
      </w:pPr>
      <w:r>
        <w:t>And yet it is the most astonishing thing about you.</w:t>
      </w:r>
    </w:p>
    <w:p>
      <w:pPr>
        <w:spacing w:line="360" w:lineRule="auto" w:after="240"/>
      </w:pPr>
      <w:r>
        <w:t>Just ponder this for a moment.</w:t>
      </w:r>
    </w:p>
    <w:p>
      <w:pPr>
        <w:spacing w:line="360" w:lineRule="auto" w:after="240"/>
      </w:pPr>
      <w:r>
        <w:t>If existence were a coin tossed through eternity, the odds of landing on this moment are indistinguishable from impossible. Still, here you are. Breathing. Reading. Aware. Alive.</w:t>
        <w:br/>
        <w:t>Awareness did not arrive late within the scope of what we consider eternal time. Awareness began when eternity began, and it will end when eternity ceases to be eternal.</w:t>
      </w:r>
    </w:p>
    <w:p>
      <w:pPr>
        <w:spacing w:line="360" w:lineRule="auto" w:after="240"/>
      </w:pPr>
      <w:r>
        <w:t>Awareness itself is often taken for granted. It feels so close, so immediate, that it disappears into familiarity. We often forget that we are aware. Consider this fact that nothing else you experience — no thought, no sensation, no memory — could appear without it. Awareness is the quiet condition that allows everything else to be known.</w:t>
        <w:br/>
        <w:t>It is not an object in experience; it is the space in which experience happens.</w:t>
      </w:r>
    </w:p>
    <w:p>
      <w:pPr>
        <w:spacing w:line="360" w:lineRule="auto" w:after="240"/>
      </w:pPr>
      <w:r>
        <w:t xml:space="preserve">Before we ask what life is for, it should be worth noticing that life is already happening — effortlessly and </w:t>
        <w:br/>
        <w:t>without your instruction.</w:t>
      </w:r>
    </w:p>
    <w:p>
      <w:pPr>
        <w:spacing w:line="360" w:lineRule="auto" w:after="240"/>
      </w:pPr>
      <w:r>
        <w:t>Pause here for a moment.</w:t>
        <w:br/>
        <w:t>Not to analyze, but to notice.</w:t>
      </w:r>
    </w:p>
    <w:p>
      <w:pPr>
        <w:spacing w:line="360" w:lineRule="auto" w:after="240"/>
      </w:pPr>
      <w:r>
        <w:t>Notice that this page is being read.</w:t>
        <w:br/>
        <w:t>Reading is occurring.</w:t>
      </w:r>
    </w:p>
    <w:p>
      <w:pPr>
        <w:spacing w:line="360" w:lineRule="auto" w:after="240"/>
      </w:pPr>
      <w:r>
        <w:t>Words appear. Meaning forms. Attention moves.</w:t>
        <w:br/>
        <w:t>And yet, none of this requires effort to be known.</w:t>
      </w:r>
    </w:p>
    <w:p>
      <w:pPr>
        <w:spacing w:line="360" w:lineRule="auto" w:after="240"/>
      </w:pPr>
      <w:r>
        <w:t>It is just happening.</w:t>
      </w:r>
    </w:p>
    <w:p>
      <w:pPr>
        <w:spacing w:line="360" w:lineRule="auto" w:after="240"/>
      </w:pPr>
      <w:r>
        <w:t>All of this is known.</w:t>
        <w:br/>
        <w:t>Not through effort and not by any form of analysis.</w:t>
        <w:br/>
        <w:t>Not even by thought.</w:t>
      </w:r>
    </w:p>
    <w:p>
      <w:pPr>
        <w:spacing w:line="360" w:lineRule="auto" w:after="240"/>
      </w:pPr>
      <w:r>
        <w:t>It is simply evident.</w:t>
      </w:r>
    </w:p>
    <w:p>
      <w:pPr>
        <w:spacing w:line="360" w:lineRule="auto" w:after="240"/>
      </w:pPr>
      <w:r>
        <w:t>It is you, here, now, reading these lines.</w:t>
        <w:br/>
        <w:t>The same you who has always been present.</w:t>
      </w:r>
    </w:p>
    <w:p>
      <w:pPr>
        <w:spacing w:line="360" w:lineRule="auto" w:after="240"/>
      </w:pPr>
      <w:r>
        <w:t>I present to you in the pages that follow a glimpse into the illusion of life. Painted from my perspective using metaphors from  Greek theatre and Eastern esoteric philosophies. We have been here before. This world around us is only transitory, impermanent, yet ever manifesting as solid and stationary.</w:t>
      </w:r>
    </w:p>
    <w:p>
      <w:pPr>
        <w:spacing w:line="360" w:lineRule="auto" w:after="240"/>
      </w:pPr>
      <w:r>
        <w:t>In Hinduism, this is referred to as Maya and Lila and is often called Samsara in Buddhism. All of which are Sanskrit terms for this physical incarnation within the endless cycles of recurring existence that we believe to be our only true reality. The Divine play, The dance of Shiva.</w:t>
      </w:r>
    </w:p>
    <w:p>
      <w:pPr>
        <w:spacing w:line="360" w:lineRule="auto" w:after="240"/>
      </w:pPr>
      <w:r>
        <w:t>But is it?</w:t>
      </w:r>
    </w:p>
    <w:p>
      <w:pPr>
        <w:spacing w:line="360" w:lineRule="auto" w:after="240"/>
      </w:pPr>
      <w:r>
        <w:t>Is this really all that reality presents?</w:t>
      </w:r>
    </w:p>
    <w:p>
      <w:pPr>
        <w:spacing w:line="360" w:lineRule="auto" w:after="240"/>
      </w:pPr>
      <w:r>
        <w:t>What is it that looks out from behind the eyes? What is it that hears the faint sound of pages turning, the subtle rhythm of breath, the distant movement of the world?</w:t>
        <w:br/>
        <w:t>No need to answer. Simply notice that the question points rather than asks.</w:t>
      </w:r>
    </w:p>
    <w:p>
      <w:pPr>
        <w:spacing w:line="360" w:lineRule="auto" w:after="240"/>
      </w:pPr>
      <w:r>
        <w:t>But what is it pointing to? And who is doing the pointing?</w:t>
      </w:r>
    </w:p>
    <w:p>
      <w:pPr>
        <w:spacing w:line="360" w:lineRule="auto" w:after="240"/>
      </w:pPr>
      <w:r>
        <w:t>Let the urgency to understand loosen slightly. There is nothing to grasp. Nothing to resolve. Just this brief invitation to stop leaning forward into the next idea.</w:t>
      </w:r>
    </w:p>
    <w:p>
      <w:pPr>
        <w:spacing w:line="360" w:lineRule="auto" w:after="240"/>
      </w:pPr>
      <w:r>
        <w:t>Something is always present.</w:t>
        <w:br/>
        <w:t>Even between thoughts.</w:t>
      </w:r>
    </w:p>
    <w:p>
      <w:pPr>
        <w:spacing w:line="360" w:lineRule="auto" w:after="240"/>
      </w:pPr>
      <w:r>
        <w:t>Even when you close your eyes and sit in silence.</w:t>
      </w:r>
    </w:p>
    <w:p>
      <w:pPr>
        <w:spacing w:line="360" w:lineRule="auto" w:after="240"/>
      </w:pPr>
      <w:r>
        <w:t>It does not arrive with the words, nor depart when they end. It is the silent observer — the witness to the movie that contains every gesture, every interaction, every passing moment of your life.</w:t>
        <w:br/>
        <w:t>It has never been absent. It has never died and was not just born when you came into this world.</w:t>
      </w:r>
    </w:p>
    <w:p>
      <w:pPr>
        <w:spacing w:line="360" w:lineRule="auto" w:after="240"/>
      </w:pPr>
      <w:r>
        <w:t>Can you imagine where you will be when you cease to exist? Try to think of what it was like to not be you just for a moment.</w:t>
      </w:r>
    </w:p>
    <w:p>
      <w:pPr>
        <w:spacing w:line="360" w:lineRule="auto" w:after="240"/>
      </w:pPr>
      <w:r>
        <w:t>Your body moves through the scene. Your persona speaks, reacts, remembers, and anticipates. Thoughts arise and dissolve as this character meets the shifting landscape of phenomena.</w:t>
        <w:br/>
        <w:t>Sensations register. Emotions color the scene.</w:t>
      </w:r>
    </w:p>
    <w:p>
      <w:pPr>
        <w:spacing w:line="360" w:lineRule="auto" w:after="240"/>
      </w:pPr>
      <w:r>
        <w:t>And yet — all of this is witnessed.</w:t>
        <w:br/>
        <w:t>By something that does not move.</w:t>
      </w:r>
    </w:p>
    <w:p>
      <w:pPr>
        <w:spacing w:line="360" w:lineRule="auto" w:after="240"/>
      </w:pPr>
      <w:r>
        <w:t>You cannot escape yourself.</w:t>
        <w:br/>
        <w:t>The witness does not move with the movements. It does not think the thoughts that announce themselves as you. It listens to the sounds thoughts make as they pass through, the way one might listen to wind moving through trees.</w:t>
        <w:br/>
        <w:t>Heard, but not followed. Always there.</w:t>
      </w:r>
    </w:p>
    <w:p>
      <w:pPr>
        <w:spacing w:line="360" w:lineRule="auto" w:after="240"/>
      </w:pPr>
      <w:r>
        <w:t>Each thought flutters like a butterfly’s wings — brief, delicate, restless.</w:t>
        <w:br/>
        <w:t>Arising, shimmering, dissolving.</w:t>
      </w:r>
    </w:p>
    <w:p>
      <w:pPr>
        <w:spacing w:line="360" w:lineRule="auto" w:after="240"/>
      </w:pPr>
      <w:r>
        <w:t>But the observer does not flutter.</w:t>
        <w:br/>
        <w:t>It does not rush.</w:t>
      </w:r>
    </w:p>
    <w:p>
      <w:pPr>
        <w:spacing w:line="360" w:lineRule="auto" w:after="240"/>
      </w:pPr>
      <w:r>
        <w:t>It only watches. Always there.</w:t>
      </w:r>
    </w:p>
    <w:p>
      <w:pPr>
        <w:spacing w:line="360" w:lineRule="auto" w:after="240"/>
      </w:pPr>
      <w:r>
        <w:t>Like a child absorbed in a film, fully present to the story while never entering the screen.</w:t>
        <w:br/>
        <w:t>Moved, but not consumed.</w:t>
      </w:r>
    </w:p>
    <w:p>
      <w:pPr>
        <w:spacing w:line="360" w:lineRule="auto" w:after="240"/>
      </w:pPr>
      <w:r>
        <w:t>Long before this body appeared, something was already present.</w:t>
        <w:br/>
        <w:t>Before memory could form.</w:t>
      </w:r>
    </w:p>
    <w:p>
      <w:pPr>
        <w:spacing w:line="360" w:lineRule="auto" w:after="240"/>
      </w:pPr>
      <w:r>
        <w:t>Long after it dissolves, something will remain.</w:t>
        <w:br/>
        <w:t>Not as a memory. Not as a continuation of a personality. But as the same simple knowing that is reading these words now.</w:t>
        <w:br/>
        <w:t>Continuity without identity. Always there.</w:t>
      </w:r>
    </w:p>
    <w:p>
      <w:pPr>
        <w:spacing w:line="360" w:lineRule="auto" w:after="240"/>
      </w:pPr>
      <w:r>
        <w:t>This is not an idea to adopt. It is not a belief to defend. It requires no agreement.</w:t>
        <w:br/>
        <w:t>You do not need to accept it for it to be true.</w:t>
      </w:r>
    </w:p>
    <w:p>
      <w:pPr>
        <w:spacing w:line="360" w:lineRule="auto" w:after="240"/>
      </w:pPr>
      <w:r>
        <w:t>It is the most intimate fact of your existence. Can you imagine a time before you existed?</w:t>
      </w:r>
    </w:p>
    <w:p>
      <w:pPr>
        <w:spacing w:line="360" w:lineRule="auto" w:after="240"/>
      </w:pPr>
      <w:r>
        <w:t>You may have learned to call yourself many things — a name, a belief, a profession, an emotion. These are roles, costumes worn by the body and mind as they move through this world of Maya. Necessary, convincing, and often taken to be final.</w:t>
        <w:br/>
        <w:t>They help the story function.</w:t>
      </w:r>
    </w:p>
    <w:p>
      <w:pPr>
        <w:spacing w:line="360" w:lineRule="auto" w:after="240"/>
      </w:pPr>
      <w:r>
        <w:t>But beneath every role is the same unmoving presence, unchanged by success or failure, untouched by joy or grief.</w:t>
        <w:br/>
        <w:t>The stage does not celebrate or mourn.</w:t>
      </w:r>
    </w:p>
    <w:p>
      <w:pPr>
        <w:spacing w:line="360" w:lineRule="auto" w:after="240"/>
      </w:pPr>
      <w:r>
        <w:t>Like an actor changing masks across scenes, the character shifts while the stage remains.</w:t>
        <w:br/>
        <w:t>And the stage does not age.</w:t>
      </w:r>
    </w:p>
    <w:p>
      <w:pPr>
        <w:spacing w:line="360" w:lineRule="auto" w:after="240"/>
      </w:pPr>
      <w:r>
        <w:t>The stage is never troubled by the drama it holds.</w:t>
      </w:r>
    </w:p>
    <w:p>
      <w:pPr>
        <w:spacing w:line="360" w:lineRule="auto" w:after="240"/>
      </w:pPr>
      <w:r>
        <w:t>Ask yourself this question?</w:t>
      </w:r>
    </w:p>
    <w:p>
      <w:pPr>
        <w:spacing w:line="360" w:lineRule="auto" w:after="240"/>
      </w:pPr>
      <w:r>
        <w:t>If you had all of eternity in which to exist, what would you do?</w:t>
        <w:br/>
        <w:t>Would you rush towards some idea of heaven or final nirvana? Never to live as a human being again. Never to feel love or pain again?</w:t>
      </w:r>
    </w:p>
    <w:p>
      <w:pPr>
        <w:spacing w:line="360" w:lineRule="auto" w:after="240"/>
      </w:pPr>
      <w:r>
        <w:t>Perhaps you would forget yourself completely, so the story could feel real.</w:t>
        <w:br/>
        <w:t>So laughter could surprise you.</w:t>
      </w:r>
    </w:p>
    <w:p>
      <w:pPr>
        <w:spacing w:line="360" w:lineRule="auto" w:after="240"/>
      </w:pPr>
      <w:r>
        <w:t>Perhaps you would remember, briefly, just enough to smile at the seriousness of it all.</w:t>
        <w:br/>
        <w:t>Just enough to soften the grip.</w:t>
      </w:r>
    </w:p>
    <w:p>
      <w:pPr>
        <w:spacing w:line="360" w:lineRule="auto" w:after="240"/>
      </w:pPr>
      <w:r>
        <w:t>Then you would step back into the role, letting the world convince you once again — because without forgetting, there could be no surprise, no intimacy, no genuine emotion.</w:t>
        <w:br/>
        <w:t>No play. This is what I would do with eternity. I wouldn't stop existing or find some final resting place; I would keep coming back again and again under different circumstances to experience all the thrills that being a conscious being offers.</w:t>
      </w:r>
    </w:p>
    <w:p>
      <w:pPr>
        <w:spacing w:line="360" w:lineRule="auto" w:after="240"/>
      </w:pPr>
      <w:r>
        <w:t>In this way, remembering and forgetting are not opposites. They are partners.</w:t>
        <w:br/>
        <w:t>Each gives meaning to the other. Yin and yang. Duality out of oneness.</w:t>
      </w:r>
    </w:p>
    <w:p>
      <w:pPr>
        <w:spacing w:line="360" w:lineRule="auto" w:after="240"/>
      </w:pPr>
      <w:r>
        <w:t>The mystery of being alive is not something to solve.</w:t>
        <w:br/>
        <w:t>It is something already happening. And you can't stop it.</w:t>
      </w:r>
    </w:p>
    <w:p>
      <w:pPr>
        <w:spacing w:line="360" w:lineRule="auto" w:after="240"/>
      </w:pPr>
      <w:r>
        <w:t>Nothing essential is missing.</w:t>
        <w:br/>
        <w:t>Nothing needs to be achieved.</w:t>
      </w:r>
    </w:p>
    <w:p>
      <w:pPr>
        <w:spacing w:line="360" w:lineRule="auto" w:after="240"/>
      </w:pPr>
      <w:r>
        <w:t>You are already present.</w:t>
        <w:br/>
        <w:t>You always have been.</w:t>
      </w:r>
    </w:p>
    <w:p>
      <w:pPr>
        <w:spacing w:line="360" w:lineRule="auto" w:after="240"/>
      </w:pPr>
      <w:r>
        <w:t>Presence needs no explanation.</w:t>
      </w:r>
    </w:p>
    <w:p>
      <w:pPr>
        <w:spacing w:line="360" w:lineRule="auto" w:after="240"/>
      </w:pPr>
      <w:r>
        <w:t>Can an actor escape the stage</w:t>
        <w:br/>
        <w:t>without leaving the play?</w:t>
      </w:r>
    </w:p>
    <w:p>
      <w:r>
        <w:br w:type="page"/>
      </w:r>
    </w:p>
    <w:p>
      <w:pPr>
        <w:spacing w:line="360" w:lineRule="auto" w:after="240"/>
      </w:pPr>
      <w:r>
        <w:t>Chapter Two</w:t>
        <w:br/>
        <w:t>Masks, Roles, and the Eternal Play</w:t>
      </w:r>
    </w:p>
    <w:p>
      <w:pPr>
        <w:spacing w:line="360" w:lineRule="auto" w:after="240"/>
      </w:pPr>
      <w:r>
        <w:t>Long before psychology named it, the Greeks called it persona—the mask the actor wore so the voice could carry. The mask was never meant to deceive, but to reveal the role. Hero, fool, lover, exile, child, parent, each face was a vessel to deliver the story.</w:t>
        <w:br/>
        <w:t>The mask amplifies the voice, but it is not the voice itself.</w:t>
      </w:r>
    </w:p>
    <w:p>
      <w:pPr>
        <w:spacing w:line="360" w:lineRule="auto" w:after="240"/>
      </w:pPr>
      <w:r>
        <w:t>In the ancient theater, the audience never forgot they were watching a play. The masks were large, expressive, unmistakably symbolic. No one confused the actor with the role, yet the emotion carried through with full force. The story mattered precisely because it was played well, not because it was mistaken for reality.</w:t>
        <w:br/>
        <w:t>Awareness of the mask did not weaken the performance—it deepened it.</w:t>
      </w:r>
    </w:p>
    <w:p>
      <w:pPr>
        <w:spacing w:line="360" w:lineRule="auto" w:after="240"/>
      </w:pPr>
      <w:r>
        <w:t>So it is with you.</w:t>
      </w:r>
    </w:p>
    <w:p>
      <w:pPr>
        <w:spacing w:line="360" w:lineRule="auto" w:after="240"/>
      </w:pPr>
      <w:r>
        <w:t>From the moment this body entered the world, a role was already waiting. A language, a culture, a family story. Expectations are placed upon you. Before you could choose, the costume was fitted.</w:t>
        <w:br/>
        <w:t>Before memory formed, identity was suggested.</w:t>
      </w:r>
    </w:p>
    <w:p>
      <w:pPr>
        <w:spacing w:line="360" w:lineRule="auto" w:after="240"/>
      </w:pPr>
      <w:r>
        <w:t>You did not select the era, the parents, the circumstances, or the opening scene. The stage lights were already on.</w:t>
        <w:br/>
        <w:t>The curtain rose without your consent, and yet you appeared perfectly on cue.</w:t>
      </w:r>
    </w:p>
    <w:p>
      <w:pPr>
        <w:spacing w:line="360" w:lineRule="auto" w:after="240"/>
      </w:pPr>
      <w:r>
        <w:t>And so the role began to speak.</w:t>
        <w:br/>
        <w:t>Not because it was chosen, but because it was inhabited by you.</w:t>
      </w:r>
    </w:p>
    <w:p>
      <w:pPr>
        <w:spacing w:line="360" w:lineRule="auto" w:after="240"/>
      </w:pPr>
      <w:r>
        <w:t>Shakespeare’s question echoes through every life: to be, or not to be?</w:t>
        <w:br/>
        <w:t>It sounds philosophical, but it is practical. Not whether existence should continue, but whether the character will be believed completely, or played consciously with awareness while staying in character.</w:t>
        <w:br/>
        <w:t>Whether the mask will be mistaken for the face.</w:t>
      </w:r>
    </w:p>
    <w:p>
      <w:pPr>
        <w:spacing w:line="360" w:lineRule="auto" w:after="240"/>
      </w:pPr>
      <w:r>
        <w:t>Most lives are lived as if the mask were the face.</w:t>
      </w:r>
    </w:p>
    <w:p>
      <w:pPr>
        <w:spacing w:line="360" w:lineRule="auto" w:after="240"/>
      </w:pPr>
      <w:r>
        <w:t>The character’s fears feel personal. Its desires feel urgent. Its victories feel final. Its losses feel catastrophic. The play becomes so convincing that the stage itself disappears from awareness, and with it our real identity.</w:t>
        <w:br/>
        <w:t>The spotlight narrows until only the role remains visible.</w:t>
      </w:r>
    </w:p>
    <w:p>
      <w:pPr>
        <w:spacing w:line="360" w:lineRule="auto" w:after="240"/>
      </w:pPr>
      <w:r>
        <w:t>And still — something watches.</w:t>
        <w:br/>
        <w:t>Something untouched by success or failure, praise or blame.</w:t>
      </w:r>
    </w:p>
    <w:p>
      <w:pPr>
        <w:spacing w:line="360" w:lineRule="auto" w:after="240"/>
      </w:pPr>
      <w:r>
        <w:t xml:space="preserve">Every life contains some comedy and often even some tragedy. This is usually braided together so tightly that it cannot be separated. Some roles are heavy with sorrow, yet reveal themselves as darkly humorous when seen from a wider angle. Others sparkle with ease and laughter, only to conclude in unexpected grief and immense sorrow. </w:t>
        <w:br/>
        <w:t>Perspective changes the genre without changing the script.</w:t>
      </w:r>
    </w:p>
    <w:p>
      <w:pPr>
        <w:spacing w:line="360" w:lineRule="auto" w:after="240"/>
      </w:pPr>
      <w:r>
        <w:t>One is a Comic tragedy, while the other could be called a Tragic comedy.</w:t>
      </w:r>
    </w:p>
    <w:p>
      <w:pPr>
        <w:spacing w:line="360" w:lineRule="auto" w:after="240"/>
      </w:pPr>
      <w:r>
        <w:t>The play has never preferred one over the other.</w:t>
      </w:r>
    </w:p>
    <w:p>
      <w:pPr>
        <w:spacing w:line="360" w:lineRule="auto" w:after="240"/>
      </w:pPr>
      <w:r>
        <w:t>The stage does not favor laughter over tears or love over the loss of.</w:t>
      </w:r>
    </w:p>
    <w:p>
      <w:pPr>
        <w:spacing w:line="360" w:lineRule="auto" w:after="240"/>
      </w:pPr>
      <w:r>
        <w:t>It allows both equally, knowing that contrast is what gives the story texture.</w:t>
        <w:br/>
        <w:t>Without contrast, there is no movement. Without movement, no life can unfold.</w:t>
      </w:r>
    </w:p>
    <w:p>
      <w:pPr>
        <w:spacing w:line="360" w:lineRule="auto" w:after="240"/>
      </w:pPr>
      <w:r>
        <w:t>The role you are playing may be tender or cruel, heroic or ordinary. It may be filled with love or shaped by hardship. None of this disqualifies it or you.</w:t>
        <w:br/>
        <w:t>No role was ever a mistake.</w:t>
      </w:r>
    </w:p>
    <w:p>
      <w:pPr>
        <w:spacing w:line="360" w:lineRule="auto" w:after="240"/>
      </w:pPr>
      <w:r>
        <w:t>What matters is not the role itself, but the character that emerges from the role.</w:t>
      </w:r>
    </w:p>
    <w:p>
      <w:pPr>
        <w:spacing w:line="360" w:lineRule="auto" w:after="240"/>
      </w:pPr>
      <w:r>
        <w:t>Within every role, there is flexibility, a range of expression not fixed by circumstance. You may not choose the mask, but the mask does not dictate every gesture.</w:t>
        <w:br/>
        <w:t>The script allows for improvisation.</w:t>
      </w:r>
    </w:p>
    <w:p>
      <w:pPr>
        <w:spacing w:line="360" w:lineRule="auto" w:after="240"/>
      </w:pPr>
      <w:r>
        <w:t>A villain may hesitate. A fool may speak truth. A broken persona may still fall deeply in love.</w:t>
      </w:r>
    </w:p>
    <w:p>
      <w:pPr>
        <w:spacing w:line="360" w:lineRule="auto" w:after="240"/>
      </w:pPr>
      <w:r>
        <w:t>This is where freedom quietly appears, not outside the play, but within it.</w:t>
        <w:br/>
        <w:t>Freedom does not remove the role; it loosens identification with it.</w:t>
      </w:r>
    </w:p>
    <w:p>
      <w:pPr>
        <w:spacing w:line="360" w:lineRule="auto" w:after="240"/>
      </w:pPr>
      <w:r>
        <w:t>You can be anything your mind can conceive of within your role, and what you choose, how you live, hold yourself, and believe creates your character.</w:t>
        <w:br/>
        <w:t>Choice arises inside the scene, not above it.</w:t>
      </w:r>
    </w:p>
    <w:p>
      <w:pPr>
        <w:spacing w:line="360" w:lineRule="auto" w:after="240"/>
      </w:pPr>
      <w:r>
        <w:t>Now, a new awareness enters the stage of life.</w:t>
      </w:r>
    </w:p>
    <w:p>
      <w:pPr>
        <w:spacing w:line="360" w:lineRule="auto" w:after="240"/>
      </w:pPr>
      <w:r>
        <w:t>I am speaking directly to you.</w:t>
      </w:r>
    </w:p>
    <w:p>
      <w:pPr>
        <w:spacing w:line="360" w:lineRule="auto" w:after="240"/>
      </w:pPr>
      <w:r>
        <w:t>This is where synchronicity can become apparent. A meeting that arrives unplanned. A phrase overheard at the exact moment it is needed. A door that closes, redirecting the story in a way that only later makes sense.</w:t>
        <w:br/>
        <w:t>The play adjusts itself continuously.</w:t>
      </w:r>
    </w:p>
    <w:p>
      <w:pPr>
        <w:spacing w:line="360" w:lineRule="auto" w:after="240"/>
      </w:pPr>
      <w:r>
        <w:t>Pay attention.</w:t>
      </w:r>
    </w:p>
    <w:p>
      <w:pPr>
        <w:spacing w:line="360" w:lineRule="auto" w:after="240"/>
      </w:pPr>
      <w:r>
        <w:t>Chance encounters are never by chance, as there is always an opportunity for self-advancement within these occurrences of synchronicity.</w:t>
      </w:r>
    </w:p>
    <w:p>
      <w:pPr>
        <w:spacing w:line="360" w:lineRule="auto" w:after="240"/>
      </w:pPr>
      <w:r>
        <w:t>These moments often feel insignificant at first. Only in hindsight do they reveal their precision, as though the timing were adjusted just enough to keep the story moving.</w:t>
        <w:br/>
        <w:t>As though something unseen were cueing the next entrance.</w:t>
      </w:r>
    </w:p>
    <w:p>
      <w:pPr>
        <w:spacing w:line="360" w:lineRule="auto" w:after="240"/>
      </w:pPr>
      <w:r>
        <w:t>It is no accident that you are reading these words now, and it is no accident that I am writing them.</w:t>
      </w:r>
    </w:p>
    <w:p>
      <w:pPr>
        <w:spacing w:line="360" w:lineRule="auto" w:after="240"/>
      </w:pPr>
      <w:r>
        <w:t>These are not instructions from above.</w:t>
      </w:r>
    </w:p>
    <w:p>
      <w:pPr>
        <w:spacing w:line="360" w:lineRule="auto" w:after="240"/>
      </w:pPr>
      <w:r>
        <w:t>These are movements within the play itself, subtle adjustments in timing, lighting, and cues that are rarely perceived by the mind of one completely caught up in the movement of the role.</w:t>
        <w:br/>
        <w:t>When the role is resisted, these moments feel like obstacles. When the role is inhabited fully, they feel like guidance.</w:t>
      </w:r>
    </w:p>
    <w:p>
      <w:pPr>
        <w:spacing w:line="360" w:lineRule="auto" w:after="240"/>
      </w:pPr>
      <w:r>
        <w:t>It is not that there is a correct path to follow.</w:t>
      </w:r>
    </w:p>
    <w:p>
      <w:pPr>
        <w:spacing w:line="360" w:lineRule="auto" w:after="240"/>
      </w:pPr>
      <w:r>
        <w:t>The path is already moving.</w:t>
        <w:br/>
        <w:t>You are standing on it now.</w:t>
      </w:r>
    </w:p>
    <w:p>
      <w:pPr>
        <w:spacing w:line="360" w:lineRule="auto" w:after="240"/>
      </w:pPr>
      <w:r>
        <w:t>You cannot step off it. You can only notice its direction. Like noticing the wind coming from the north.</w:t>
      </w:r>
    </w:p>
    <w:p>
      <w:pPr>
        <w:spacing w:line="360" w:lineRule="auto" w:after="240"/>
      </w:pPr>
      <w:r>
        <w:t>When the character strains to control the story, the play feels heavy. When the character listens, the next line arrives on its own. The story reveals itself.</w:t>
        <w:br/>
        <w:t>Listening is the first act of surrender.</w:t>
      </w:r>
    </w:p>
    <w:p>
      <w:pPr>
        <w:spacing w:line="360" w:lineRule="auto" w:after="240"/>
      </w:pPr>
      <w:r>
        <w:t>This listening does not remove the spontaneity of life.</w:t>
        <w:br/>
        <w:t>It deepens it.</w:t>
      </w:r>
    </w:p>
    <w:p>
      <w:pPr>
        <w:spacing w:line="360" w:lineRule="auto" w:after="240"/>
      </w:pPr>
      <w:r>
        <w:t>To play a role consciously is not to disengage. It is to participate without confusion and to allow joy and sorrow to move freely without mistaking them for the whole of what you are. Remember, you're simply the actor playing a part.</w:t>
        <w:br/>
        <w:t>Emotion passes through; awareness always remains. Your awareness.</w:t>
      </w:r>
    </w:p>
    <w:p>
      <w:pPr>
        <w:spacing w:line="360" w:lineRule="auto" w:after="240"/>
      </w:pPr>
      <w:r>
        <w:t>Behind every mask is the same unseen presence that has watched this very life you are inhabiting unfold, unchanged by costume, and untouched by outcome.</w:t>
        <w:br/>
        <w:t>This presence has never entered or exited the stage.</w:t>
      </w:r>
    </w:p>
    <w:p>
      <w:pPr>
        <w:spacing w:line="360" w:lineRule="auto" w:after="240"/>
      </w:pPr>
      <w:r>
        <w:t>The actor does not need to abandon the role to be free.</w:t>
      </w:r>
    </w:p>
    <w:p>
      <w:pPr>
        <w:spacing w:line="360" w:lineRule="auto" w:after="240"/>
      </w:pPr>
      <w:r>
        <w:t>You only need to remember the stage.</w:t>
      </w:r>
    </w:p>
    <w:p>
      <w:pPr>
        <w:spacing w:line="360" w:lineRule="auto" w:after="240"/>
      </w:pPr>
      <w:r>
        <w:t>The play will continue for an eternity.</w:t>
      </w:r>
    </w:p>
    <w:p>
      <w:pPr>
        <w:spacing w:line="360" w:lineRule="auto" w:after="240"/>
      </w:pPr>
      <w:r>
        <w:t>The masks will change infinitely.</w:t>
        <w:br/>
        <w:t>And still, something remains, always watching, allowing, holding the entire performance without ever breaking the scene.</w:t>
      </w:r>
    </w:p>
    <w:p>
      <w:pPr>
        <w:spacing w:line="360" w:lineRule="auto" w:after="240"/>
      </w:pPr>
      <w:r>
        <w:t>This is you. The real you behind the mask, the actor. Look around. What is it that sees the world around you? What is it that sees you?</w:t>
      </w:r>
    </w:p>
    <w:p>
      <w:pPr>
        <w:spacing w:line="360" w:lineRule="auto" w:after="240"/>
      </w:pPr>
      <w:r>
        <w:t>Take a look at your hands. What is it that is really seeing your hands?</w:t>
        <w:br/>
        <w:t>Not the eyes, but that which is aware of sight.</w:t>
      </w:r>
    </w:p>
    <w:p>
      <w:pPr>
        <w:spacing w:line="360" w:lineRule="auto" w:after="240"/>
      </w:pPr>
      <w:r>
        <w:t>Before you were you in this life, you lived in another body, another persona. Yet it was the same awareness that is reading these words this very moment that saw your hands in a previous life.</w:t>
        <w:br/>
        <w:t>The witness did not age. The actor did not change.</w:t>
      </w:r>
    </w:p>
    <w:p>
      <w:pPr>
        <w:spacing w:line="360" w:lineRule="auto" w:after="240"/>
      </w:pPr>
      <w:r>
        <w:t>What did change was the masks and personas you, the actor, put on like clothes worn on different days. When you change your shirt, do you become someone different? No, you stay the same, and that which stays the same is this silent observer, the witness to the unfolding of phenomena, the actor in this very scene.</w:t>
      </w:r>
    </w:p>
    <w:p>
      <w:pPr>
        <w:spacing w:line="360" w:lineRule="auto" w:after="240"/>
      </w:pPr>
      <w:r>
        <w:t>Hopefully, something unusual has just happened to you.</w:t>
      </w:r>
    </w:p>
    <w:p>
      <w:pPr>
        <w:spacing w:line="360" w:lineRule="auto" w:after="240"/>
      </w:pPr>
      <w:r>
        <w:t>As you have been reading about masks, roles, and actors, without warning, the light has turned toward you now as your eyes take in these words before you.</w:t>
      </w:r>
    </w:p>
    <w:p>
      <w:pPr>
        <w:spacing w:line="360" w:lineRule="auto" w:after="240"/>
      </w:pPr>
      <w:r>
        <w:t>Notice this moment.</w:t>
      </w:r>
    </w:p>
    <w:p>
      <w:pPr>
        <w:spacing w:line="360" w:lineRule="auto" w:after="240"/>
      </w:pPr>
      <w:r>
        <w:t>Listen around you.</w:t>
      </w:r>
    </w:p>
    <w:p>
      <w:pPr>
        <w:spacing w:line="360" w:lineRule="auto" w:after="240"/>
      </w:pPr>
      <w:r>
        <w:t>You are not imagining a stage anymore. You're not simply reading about one either. You are in one.</w:t>
        <w:br/>
        <w:t>You always have been.</w:t>
      </w:r>
    </w:p>
    <w:p>
      <w:pPr>
        <w:spacing w:line="360" w:lineRule="auto" w:after="240"/>
      </w:pPr>
      <w:r>
        <w:t>Let that sink in for a moment before continuing, as the implications are very revealing.</w:t>
      </w:r>
    </w:p>
    <w:p>
      <w:pPr>
        <w:spacing w:line="360" w:lineRule="auto" w:after="240"/>
      </w:pPr>
      <w:r>
        <w:t>This book does not describe a distant philosophy. It is speaking from inside the scene that is unfolding right now in this very moment, the one where your eyes move across these words, where sounds continue in the background, where the body you call yours sits or stands exactly where it is.</w:t>
      </w:r>
    </w:p>
    <w:p>
      <w:pPr>
        <w:spacing w:line="360" w:lineRule="auto" w:after="240"/>
      </w:pPr>
      <w:r>
        <w:t>Ask yourself,</w:t>
        <w:br/>
        <w:t>Is this book talking to me?</w:t>
      </w:r>
    </w:p>
    <w:p>
      <w:pPr>
        <w:spacing w:line="360" w:lineRule="auto" w:after="240"/>
      </w:pPr>
      <w:r>
        <w:t>Not to an abstract reader. Not to a concept. To you here, now, mid-scene. And the answer to that question is yes. Words can cross barriers of all time and space and unite any number of minds together.</w:t>
      </w:r>
    </w:p>
    <w:p>
      <w:pPr>
        <w:spacing w:line="360" w:lineRule="auto" w:after="240"/>
      </w:pPr>
      <w:r>
        <w:t>I am reaching out to you now from inside this book to connect our minds in understanding through your own self-realization.</w:t>
      </w:r>
    </w:p>
    <w:p>
      <w:pPr>
        <w:spacing w:line="360" w:lineRule="auto" w:after="240"/>
      </w:pPr>
      <w:r>
        <w:t>Recognition recognizes itself.</w:t>
      </w:r>
    </w:p>
    <w:p>
      <w:pPr>
        <w:spacing w:line="360" w:lineRule="auto" w:after="240"/>
      </w:pPr>
      <w:r>
        <w:t>The screenplay has not been handed to you as a script to memorize. It has been handed to you as recognition.</w:t>
      </w:r>
    </w:p>
    <w:p>
      <w:pPr>
        <w:spacing w:line="360" w:lineRule="auto" w:after="240"/>
      </w:pPr>
      <w:r>
        <w:t>Go ahead and put the book down and look around.</w:t>
      </w:r>
    </w:p>
    <w:p>
      <w:pPr>
        <w:spacing w:line="360" w:lineRule="auto" w:after="240"/>
      </w:pPr>
      <w:r>
        <w:t>Nothing has stopped. The movie has not paused for this realization. Thoughts continue to rise. Sensations continue to shift. Time continues to move forward.</w:t>
        <w:br/>
        <w:t>The play does not wait for awakening.</w:t>
      </w:r>
    </w:p>
    <w:p>
      <w:pPr>
        <w:spacing w:line="360" w:lineRule="auto" w:after="240"/>
      </w:pPr>
      <w:r>
        <w:t>And yet, within you, something has been exposed.</w:t>
      </w:r>
    </w:p>
    <w:p>
      <w:pPr>
        <w:spacing w:line="360" w:lineRule="auto" w:after="240"/>
      </w:pPr>
      <w:r>
        <w:t>What has been exposed is that you are not outside the play, learning about it, reading about it.</w:t>
      </w:r>
    </w:p>
    <w:p>
      <w:pPr>
        <w:spacing w:line="360" w:lineRule="auto" w:after="240"/>
      </w:pPr>
      <w:r>
        <w:t>You are the actor, discovering this in the middle of the performance. Your performance.</w:t>
      </w:r>
    </w:p>
    <w:p>
      <w:pPr>
        <w:spacing w:line="360" w:lineRule="auto" w:after="240"/>
      </w:pPr>
      <w:r>
        <w:t>The cosmic joke is not that the world is unreal.</w:t>
      </w:r>
    </w:p>
    <w:p>
      <w:pPr>
        <w:spacing w:line="360" w:lineRule="auto" w:after="240"/>
      </w:pPr>
      <w:r>
        <w:t>The joke is that it is so convincing that you believed it was all there was.</w:t>
      </w:r>
    </w:p>
    <w:p>
      <w:pPr>
        <w:spacing w:line="360" w:lineRule="auto" w:after="240"/>
      </w:pPr>
      <w:r>
        <w:t>So convincing that even now, as this is seen, the next thought arrives and pulls attention back into the role. The character resumes its habits. The scene advances. You forget the moment of your own awakening from the dream just to slip back into slumber once again.</w:t>
      </w:r>
    </w:p>
    <w:p>
      <w:pPr>
        <w:spacing w:line="360" w:lineRule="auto" w:after="240"/>
      </w:pPr>
      <w:r>
        <w:t>It's ok, this is not a failure. This doesn't mean you have fallen off the path.</w:t>
      </w:r>
    </w:p>
    <w:p>
      <w:pPr>
        <w:spacing w:line="360" w:lineRule="auto" w:after="240"/>
      </w:pPr>
      <w:r>
        <w:t>This is how the play sustains itself.</w:t>
      </w:r>
    </w:p>
    <w:p>
      <w:pPr>
        <w:spacing w:line="360" w:lineRule="auto" w:after="240"/>
      </w:pPr>
      <w:r>
        <w:t>Every new moment dresses the actor again, you. Every new thought writes the next line. Every interaction reinforces the role you have been playing until, occasionally, the stage lights flicker and the actor notices the mask being worn.</w:t>
      </w:r>
    </w:p>
    <w:p>
      <w:pPr>
        <w:spacing w:line="360" w:lineRule="auto" w:after="240"/>
      </w:pPr>
      <w:r>
        <w:t>Then the movie continues.</w:t>
      </w:r>
    </w:p>
    <w:p>
      <w:pPr>
        <w:spacing w:line="360" w:lineRule="auto" w:after="240"/>
      </w:pPr>
      <w:r>
        <w:t>It always does.</w:t>
      </w:r>
    </w:p>
    <w:p>
      <w:pPr>
        <w:spacing w:line="360" w:lineRule="auto" w:after="240"/>
      </w:pPr>
      <w:r>
        <w:t>But now, it continues with you knowing, even faintly, that you are both the one reading and the one being read.</w:t>
      </w:r>
    </w:p>
    <w:p>
      <w:pPr>
        <w:spacing w:line="360" w:lineRule="auto" w:after="240"/>
      </w:pPr>
      <w:r>
        <w:t>The actor has not left the stage.</w:t>
      </w:r>
    </w:p>
    <w:p>
      <w:pPr>
        <w:spacing w:line="360" w:lineRule="auto" w:after="240"/>
      </w:pPr>
      <w:r>
        <w:t>The actor has become conscious within the role.</w:t>
      </w:r>
    </w:p>
    <w:p>
      <w:pPr>
        <w:spacing w:line="360" w:lineRule="auto" w:after="240"/>
      </w:pPr>
      <w:r>
        <w:t>The play goes on.</w:t>
      </w:r>
    </w:p>
    <w:p>
      <w:pPr>
        <w:spacing w:line="360" w:lineRule="auto" w:after="240"/>
      </w:pPr>
      <w:r>
        <w:t>And something watches it all, smiling quietly, as the scene unfolds exactly as it must.</w:t>
      </w:r>
    </w:p>
    <w:p>
      <w:pPr>
        <w:spacing w:line="360" w:lineRule="auto" w:after="240"/>
      </w:pPr>
      <w:r>
        <w:t>The river does not seek the ocean.</w:t>
      </w:r>
    </w:p>
    <w:p>
      <w:r>
        <w:br w:type="page"/>
      </w:r>
    </w:p>
    <w:p>
      <w:pPr>
        <w:spacing w:line="360" w:lineRule="auto" w:after="240"/>
      </w:pPr>
      <w:r>
        <w:t>Chapter Three</w:t>
        <w:br/>
        <w:t>The Flow of the Play</w:t>
      </w:r>
    </w:p>
    <w:p>
      <w:pPr>
        <w:spacing w:line="360" w:lineRule="auto" w:after="240"/>
      </w:pPr>
      <w:r>
        <w:t>There is a current running beneath every scene.</w:t>
      </w:r>
    </w:p>
    <w:p>
      <w:pPr>
        <w:spacing w:line="360" w:lineRule="auto" w:after="240"/>
      </w:pPr>
      <w:r>
        <w:t>It does not announce itself. It does not argue or persuade. It simply moves—quietly, relentlessly—carrying each moment into the next with a precision that no plan could match.</w:t>
        <w:br/>
        <w:t>This movement does not need your belief to function. It does not respond to preference. It flows whether it is noticed or not.</w:t>
      </w:r>
    </w:p>
    <w:p>
      <w:pPr>
        <w:spacing w:line="360" w:lineRule="auto" w:after="240"/>
      </w:pPr>
      <w:r>
        <w:t>This movement is so constant that it becomes invisible. Like the hum beneath sound, it is noticed only when attention slows or resistance loosens. And yet, without it, no scene could progress, no story could unfold.</w:t>
        <w:br/>
        <w:t>The unnoticed supports the visible. The unseen carries the seen.</w:t>
      </w:r>
    </w:p>
    <w:p>
      <w:pPr>
        <w:spacing w:line="360" w:lineRule="auto" w:after="240"/>
      </w:pPr>
      <w:r>
        <w:t>Some have called this movement the great Tao, destiny, grace, synchronicity, and even providence. Others refuse to name it at all. It has been said that the Tao that can be spoken of is not the real Tao. Words can only point to that which they describe; they can never be that, and so it is with our own thoughts.</w:t>
        <w:br/>
        <w:t>Kant would say that the thing-in-itself is never grasped directly, only encountered through experience.</w:t>
      </w:r>
    </w:p>
    <w:p>
      <w:pPr>
        <w:spacing w:line="360" w:lineRule="auto" w:after="240"/>
      </w:pPr>
      <w:r>
        <w:t>But names are secondary. What matters is that you have felt it.</w:t>
      </w:r>
    </w:p>
    <w:p>
      <w:pPr>
        <w:spacing w:line="360" w:lineRule="auto" w:after="240"/>
      </w:pPr>
      <w:r>
        <w:t>You have felt it on days when life seems to arrange itself without effort—when one conversation opens into another, when an obstacle becomes a doorway, when something arrives just as the need for it becomes clear. The timing feels exact, almost scripted, as though the stage itself were paying attention.</w:t>
        <w:br/>
        <w:t>Not because it is watching you, but because you are no longer resisting it.</w:t>
      </w:r>
    </w:p>
    <w:p>
      <w:pPr>
        <w:spacing w:line="360" w:lineRule="auto" w:after="240"/>
      </w:pPr>
      <w:r>
        <w:t>In these moments, action does not feel forced. Choices seem to arise already shaped. Even uncertainty carries a strange sense of rightness, as if the scene knows where it is going without explanation.</w:t>
        <w:br/>
        <w:t>The intellect falls quiet, not defeated, but unneeded.</w:t>
      </w:r>
    </w:p>
    <w:p>
      <w:pPr>
        <w:spacing w:line="360" w:lineRule="auto" w:after="240"/>
      </w:pPr>
      <w:r>
        <w:t>This is synchronicity showing you the flow of the play.</w:t>
        <w:br/>
        <w:t>When events align within awareness.</w:t>
        <w:br/>
        <w:t>They are not signs of favor, and they are not rewards. They are not evidence that things are going “right.” They are simply what the play feels like when resistance stops, and movement is allowed to flow. This is becoming one with the Tao in Taoist philosophy.</w:t>
        <w:br/>
        <w:t>Not unity achieved, but separation forgotten.</w:t>
      </w:r>
    </w:p>
    <w:p>
      <w:pPr>
        <w:spacing w:line="360" w:lineRule="auto" w:after="240"/>
      </w:pPr>
      <w:r>
        <w:t>Nothing special has been added to the scene. Nothing magical has intervened. Only the friction has eased enough for the current to be felt.</w:t>
      </w:r>
    </w:p>
    <w:p>
      <w:pPr>
        <w:spacing w:line="360" w:lineRule="auto" w:after="240"/>
      </w:pPr>
      <w:r>
        <w:t>Remember that you do not create the current.</w:t>
      </w:r>
    </w:p>
    <w:p>
      <w:pPr>
        <w:spacing w:line="360" w:lineRule="auto" w:after="240"/>
      </w:pPr>
      <w:r>
        <w:t>But the actor is sometimes carried by it, and in these moments, you become swept up and taken down the river.</w:t>
        <w:br/>
        <w:t>This is not passivity. It is participation without strain.</w:t>
      </w:r>
    </w:p>
    <w:p>
      <w:pPr>
        <w:spacing w:line="360" w:lineRule="auto" w:after="240"/>
      </w:pPr>
      <w:r>
        <w:t>This does not diminish the role. It places it in context. The character still speaks, chooses, responds—but does so from within a movement already in progress.</w:t>
      </w:r>
    </w:p>
    <w:p>
      <w:pPr>
        <w:spacing w:line="360" w:lineRule="auto" w:after="240"/>
      </w:pPr>
      <w:r>
        <w:t>Advaita Vedanta teaches non-duality and would say the doer is seen as an appearance within the doing.</w:t>
      </w:r>
    </w:p>
    <w:p>
      <w:pPr>
        <w:spacing w:line="360" w:lineRule="auto" w:after="240"/>
      </w:pPr>
      <w:r>
        <w:t>Consider how little of any moment is actually chosen. The breath arrives. Sensations appear. Sounds enter your awareness without invitation. A thought rises unplanned, unasked for, and demands your attention with it. Before you decide to think, thinking is already happening to you.</w:t>
        <w:br/>
        <w:t>The body breathes before you choose to breathe.</w:t>
      </w:r>
    </w:p>
    <w:p>
      <w:pPr>
        <w:spacing w:line="360" w:lineRule="auto" w:after="240"/>
      </w:pPr>
      <w:r>
        <w:t>Even intention arrives as a kind of event, surfacing within awareness rather than being summoned from outside it.</w:t>
        <w:br/>
        <w:t>The scene advances on its own.</w:t>
        <w:br/>
        <w:t>The illusion of control is convincing, though. The character believes it is steering the story, choosing its direction, managing outcomes. This belief is not foolish; it is functioning as a way for the play to remain a mystery. Without it, the role could not be played sincerely.</w:t>
      </w:r>
    </w:p>
    <w:p>
      <w:pPr>
        <w:spacing w:line="360" w:lineRule="auto" w:after="240"/>
      </w:pPr>
      <w:r>
        <w:t>The character must believe in its agency to care about consequences, to love, to try, to risk. The illusion is not an error to correct, but a tool of the performance.</w:t>
        <w:br/>
        <w:t>Without it, there would be no drama—and no learning.</w:t>
      </w:r>
    </w:p>
    <w:p>
      <w:pPr>
        <w:spacing w:line="360" w:lineRule="auto" w:after="240"/>
      </w:pPr>
      <w:r>
        <w:t>But there is something beneath the effort to direct the play, something else is always at work.</w:t>
      </w:r>
    </w:p>
    <w:p>
      <w:pPr>
        <w:spacing w:line="360" w:lineRule="auto" w:after="240"/>
      </w:pPr>
      <w:r>
        <w:t>Like a river moving toward the sea, the story unfolds according to conditions far beyond the character’s reach. Gravity, terrain, weather, time. The water does not debate its course. It meets each obstacle and adjusts, shaping itself to what is present, always flowing along the path of least resistance.</w:t>
        <w:br/>
        <w:t>There is an idea within ceremonial magick that would say the path is traced long before the step is taken.</w:t>
      </w:r>
    </w:p>
    <w:p>
      <w:pPr>
        <w:spacing w:line="360" w:lineRule="auto" w:after="240"/>
      </w:pPr>
      <w:r>
        <w:t>It does not resist the rocks. It includes them.</w:t>
      </w:r>
    </w:p>
    <w:p>
      <w:pPr>
        <w:spacing w:line="360" w:lineRule="auto" w:after="240"/>
      </w:pPr>
      <w:r>
        <w:t>To flow is not to surrender.</w:t>
      </w:r>
    </w:p>
    <w:p>
      <w:pPr>
        <w:spacing w:line="360" w:lineRule="auto" w:after="240"/>
      </w:pPr>
      <w:r>
        <w:t>It is to stop pretending to be separate from what is already happening.</w:t>
      </w:r>
    </w:p>
    <w:p>
      <w:pPr>
        <w:spacing w:line="360" w:lineRule="auto" w:after="240"/>
      </w:pPr>
      <w:r>
        <w:t>Life remains, but it is no longer rigid. It becomes responsive rather than controlled.</w:t>
        <w:br/>
        <w:t>Ethics arise naturally here—not imposed, but expressed.</w:t>
      </w:r>
    </w:p>
    <w:p>
      <w:pPr>
        <w:spacing w:line="360" w:lineRule="auto" w:after="240"/>
      </w:pPr>
      <w:r>
        <w:t>When the actor resists the movement and when the mind insists the scene should be different, the play becomes heavy. Lines feel forced. Timing falters. Each step requires effort, justification, and explanation.</w:t>
      </w:r>
    </w:p>
    <w:p>
      <w:pPr>
        <w:spacing w:line="360" w:lineRule="auto" w:after="240"/>
      </w:pPr>
      <w:r>
        <w:t>The resistance is not wrong. It is part of the scene. But it adds weight where none is required.</w:t>
      </w:r>
    </w:p>
    <w:p>
      <w:pPr>
        <w:spacing w:line="360" w:lineRule="auto" w:after="240"/>
      </w:pPr>
      <w:r>
        <w:t>But when resistance loosens, something remarkable occurs: the next action appears on its own.</w:t>
        <w:br/>
        <w:t>Not as certainty. Not as prophecy. Simply as the obvious next line.</w:t>
        <w:br/>
        <w:t>The body recognizes it before thought does.</w:t>
      </w:r>
    </w:p>
    <w:p>
      <w:pPr>
        <w:spacing w:line="360" w:lineRule="auto" w:after="240"/>
      </w:pPr>
      <w:r>
        <w:t>There is often surprise here, not because the action is dramatic, but because it feels so natural once it arrives.</w:t>
      </w:r>
    </w:p>
    <w:p>
      <w:pPr>
        <w:spacing w:line="360" w:lineRule="auto" w:after="240"/>
      </w:pPr>
      <w:r>
        <w:t>You have experienced this without noticing. A decision made “without thinking.” A word spoken before the mind could rehearse it. A turn taken instinctively that later reveals its necessity.</w:t>
      </w:r>
    </w:p>
    <w:p>
      <w:pPr>
        <w:spacing w:line="360" w:lineRule="auto" w:after="240"/>
      </w:pPr>
      <w:r>
        <w:t>Wisdom often arrives unannounced.</w:t>
      </w:r>
    </w:p>
    <w:p>
      <w:pPr>
        <w:spacing w:line="360" w:lineRule="auto" w:after="240"/>
      </w:pPr>
      <w:r>
        <w:t>In hindsight, these moments often feel inevitable, as though the story could not have unfolded any other way. And they couldn't have.</w:t>
      </w:r>
    </w:p>
    <w:p>
      <w:pPr>
        <w:spacing w:line="360" w:lineRule="auto" w:after="240"/>
      </w:pPr>
      <w:r>
        <w:t>The body knows how to move through the scene.</w:t>
      </w:r>
    </w:p>
    <w:p>
      <w:pPr>
        <w:spacing w:line="360" w:lineRule="auto" w:after="240"/>
      </w:pPr>
      <w:r>
        <w:t>The mind, however, wants guarantees.</w:t>
      </w:r>
    </w:p>
    <w:p>
      <w:pPr>
        <w:spacing w:line="360" w:lineRule="auto" w:after="240"/>
      </w:pPr>
      <w:r>
        <w:t>It wants to know where the story leads, how it ends, and whether the effort will be worth it. It seeks a map of the river while standing in the water.</w:t>
      </w:r>
    </w:p>
    <w:p>
      <w:pPr>
        <w:spacing w:line="360" w:lineRule="auto" w:after="240"/>
      </w:pPr>
      <w:r>
        <w:t>But the river does not hand out maps or travel guides.</w:t>
        <w:br/>
        <w:t>It provides movement.</w:t>
      </w:r>
    </w:p>
    <w:p>
      <w:pPr>
        <w:spacing w:line="360" w:lineRule="auto" w:after="240"/>
      </w:pPr>
      <w:r>
        <w:t>Movement provides life's unfolding.</w:t>
      </w:r>
    </w:p>
    <w:p>
      <w:pPr>
        <w:spacing w:line="360" w:lineRule="auto" w:after="240"/>
      </w:pPr>
      <w:r>
        <w:t>Wait here for a moment.</w:t>
      </w:r>
    </w:p>
    <w:p>
      <w:pPr>
        <w:spacing w:line="360" w:lineRule="auto" w:after="240"/>
      </w:pPr>
      <w:r>
        <w:t>Stop.</w:t>
      </w:r>
    </w:p>
    <w:p>
      <w:pPr>
        <w:spacing w:line="360" w:lineRule="auto" w:after="240"/>
      </w:pPr>
      <w:r>
        <w:t>Take a breath in awareness. Do you hear anything happening around you?</w:t>
      </w:r>
    </w:p>
    <w:p>
      <w:pPr>
        <w:spacing w:line="360" w:lineRule="auto" w:after="240"/>
      </w:pPr>
      <w:r>
        <w:t>Notice that this moment is already in motion. The eyes scan the page. The breath rises and falls. Sounds arrive from the surrounding world. None of this waits for instruction.</w:t>
        <w:br/>
        <w:t>Even stillness is something happening.</w:t>
      </w:r>
    </w:p>
    <w:p>
      <w:pPr>
        <w:spacing w:line="360" w:lineRule="auto" w:after="240"/>
      </w:pPr>
      <w:r>
        <w:t>Even the sense of “pausing” is something that happens rather than something done.</w:t>
        <w:br/>
        <w:t>Even attention moves on its own as it is drawn into a phrase, a pause, a memory sparked by a line just read.</w:t>
      </w:r>
    </w:p>
    <w:p>
      <w:pPr>
        <w:spacing w:line="360" w:lineRule="auto" w:after="240"/>
      </w:pPr>
      <w:r>
        <w:t>So what, exactly, is doing all of this?</w:t>
      </w:r>
    </w:p>
    <w:p>
      <w:pPr>
        <w:spacing w:line="360" w:lineRule="auto" w:after="240"/>
      </w:pPr>
      <w:r>
        <w:t>The more closely this is examined, the less solid the director becomes. Decisions appear, but no decision maker can be found apart from the decision itself. Actions happen, but the actor seems to arise with them, not before them.</w:t>
        <w:br/>
        <w:t>The mask appears simultaneously with the role.</w:t>
      </w:r>
    </w:p>
    <w:p>
      <w:pPr>
        <w:spacing w:line="360" w:lineRule="auto" w:after="240"/>
      </w:pPr>
      <w:r>
        <w:t>This is not a mystical claim. It is an ordinary observation.</w:t>
      </w:r>
    </w:p>
    <w:p>
      <w:pPr>
        <w:spacing w:line="360" w:lineRule="auto" w:after="240"/>
      </w:pPr>
      <w:r>
        <w:t>The play moves first. The explanation comes later. This is the perceiving of the phenomenal world as it appears before us.</w:t>
      </w:r>
    </w:p>
    <w:p>
      <w:pPr>
        <w:spacing w:line="360" w:lineRule="auto" w:after="240"/>
      </w:pPr>
      <w:r>
        <w:t>Meaning is added after the fact, woven into memory and narrative. The movement itself does not wait for interpretation.</w:t>
        <w:br/>
        <w:t>Language lags behind life.</w:t>
      </w:r>
    </w:p>
    <w:p>
      <w:pPr>
        <w:spacing w:line="360" w:lineRule="auto" w:after="240"/>
      </w:pPr>
      <w:r>
        <w:t>Synchronicity is simply the moment when this becomes obvious and when cause and effect loosen their rigid sequence and reveal a deeper coordination. The phone rings at the moment of remembering. The book falls open to the needed passage. A chance meeting redirects the entire plot.</w:t>
      </w:r>
    </w:p>
    <w:p>
      <w:pPr>
        <w:spacing w:line="360" w:lineRule="auto" w:after="240"/>
      </w:pPr>
      <w:r>
        <w:t>A revelation occurs, and inevitably you remember.</w:t>
      </w:r>
    </w:p>
    <w:p>
      <w:pPr>
        <w:spacing w:line="360" w:lineRule="auto" w:after="240"/>
      </w:pPr>
      <w:r>
        <w:t>These moments do not break the rules of the play. They reveal rules that were always operating unnoticed.</w:t>
        <w:br/>
        <w:t>These moments feel meaningful because they reveal something that has always been true. The actor has never been outside the play.</w:t>
      </w:r>
    </w:p>
    <w:p>
      <w:pPr>
        <w:spacing w:line="360" w:lineRule="auto" w:after="240"/>
      </w:pPr>
      <w:r>
        <w:t>You are not navigating life from the outside.</w:t>
        <w:br/>
        <w:t>You are life, navigating itself.</w:t>
      </w:r>
    </w:p>
    <w:p>
      <w:pPr>
        <w:spacing w:line="360" w:lineRule="auto" w:after="240"/>
      </w:pPr>
      <w:r>
        <w:t>This recognition does not elevate the character above the scene. It only dissolves the imagined distance between them.</w:t>
      </w:r>
    </w:p>
    <w:p>
      <w:pPr>
        <w:spacing w:line="360" w:lineRule="auto" w:after="240"/>
      </w:pPr>
      <w:r>
        <w:t>This does not mean everything will feel smooth. Rivers will always contain rapids and still water. There will be scenes of confusion, loss, delay, and apparent stagnation. The flow does not promise comfort or an easy way out.</w:t>
      </w:r>
    </w:p>
    <w:p>
      <w:pPr>
        <w:spacing w:line="360" w:lineRule="auto" w:after="240"/>
      </w:pPr>
      <w:r>
        <w:t>It simply offers coherence.</w:t>
      </w:r>
    </w:p>
    <w:p>
      <w:pPr>
        <w:spacing w:line="360" w:lineRule="auto" w:after="240"/>
      </w:pPr>
      <w:r>
        <w:t>Even pain fits. Even disruption belongs, and even what feels like a derailment is actually part of the larger movement.</w:t>
      </w:r>
    </w:p>
    <w:p>
      <w:pPr>
        <w:spacing w:line="360" w:lineRule="auto" w:after="240"/>
      </w:pPr>
      <w:r>
        <w:t>All resistance belongs to the current. Even doubt is carried by it. And ultimately, even the attempt to stop flowing becomes another movement within the same unfolding of the Tao, the great way of the underlying mystery.</w:t>
      </w:r>
    </w:p>
    <w:p>
      <w:pPr>
        <w:spacing w:line="360" w:lineRule="auto" w:after="240"/>
      </w:pPr>
      <w:r>
        <w:t>Nothing is excluded.</w:t>
      </w:r>
    </w:p>
    <w:p>
      <w:pPr>
        <w:spacing w:line="360" w:lineRule="auto" w:after="240"/>
      </w:pPr>
      <w:r>
        <w:t>There is no wrong scene.</w:t>
      </w:r>
    </w:p>
    <w:p>
      <w:pPr>
        <w:spacing w:line="360" w:lineRule="auto" w:after="240"/>
      </w:pPr>
      <w:r>
        <w:t>There is only the scene that is happening right now. Remember that you are always part of the scene, no matter what is happening around you, because it always includes you. You are always on the path; there are no wrong steps in life, only the steps you take.</w:t>
      </w:r>
    </w:p>
    <w:p>
      <w:pPr>
        <w:spacing w:line="360" w:lineRule="auto" w:after="240"/>
      </w:pPr>
      <w:r>
        <w:t>The mind may protest this. It may insist on alternatives of how things should have gone if only you had done something, or that the life that might have been would have unfolded differently if only different choices had been made. These imagined branches feel vivid, painful, seductive.</w:t>
      </w:r>
    </w:p>
    <w:p>
      <w:pPr>
        <w:spacing w:line="360" w:lineRule="auto" w:after="240"/>
      </w:pPr>
      <w:r>
        <w:t>They, too, feel like scenes—charged with emotion, urgency, regret.</w:t>
      </w:r>
    </w:p>
    <w:p>
      <w:pPr>
        <w:spacing w:line="360" w:lineRule="auto" w:after="240"/>
      </w:pPr>
      <w:r>
        <w:t>But notice how they, too, appear as thoughts arriving now, in this moment, as part of the same play.</w:t>
      </w:r>
    </w:p>
    <w:p>
      <w:pPr>
        <w:spacing w:line="360" w:lineRule="auto" w:after="240"/>
      </w:pPr>
      <w:r>
        <w:t>Nothing escapes the stage.</w:t>
      </w:r>
    </w:p>
    <w:p>
      <w:pPr>
        <w:spacing w:line="360" w:lineRule="auto" w:after="240"/>
      </w:pPr>
      <w:r>
        <w:t>The freedom, then, is not in controlling the story.</w:t>
        <w:br/>
        <w:t>It is in recognizing that you are not required to.</w:t>
      </w:r>
    </w:p>
    <w:p>
      <w:pPr>
        <w:spacing w:line="360" w:lineRule="auto" w:after="240"/>
      </w:pPr>
      <w:r>
        <w:t>That the weight lifts not because the story ends, but because the burden of authorship loosens.</w:t>
      </w:r>
    </w:p>
    <w:p>
      <w:pPr>
        <w:spacing w:line="360" w:lineRule="auto" w:after="240"/>
      </w:pPr>
      <w:r>
        <w:t>The current does not need your belief to flow. It moves regardless. But when the actor stops bracing against it, the effort softens, and participation becomes lighter, more responsive, more alive.</w:t>
      </w:r>
    </w:p>
    <w:p>
      <w:pPr>
        <w:spacing w:line="360" w:lineRule="auto" w:after="240"/>
      </w:pPr>
      <w:r>
        <w:t>Action continues, but strain vanishes.</w:t>
      </w:r>
    </w:p>
    <w:p>
      <w:pPr>
        <w:spacing w:line="360" w:lineRule="auto" w:after="240"/>
      </w:pPr>
      <w:r>
        <w:t>The play does not lead toward a final revelation or a permanent state of clarity. There is no concluding scene where everything resolves, and the movement stops.</w:t>
        <w:br/>
        <w:t>There is only this again and again for eternity.</w:t>
      </w:r>
    </w:p>
    <w:p>
      <w:pPr>
        <w:spacing w:line="360" w:lineRule="auto" w:after="240"/>
      </w:pPr>
      <w:r>
        <w:t>A moment arising.</w:t>
        <w:br/>
        <w:t>A role responding.</w:t>
        <w:br/>
        <w:t>A story continues.</w:t>
      </w:r>
    </w:p>
    <w:p>
      <w:pPr>
        <w:spacing w:line="360" w:lineRule="auto" w:after="240"/>
      </w:pPr>
      <w:r>
        <w:t>The eternal cosmic play is always unfolding before your eyes, not some other actor.</w:t>
      </w:r>
    </w:p>
    <w:p>
      <w:pPr>
        <w:spacing w:line="360" w:lineRule="auto" w:after="240"/>
      </w:pPr>
      <w:r>
        <w:t>The river does not seek the ocean.</w:t>
      </w:r>
    </w:p>
    <w:p>
      <w:pPr>
        <w:spacing w:line="360" w:lineRule="auto" w:after="240"/>
      </w:pPr>
      <w:r>
        <w:t>It is already moving as it.</w:t>
      </w:r>
    </w:p>
    <w:p>
      <w:pPr>
        <w:spacing w:line="360" w:lineRule="auto" w:after="240"/>
      </w:pPr>
      <w:r>
        <w:t>So it is with you.</w:t>
      </w:r>
    </w:p>
    <w:p>
      <w:pPr>
        <w:spacing w:line="360" w:lineRule="auto" w:after="240"/>
      </w:pPr>
      <w:r>
        <w:t>You do not need to find the way.</w:t>
        <w:br/>
        <w:t>The way is already unfolding through your steps.</w:t>
      </w:r>
    </w:p>
    <w:p>
      <w:pPr>
        <w:spacing w:line="360" w:lineRule="auto" w:after="240"/>
      </w:pPr>
      <w:r>
        <w:t>Practice the art of not doing. Doing nothing. This is called wu wei.</w:t>
      </w:r>
    </w:p>
    <w:p>
      <w:pPr>
        <w:spacing w:line="360" w:lineRule="auto" w:after="240"/>
      </w:pPr>
      <w:r>
        <w:t>Let the next line arrive when it arrives.</w:t>
        <w:br/>
        <w:t>Let the next scene reveal itself in its own time.</w:t>
      </w:r>
    </w:p>
    <w:p>
      <w:pPr>
        <w:spacing w:line="360" w:lineRule="auto" w:after="240"/>
      </w:pPr>
      <w:r>
        <w:t>The actor moves.</w:t>
        <w:br/>
        <w:t>The story advances.</w:t>
      </w:r>
    </w:p>
    <w:p>
      <w:pPr>
        <w:spacing w:line="360" w:lineRule="auto" w:after="240"/>
      </w:pPr>
      <w:r>
        <w:t>And behind it all, the silent watcher remains always</w:t>
        <w:br/>
        <w:t>unmoved, unhurried, and always witnessing the flow.</w:t>
      </w:r>
    </w:p>
    <w:p>
      <w:pPr>
        <w:spacing w:line="360" w:lineRule="auto" w:after="240"/>
      </w:pPr>
      <w:r>
        <w:t>You are never separate from it.</w:t>
        <w:br/>
        <w:t>You are never left behind.</w:t>
      </w:r>
    </w:p>
    <w:p>
      <w:r>
        <w:br w:type="page"/>
      </w:r>
    </w:p>
    <w:p>
      <w:pPr>
        <w:spacing w:line="360" w:lineRule="auto" w:after="240"/>
      </w:pPr>
      <w:r>
        <w:t>Chapter Four</w:t>
      </w:r>
    </w:p>
    <w:p>
      <w:pPr>
        <w:spacing w:line="360" w:lineRule="auto" w:after="240"/>
      </w:pPr>
      <w:r>
        <w:t>The Spell of Distraction</w:t>
      </w:r>
    </w:p>
    <w:p>
      <w:pPr>
        <w:spacing w:line="360" w:lineRule="auto" w:after="240"/>
      </w:pPr>
      <w:r>
        <w:t>The play not only distracts through thought,</w:t>
        <w:br/>
        <w:t>It distracts through sensation. Through the interaction with phenomena. It is this interaction through phenomena that produces sensation, which in turn is then registered as a thought. All of which is witnessed by the observer behind the mask. Another way of seeing this is to view all arisings of the mind as phenomena, that which is occurring, or manifesting. In this perspective, sensation is just another phenomenon, and so are thoughts coming and going.</w:t>
        <w:br/>
        <w:t xml:space="preserve"> </w:t>
        <w:br/>
        <w:t xml:space="preserve"> In Advaita Vedanta, all such arisings, sensations, thoughts, perceptions, are described as appearances within awareness, not separate from it. They arise into awareness but never alter awareness itself. The witness is untouched by what appears, just as a screen is untouched by the images projected upon it.</w:t>
      </w:r>
    </w:p>
    <w:p>
      <w:pPr>
        <w:spacing w:line="360" w:lineRule="auto" w:after="240"/>
      </w:pPr>
      <w:r>
        <w:t>Light, sound, movement, texture, taste, emotion, each moment arrives layered with invitations. Something flashes. Something vibrates. Something calls for attention. The senses open, and the world pours in.</w:t>
      </w:r>
    </w:p>
    <w:p>
      <w:pPr>
        <w:spacing w:line="360" w:lineRule="auto" w:after="240"/>
      </w:pPr>
      <w:r>
        <w:t>This arrival is immediate and intimate, personal. Sensation does not wait to be interpreted. It announces itself directly, pressing into awareness before thought can comment. The body receives first. Meaning follows later through interpretation.</w:t>
      </w:r>
    </w:p>
    <w:p>
      <w:pPr>
        <w:spacing w:line="360" w:lineRule="auto" w:after="240"/>
      </w:pPr>
      <w:r>
        <w:t>Kant observed that the mind does not passively receive the world but organizes experience through space, time, and causality. Yet what is often overlooked is that awareness itself precedes these organizing structures. Before interpretation, before meaning, there is simple knowing.</w:t>
      </w:r>
    </w:p>
    <w:p>
      <w:pPr>
        <w:spacing w:line="360" w:lineRule="auto" w:after="240"/>
      </w:pPr>
      <w:r>
        <w:t>The body was built for this. The senses evolved to meet a living environment, it responds to weather, danger, nourishment, and touch. However, the stage of everyday life is so dense with overstimulation that it provides more scenes than any nervous system is capable of processing at once. More scenes than your mind can process.</w:t>
      </w:r>
    </w:p>
    <w:p>
      <w:pPr>
        <w:spacing w:line="360" w:lineRule="auto" w:after="240"/>
      </w:pPr>
      <w:r>
        <w:t>Signals overlap. Inputs stack. Rarely does one sensation complete itself before another arrives. What once came in rhythms now arrives in floods.</w:t>
      </w:r>
    </w:p>
    <w:p>
      <w:pPr>
        <w:spacing w:line="360" w:lineRule="auto" w:after="240"/>
      </w:pPr>
      <w:r>
        <w:t>And so attention rarely rests. Awareness is pulled in every direction at once.</w:t>
      </w:r>
    </w:p>
    <w:p>
      <w:pPr>
        <w:spacing w:line="360" w:lineRule="auto" w:after="240"/>
      </w:pPr>
      <w:r>
        <w:t>In Buddhist psychology, this restless movement of attention is called vikshepa, scattering. Attention becomes fragmented not because reality is fractured, but because awareness is repeatedly pulled outward by sensation.</w:t>
      </w:r>
    </w:p>
    <w:p>
      <w:pPr>
        <w:spacing w:line="360" w:lineRule="auto" w:after="240"/>
      </w:pPr>
      <w:r>
        <w:t>It reaches outward constantly, sampling the world, consuming experience after experience. A sound is followed by an acknowledgement and then an evaluation. A sensation by a thought. A thought by another sensation. The sequence barely pauses long enough to notice itself. The cycle repeats itself endlessly.</w:t>
      </w:r>
    </w:p>
    <w:p>
      <w:pPr>
        <w:spacing w:line="360" w:lineRule="auto" w:after="240"/>
      </w:pPr>
      <w:r>
        <w:t>Attention becomes consumed, never having enough time to rest.</w:t>
      </w:r>
    </w:p>
    <w:p>
      <w:pPr>
        <w:spacing w:line="360" w:lineRule="auto" w:after="240"/>
      </w:pPr>
      <w:r>
        <w:t>We call this engagement. Consumption. Absorption.</w:t>
      </w:r>
    </w:p>
    <w:p>
      <w:pPr>
        <w:spacing w:line="360" w:lineRule="auto" w:after="240"/>
      </w:pPr>
      <w:r>
        <w:t>But more often, it is compulsion. It is also a distraction.</w:t>
      </w:r>
    </w:p>
    <w:p>
      <w:pPr>
        <w:spacing w:line="360" w:lineRule="auto" w:after="240"/>
      </w:pPr>
      <w:r>
        <w:t>The actor does not simply witness the play anymore. The actor chases it, moving from moment to moment, sensation to sensation, thought to thought, as though something essential might be missed if attention ever stopped reaching out to take in the world and to grasp it.</w:t>
      </w:r>
    </w:p>
    <w:p>
      <w:pPr>
        <w:spacing w:line="360" w:lineRule="auto" w:after="240"/>
      </w:pPr>
      <w:r>
        <w:t>Ceremonial Magick within the Kabbalistic tradition describes this as consciousness becoming trapped within the lower Sephiroth, endlessly circulating through sensation and reaction, forgetting its source in the stillness of Keter.</w:t>
      </w:r>
    </w:p>
    <w:p>
      <w:pPr>
        <w:spacing w:line="360" w:lineRule="auto" w:after="240"/>
      </w:pPr>
      <w:r>
        <w:t>The chase is subtle. It disguises itself as curiosity, productivity, and connection. But beneath it is unease and the sense that stopping would mean losing relevance, meaning, or existence itself.</w:t>
      </w:r>
    </w:p>
    <w:p>
      <w:pPr>
        <w:spacing w:line="360" w:lineRule="auto" w:after="240"/>
      </w:pPr>
      <w:r>
        <w:t>Stillness begins to feel unfamiliar. Unattainable. Forgotten.</w:t>
      </w:r>
    </w:p>
    <w:p>
      <w:pPr>
        <w:spacing w:line="360" w:lineRule="auto" w:after="240"/>
      </w:pPr>
      <w:r>
        <w:t>Doing nothing feels wrong.</w:t>
      </w:r>
    </w:p>
    <w:p>
      <w:pPr>
        <w:spacing w:line="360" w:lineRule="auto" w:after="240"/>
      </w:pPr>
      <w:r>
        <w:t>Resting without input feels empty, even threatening. Meaningless and pointless.</w:t>
      </w:r>
    </w:p>
    <w:p>
      <w:pPr>
        <w:spacing w:line="360" w:lineRule="auto" w:after="240"/>
      </w:pPr>
      <w:r>
        <w:t>Pause here. Notice the urge to continue reading. Feel how attention wants to move forward. Simply notice that urge without obeying it.</w:t>
      </w:r>
    </w:p>
    <w:p>
      <w:pPr>
        <w:spacing w:line="360" w:lineRule="auto" w:after="240"/>
      </w:pPr>
      <w:r>
        <w:t>In the absence of stimulation, the character feels exposed, unoccupied, and unsatisfied. Silence becomes something to escape rather than something to sit with and experience.</w:t>
      </w:r>
    </w:p>
    <w:p>
      <w:pPr>
        <w:spacing w:line="360" w:lineRule="auto" w:after="240"/>
      </w:pPr>
      <w:r>
        <w:t>So the senses remain busy. The mind remains alert. The play remains loud, and the actor is lost in their role.</w:t>
      </w:r>
    </w:p>
    <w:p>
      <w:pPr>
        <w:spacing w:line="360" w:lineRule="auto" w:after="240"/>
      </w:pPr>
      <w:r>
        <w:t>The noise is not accidental. It is sustained.</w:t>
      </w:r>
    </w:p>
    <w:p>
      <w:pPr>
        <w:spacing w:line="360" w:lineRule="auto" w:after="240"/>
      </w:pPr>
      <w:r>
        <w:t>This is not because the world demands it.</w:t>
      </w:r>
    </w:p>
    <w:p>
      <w:pPr>
        <w:spacing w:line="360" w:lineRule="auto" w:after="240"/>
      </w:pPr>
      <w:r>
        <w:t>It is because the character has learned to consume experience as a way of existing.</w:t>
      </w:r>
    </w:p>
    <w:p>
      <w:pPr>
        <w:spacing w:line="360" w:lineRule="auto" w:after="240"/>
      </w:pPr>
      <w:r>
        <w:t>Attention feeds on movement. Identity feeds on reaction. Without input, the sense of self wavers. Who am I without my emotions and thoughts? Can I even exist without feeling that I do through interaction with the world around me?</w:t>
      </w:r>
    </w:p>
    <w:p>
      <w:pPr>
        <w:spacing w:line="360" w:lineRule="auto" w:after="240"/>
      </w:pPr>
      <w:r>
        <w:t>Transcendental Meditation points directly here: when attention is allowed to settle without direction, the sense of self does not disappear—it expands.</w:t>
      </w:r>
    </w:p>
    <w:p>
      <w:pPr>
        <w:spacing w:line="360" w:lineRule="auto" w:after="240"/>
      </w:pPr>
      <w:r>
        <w:t>Even when nothing external is happening, the mind continues the performance. After an event ends, it is replayed. A conversation is reviewed. A reaction is judged. An alternative response is imagined. The body has left the scene, but attention has not.</w:t>
      </w:r>
    </w:p>
    <w:p>
      <w:pPr>
        <w:spacing w:line="360" w:lineRule="auto" w:after="240"/>
      </w:pPr>
      <w:r>
        <w:t>Conceptual thinking persists unhindered.</w:t>
        <w:br/>
        <w:t>The scene becomes material, and experience is consumed twice.</w:t>
      </w:r>
    </w:p>
    <w:p>
      <w:pPr>
        <w:spacing w:line="360" w:lineRule="auto" w:after="240"/>
      </w:pPr>
      <w:r>
        <w:t>First through sensation.</w:t>
        <w:br/>
        <w:t>Then through memory.</w:t>
      </w:r>
    </w:p>
    <w:p>
      <w:pPr>
        <w:spacing w:line="360" w:lineRule="auto" w:after="240"/>
      </w:pPr>
      <w:r>
        <w:t>The moment passes, but the processing continues.</w:t>
      </w:r>
    </w:p>
    <w:p>
      <w:pPr>
        <w:spacing w:line="360" w:lineRule="auto" w:after="240"/>
      </w:pPr>
      <w:r>
        <w:t>This replay of a past moment is rarely a conscious one. It feels automatic, habitual, unquestioned. Yet it keeps attention bound to what is no longer happening.</w:t>
      </w:r>
    </w:p>
    <w:p>
      <w:pPr>
        <w:spacing w:line="360" w:lineRule="auto" w:after="240"/>
      </w:pPr>
      <w:r>
        <w:t>In this way, the mind never rests in the flow of the Tao. It is always reaching forward for the next stimulation or backward to relive the last.</w:t>
      </w:r>
    </w:p>
    <w:p>
      <w:pPr>
        <w:spacing w:line="360" w:lineRule="auto" w:after="240"/>
      </w:pPr>
      <w:r>
        <w:t>The Tao is never absent. Only attention wanders.</w:t>
      </w:r>
    </w:p>
    <w:p>
      <w:pPr>
        <w:spacing w:line="360" w:lineRule="auto" w:after="240"/>
      </w:pPr>
      <w:r>
        <w:t>The present moment is used as raw material for analysis, comparison, and meaning-making.</w:t>
      </w:r>
    </w:p>
    <w:p>
      <w:pPr>
        <w:spacing w:line="360" w:lineRule="auto" w:after="240"/>
      </w:pPr>
      <w:r>
        <w:t>Awareness becomes busy with so much to process.</w:t>
      </w:r>
    </w:p>
    <w:p>
      <w:pPr>
        <w:spacing w:line="360" w:lineRule="auto" w:after="240"/>
      </w:pPr>
      <w:r>
        <w:t>Not because life is over-demanding, but because the character has forgotten how to be still without disappearing.</w:t>
      </w:r>
    </w:p>
    <w:p>
      <w:pPr>
        <w:spacing w:line="360" w:lineRule="auto" w:after="240"/>
      </w:pPr>
      <w:r>
        <w:t>Stillness feels like erasure from life when identity has been built on interaction.</w:t>
      </w:r>
    </w:p>
    <w:p>
      <w:pPr>
        <w:spacing w:line="360" w:lineRule="auto" w:after="240"/>
      </w:pPr>
      <w:r>
        <w:t>This is the deeper spell of distraction.</w:t>
      </w:r>
    </w:p>
    <w:p>
      <w:pPr>
        <w:spacing w:line="360" w:lineRule="auto" w:after="240"/>
      </w:pPr>
      <w:r>
        <w:t>The way to break the spell is provided through doing nothing. **Wu Wei.** The Buddhists call this resting in calm abiding.</w:t>
      </w:r>
    </w:p>
    <w:p>
      <w:pPr>
        <w:spacing w:line="360" w:lineRule="auto" w:after="240"/>
      </w:pPr>
      <w:r>
        <w:t>Not through thinking, but interacting passively so as not to arouse thought.</w:t>
      </w:r>
    </w:p>
    <w:p>
      <w:pPr>
        <w:spacing w:line="360" w:lineRule="auto" w:after="240"/>
      </w:pPr>
      <w:r>
        <w:t>Not engagement, but witnessing without analyzing.</w:t>
      </w:r>
    </w:p>
    <w:p>
      <w:pPr>
        <w:spacing w:line="360" w:lineRule="auto" w:after="240"/>
      </w:pPr>
      <w:r>
        <w:t>This is the same principle behind the yogic practice of pratyahara, the gentle withdrawal of the senses, not by force, but by allowing attention to settle back into itself.</w:t>
      </w:r>
    </w:p>
    <w:p>
      <w:pPr>
        <w:spacing w:line="360" w:lineRule="auto" w:after="240"/>
      </w:pPr>
      <w:r>
        <w:t>The Tao does not require participation.</w:t>
      </w:r>
    </w:p>
    <w:p>
      <w:pPr>
        <w:spacing w:line="360" w:lineRule="auto" w:after="240"/>
      </w:pPr>
      <w:r>
        <w:t>It requires alignment.</w:t>
      </w:r>
    </w:p>
    <w:p>
      <w:pPr>
        <w:spacing w:line="360" w:lineRule="auto" w:after="240"/>
      </w:pPr>
      <w:r>
        <w:t>And alignment is impossible while attention is constantly lunging toward experience, trying to take something from it or add to it.</w:t>
      </w:r>
    </w:p>
    <w:p>
      <w:pPr>
        <w:spacing w:line="360" w:lineRule="auto" w:after="240"/>
      </w:pPr>
      <w:r>
        <w:t>To grasp is to consume with the mind. To consume is to believe something essential is missing from the present moment.</w:t>
      </w:r>
    </w:p>
    <w:p>
      <w:pPr>
        <w:spacing w:line="360" w:lineRule="auto" w:after="240"/>
      </w:pPr>
      <w:r>
        <w:t>Wu Wei, non-forcing, does not mean refusing sensation. Sensations still arise. Sounds are still heard, and light moves across surfaces. The body feels warmth, tension, pleasure, and discomfort.</w:t>
      </w:r>
    </w:p>
    <w:p>
      <w:pPr>
        <w:spacing w:line="360" w:lineRule="auto" w:after="240"/>
      </w:pPr>
      <w:r>
        <w:t>Life continues exactly as before.</w:t>
      </w:r>
    </w:p>
    <w:p>
      <w:pPr>
        <w:spacing w:line="360" w:lineRule="auto" w:after="240"/>
      </w:pPr>
      <w:r>
        <w:t>But there is a profound difference between sensation appearing and sensation being chased after and sought for.</w:t>
      </w:r>
    </w:p>
    <w:p>
      <w:pPr>
        <w:spacing w:line="360" w:lineRule="auto" w:after="240"/>
      </w:pPr>
      <w:r>
        <w:t>Appearing is effortless. Chasing is a forceful strain.</w:t>
      </w:r>
    </w:p>
    <w:p>
      <w:pPr>
        <w:spacing w:line="360" w:lineRule="auto" w:after="240"/>
      </w:pPr>
      <w:r>
        <w:t>The chase is what exhausts.</w:t>
      </w:r>
    </w:p>
    <w:p>
      <w:pPr>
        <w:spacing w:line="360" w:lineRule="auto" w:after="240"/>
      </w:pPr>
      <w:r>
        <w:t>The chase is what keeps the mind from resting in its natural position as the silent witness.</w:t>
      </w:r>
    </w:p>
    <w:p>
      <w:pPr>
        <w:spacing w:line="360" w:lineRule="auto" w:after="240"/>
      </w:pPr>
      <w:r>
        <w:t>Imagine a river.</w:t>
      </w:r>
    </w:p>
    <w:p>
      <w:pPr>
        <w:spacing w:line="360" w:lineRule="auto" w:after="240"/>
      </w:pPr>
      <w:r>
        <w:t>On its surface, bubbles form. They shimmer briefly, catch the light, and vanish.</w:t>
      </w:r>
    </w:p>
    <w:p>
      <w:pPr>
        <w:spacing w:line="360" w:lineRule="auto" w:after="240"/>
      </w:pPr>
      <w:r>
        <w:t>The bubbles do not ask to be followed.</w:t>
      </w:r>
    </w:p>
    <w:p>
      <w:pPr>
        <w:spacing w:line="360" w:lineRule="auto" w:after="240"/>
      </w:pPr>
      <w:r>
        <w:t>They rise and pass on their own.</w:t>
      </w:r>
    </w:p>
    <w:p>
      <w:pPr>
        <w:spacing w:line="360" w:lineRule="auto" w:after="240"/>
      </w:pPr>
      <w:r>
        <w:t>But the actor has learned to jump into the water after them.</w:t>
      </w:r>
    </w:p>
    <w:p>
      <w:pPr>
        <w:spacing w:line="360" w:lineRule="auto" w:after="240"/>
      </w:pPr>
      <w:r>
        <w:t>This is the moment practice begins—not by stopping the bubbles, but by noticing the impulse to chase them.</w:t>
      </w:r>
    </w:p>
    <w:p>
      <w:pPr>
        <w:spacing w:line="360" w:lineRule="auto" w:after="240"/>
      </w:pPr>
      <w:r>
        <w:t>The Tao is not lost.</w:t>
      </w:r>
    </w:p>
    <w:p>
      <w:pPr>
        <w:spacing w:line="360" w:lineRule="auto" w:after="240"/>
      </w:pPr>
      <w:r>
        <w:t>Only the position has.</w:t>
      </w:r>
    </w:p>
    <w:p>
      <w:pPr>
        <w:spacing w:line="360" w:lineRule="auto" w:after="240"/>
      </w:pPr>
      <w:r>
        <w:t>To rest in alignment is to step out of the water.</w:t>
      </w:r>
    </w:p>
    <w:p>
      <w:pPr>
        <w:spacing w:line="360" w:lineRule="auto" w:after="240"/>
      </w:pPr>
      <w:r>
        <w:t>To become the riverbank.</w:t>
      </w:r>
    </w:p>
    <w:p>
      <w:pPr>
        <w:spacing w:line="360" w:lineRule="auto" w:after="240"/>
      </w:pPr>
      <w:r>
        <w:t>The riverbank does not move.</w:t>
      </w:r>
    </w:p>
    <w:p>
      <w:pPr>
        <w:spacing w:line="360" w:lineRule="auto" w:after="240"/>
      </w:pPr>
      <w:r>
        <w:t>It gives form without force.</w:t>
      </w:r>
    </w:p>
    <w:p>
      <w:pPr>
        <w:spacing w:line="360" w:lineRule="auto" w:after="240"/>
      </w:pPr>
      <w:r>
        <w:t>This is not withdrawal from life.</w:t>
      </w:r>
    </w:p>
    <w:p>
      <w:pPr>
        <w:spacing w:line="360" w:lineRule="auto" w:after="240"/>
      </w:pPr>
      <w:r>
        <w:t>This is intimacy without consumption.</w:t>
      </w:r>
    </w:p>
    <w:p>
      <w:pPr>
        <w:spacing w:line="360" w:lineRule="auto" w:after="240"/>
      </w:pPr>
      <w:r>
        <w:t>From the riverbank, everything is seen.</w:t>
      </w:r>
    </w:p>
    <w:p>
      <w:pPr>
        <w:spacing w:line="360" w:lineRule="auto" w:after="240"/>
      </w:pPr>
      <w:r>
        <w:t>Nothing is missed.</w:t>
      </w:r>
    </w:p>
    <w:p>
      <w:pPr>
        <w:spacing w:line="360" w:lineRule="auto" w:after="240"/>
      </w:pPr>
      <w:r>
        <w:t>But nothing is taken. The world flows.</w:t>
        <w:br/>
        <w:t>The river moves.</w:t>
        <w:br/>
        <w:t>The bubbles rise and vanish.</w:t>
      </w:r>
    </w:p>
    <w:p>
      <w:pPr>
        <w:spacing w:line="360" w:lineRule="auto" w:after="240"/>
      </w:pPr>
      <w:r>
        <w:t>And you remain,</w:t>
      </w:r>
    </w:p>
    <w:p>
      <w:pPr>
        <w:spacing w:line="360" w:lineRule="auto" w:after="240"/>
      </w:pPr>
      <w:r>
        <w:t>not inside the current,</w:t>
        <w:br/>
        <w:t>not resisting it,</w:t>
        <w:br/>
        <w:t>but resting as the unmoving bank</w:t>
        <w:br/>
        <w:t>that gives the river its shape</w:t>
        <w:br/>
        <w:t>without ever needing to control the water.</w:t>
      </w:r>
    </w:p>
    <w:p>
      <w:pPr>
        <w:spacing w:line="360" w:lineRule="auto" w:after="240"/>
      </w:pPr>
      <w:r>
        <w:t>Seeing is complete without grasping.</w:t>
      </w:r>
    </w:p>
    <w:p>
      <w:pPr>
        <w:spacing w:line="360" w:lineRule="auto" w:after="240"/>
      </w:pPr>
      <w:r>
        <w:t>The mind rests, not because it has been silenced, but because it is no longer required to process, collect, or store the flow of life.</w:t>
      </w:r>
    </w:p>
    <w:p>
      <w:pPr>
        <w:spacing w:line="360" w:lineRule="auto" w:after="240"/>
      </w:pPr>
      <w:r>
        <w:t>Rest here. Let your eyes soften. Notice the space between thoughts.</w:t>
      </w:r>
    </w:p>
    <w:p>
      <w:pPr>
        <w:spacing w:line="360" w:lineRule="auto" w:after="240"/>
      </w:pPr>
      <w:r>
        <w:t>The world flows.</w:t>
      </w:r>
    </w:p>
    <w:p>
      <w:pPr>
        <w:spacing w:line="360" w:lineRule="auto" w:after="240"/>
      </w:pPr>
      <w:r>
        <w:t>The river moves.</w:t>
      </w:r>
    </w:p>
    <w:p>
      <w:pPr>
        <w:spacing w:line="360" w:lineRule="auto" w:after="240"/>
      </w:pPr>
      <w:r>
        <w:t>The bubbles rise and vanish.</w:t>
      </w:r>
    </w:p>
    <w:p>
      <w:pPr>
        <w:spacing w:line="360" w:lineRule="auto" w:after="240"/>
      </w:pPr>
      <w:r>
        <w:t>And you remain.</w:t>
      </w:r>
    </w:p>
    <w:p>
      <w:pPr>
        <w:spacing w:line="360" w:lineRule="auto" w:after="240"/>
      </w:pPr>
      <w:r>
        <w:t>This is alignment with the Tao.</w:t>
      </w:r>
    </w:p>
    <w:p>
      <w:pPr>
        <w:spacing w:line="360" w:lineRule="auto" w:after="240"/>
      </w:pPr>
      <w:r>
        <w:t>Still.</w:t>
        <w:br/>
        <w:t>Present.</w:t>
        <w:br/>
        <w:t>Watching.</w:t>
      </w:r>
    </w:p>
    <w:p>
      <w:r>
        <w:br w:type="page"/>
      </w:r>
    </w:p>
    <w:p>
      <w:pPr>
        <w:spacing w:line="360" w:lineRule="auto" w:after="240"/>
      </w:pPr>
      <w:r>
        <w:t>Chapter Five</w:t>
        <w:br/>
        <w:t>Stillness is a Doorway</w:t>
      </w:r>
    </w:p>
    <w:p>
      <w:pPr>
        <w:spacing w:line="360" w:lineRule="auto" w:after="240"/>
      </w:pPr>
      <w:r>
        <w:t>Imagine a walkie-talkie.</w:t>
      </w:r>
    </w:p>
    <w:p>
      <w:pPr>
        <w:spacing w:line="360" w:lineRule="auto" w:after="240"/>
      </w:pPr>
      <w:r>
        <w:t>To send a message, you press the button first, and then you speak. While the button is pressed, the device transmits, but it cannot receive any transmissions while sending a message. Only when the button is released can another transmission be heard.</w:t>
      </w:r>
    </w:p>
    <w:p>
      <w:pPr>
        <w:spacing w:line="360" w:lineRule="auto" w:after="240"/>
      </w:pPr>
      <w:r>
        <w:t>Take a moment to process this information.</w:t>
        <w:br/>
        <w:t>Notice how easy it is to understand this without effort.</w:t>
        <w:br/>
        <w:t>You don’t have to do anything to know it. The knowing arrives on its own.</w:t>
      </w:r>
    </w:p>
    <w:p>
      <w:pPr>
        <w:spacing w:line="360" w:lineRule="auto" w:after="240"/>
      </w:pPr>
      <w:r>
        <w:t>This simple mechanism reveals something easily overlooked. That transmission and reception cannot happen at the same time. One excludes the other. The device is either speaking or listening, never both.</w:t>
      </w:r>
    </w:p>
    <w:p>
      <w:pPr>
        <w:spacing w:line="360" w:lineRule="auto" w:after="240"/>
      </w:pPr>
      <w:r>
        <w:t>The mind works the same way. It is a walkie-talkie.</w:t>
      </w:r>
    </w:p>
    <w:p>
      <w:pPr>
        <w:spacing w:line="360" w:lineRule="auto" w:after="240"/>
      </w:pPr>
      <w:r>
        <w:t>Each thought is a transmission. Each idea, memory, plan, or judgment is a message sent outward and at the same time, also heard inward. The strange thing is this: the mind is both the sender and the receiver when engaged in thinking and conceptualization. You speak, and you are the one who listens.</w:t>
      </w:r>
    </w:p>
    <w:p>
      <w:pPr>
        <w:spacing w:line="360" w:lineRule="auto" w:after="240"/>
      </w:pPr>
      <w:r>
        <w:t>There is no second party involved. No external audience. The dialogue is entirely internal, looping endlessly back upon itself. You can only hear yourself.</w:t>
        <w:br/>
        <w:t>You are sending messages only to yourself.</w:t>
        <w:br/>
        <w:t>As long as the button is pressed, no other signal can come through.</w:t>
      </w:r>
    </w:p>
    <w:p>
      <w:pPr>
        <w:spacing w:line="360" w:lineRule="auto" w:after="240"/>
      </w:pPr>
      <w:r>
        <w:t>The pressing of the button does not require effort.</w:t>
        <w:br/>
        <w:t>It happens automatically, habitually, without instruction. The same goes for not pressing the button, which also does not require effort.</w:t>
      </w:r>
    </w:p>
    <w:p>
      <w:pPr>
        <w:spacing w:line="360" w:lineRule="auto" w:after="240"/>
      </w:pPr>
      <w:r>
        <w:t>However, the mind presses the button constantly. Thought follows thought without pause. Even silence is filled with commentary. Even rest is analyzed. The transmission never stops long enough to notice that something else has been waiting to speak. To get through the channel you have jammed up and to reach you.</w:t>
      </w:r>
    </w:p>
    <w:p>
      <w:pPr>
        <w:spacing w:line="360" w:lineRule="auto" w:after="240"/>
      </w:pPr>
      <w:r>
        <w:t>This activity feels normal because it has been continuous for so long. The background noise of thinking becomes indistinguishable from awareness itself.</w:t>
      </w:r>
    </w:p>
    <w:p>
      <w:pPr>
        <w:spacing w:line="360" w:lineRule="auto" w:after="240"/>
      </w:pPr>
      <w:r>
        <w:t>This is what Advaita Vedanta points to when it says the mind mistakes itself for the Self. The signal becomes so familiar that the receiver forgets there is a channel at all.</w:t>
      </w:r>
    </w:p>
    <w:p>
      <w:pPr>
        <w:spacing w:line="360" w:lineRule="auto" w:after="240"/>
      </w:pPr>
      <w:r>
        <w:t>Remember that the Tao does not interrupt. It allows.</w:t>
      </w:r>
    </w:p>
    <w:p>
      <w:pPr>
        <w:spacing w:line="360" w:lineRule="auto" w:after="240"/>
      </w:pPr>
      <w:r>
        <w:t>It does not compete.</w:t>
      </w:r>
    </w:p>
    <w:p>
      <w:pPr>
        <w:spacing w:line="360" w:lineRule="auto" w:after="240"/>
      </w:pPr>
      <w:r>
        <w:t>It waits.</w:t>
      </w:r>
    </w:p>
    <w:p>
      <w:pPr>
        <w:spacing w:line="360" w:lineRule="auto" w:after="240"/>
      </w:pPr>
      <w:r>
        <w:t>It does not raise its voice or demand attention. It does not argue with thought or attempt to overpower it. It simply remains available when the channel clears.</w:t>
      </w:r>
    </w:p>
    <w:p>
      <w:pPr>
        <w:spacing w:line="360" w:lineRule="auto" w:after="240"/>
      </w:pPr>
      <w:r>
        <w:t>As long as the mind is talking and producing thought, replaying experiences, and searching for sensation, it cannot listen. The channel is busy. The signal is occupied.</w:t>
      </w:r>
    </w:p>
    <w:p>
      <w:pPr>
        <w:spacing w:line="360" w:lineRule="auto" w:after="240"/>
      </w:pPr>
      <w:r>
        <w:t>The inability to hear is not a failure. It is a mechanical fact. Transmission blocks reception.</w:t>
      </w:r>
    </w:p>
    <w:p>
      <w:pPr>
        <w:spacing w:line="360" w:lineRule="auto" w:after="240"/>
      </w:pPr>
      <w:r>
        <w:t>This is why stillness is essential. Why silence comes from doing nothing. Only when there is silence can you hear.</w:t>
        <w:br/>
        <w:t>Stillness is not the absence of experience.</w:t>
        <w:br/>
        <w:t>It is the absence of interference.</w:t>
      </w:r>
    </w:p>
    <w:p>
      <w:pPr>
        <w:spacing w:line="360" w:lineRule="auto" w:after="240"/>
      </w:pPr>
      <w:r>
        <w:t>This distinction matters because most attempts at stillness unknowingly become another form of effort—another role the actor performs to arrive somewhere else. The mind tries to quiet itself. The body tries to relax. Attention tries to hold still. And in trying, movement is reintroduced.</w:t>
      </w:r>
    </w:p>
    <w:p>
      <w:pPr>
        <w:spacing w:line="360" w:lineRule="auto" w:after="240"/>
      </w:pPr>
      <w:r>
        <w:t>Stillness is not produced.</w:t>
        <w:br/>
        <w:t>It is uncovered.</w:t>
      </w:r>
    </w:p>
    <w:p>
      <w:pPr>
        <w:spacing w:line="360" w:lineRule="auto" w:after="240"/>
      </w:pPr>
      <w:r>
        <w:t>This is not a practice to master, but it is a condition that allows listening. You don't need to perfect anything; you only need to do no-thing.</w:t>
      </w:r>
    </w:p>
    <w:p>
      <w:pPr>
        <w:spacing w:line="360" w:lineRule="auto" w:after="240"/>
      </w:pPr>
      <w:r>
        <w:t>In the philosophy of Kant, he states. The thing-in-itself is never accessed by effort, only revealed when the conditions of interference fall away.</w:t>
      </w:r>
    </w:p>
    <w:p>
      <w:pPr>
        <w:spacing w:line="360" w:lineRule="auto" w:after="240"/>
      </w:pPr>
      <w:r>
        <w:t>Stillness is not something added to the mind. It is what remains when the activity of transmission pauses.</w:t>
      </w:r>
    </w:p>
    <w:p>
      <w:pPr>
        <w:spacing w:line="360" w:lineRule="auto" w:after="240"/>
      </w:pPr>
      <w:r>
        <w:t>When the mind stops producing messages, the button is released.</w:t>
        <w:br/>
        <w:t>And something else becomes audible.</w:t>
      </w:r>
    </w:p>
    <w:p>
      <w:pPr>
        <w:spacing w:line="360" w:lineRule="auto" w:after="240"/>
      </w:pPr>
      <w:r>
        <w:t>This is not the voice of the persona, the character rehearsing lines, defending identity, managing the story. It is quieter than that. It does not argue or persuade.</w:t>
        <w:br/>
        <w:t>It does not present itself as a thought. It does not arrive with language or images.</w:t>
      </w:r>
    </w:p>
    <w:p>
      <w:pPr>
        <w:spacing w:line="360" w:lineRule="auto" w:after="240"/>
      </w:pPr>
      <w:r>
        <w:t>It simply knows.</w:t>
      </w:r>
    </w:p>
    <w:p>
      <w:pPr>
        <w:spacing w:line="360" w:lineRule="auto" w:after="240"/>
      </w:pPr>
      <w:r>
        <w:t>This knowing is immediate and complete within itself, and no-thing is needed. It does not explain itself. It does not justify its presence.</w:t>
      </w:r>
    </w:p>
    <w:p>
      <w:pPr>
        <w:spacing w:line="360" w:lineRule="auto" w:after="240"/>
      </w:pPr>
      <w:r>
        <w:t>To hear it, doing nothing is required. Stillness must settle in and pervade.</w:t>
      </w:r>
    </w:p>
    <w:p>
      <w:pPr>
        <w:spacing w:line="360" w:lineRule="auto" w:after="240"/>
      </w:pPr>
      <w:r>
        <w:t>Not concentrating.</w:t>
        <w:br/>
        <w:t>Not focusing.</w:t>
        <w:br/>
        <w:t>Not directing attention.</w:t>
      </w:r>
    </w:p>
    <w:p>
      <w:pPr>
        <w:spacing w:line="360" w:lineRule="auto" w:after="240"/>
      </w:pPr>
      <w:r>
        <w:t>Even now, as you read those words, notice whether the body subtly tries to do something — to aim, to hold, to grasp. See that reflex, and let it soften.</w:t>
      </w:r>
    </w:p>
    <w:p>
      <w:pPr>
        <w:spacing w:line="360" w:lineRule="auto" w:after="240"/>
      </w:pPr>
      <w:r>
        <w:t>Any form of effort presses the button again. To try is to fail.</w:t>
      </w:r>
    </w:p>
    <w:p>
      <w:pPr>
        <w:spacing w:line="360" w:lineRule="auto" w:after="240"/>
      </w:pPr>
      <w:r>
        <w:t>Even a subtle effort is still an effort. Even the desire to listen creates interference. The moment the mind reaches for something, it resumes transmitting.</w:t>
      </w:r>
    </w:p>
    <w:p>
      <w:pPr>
        <w:spacing w:line="360" w:lineRule="auto" w:after="240"/>
      </w:pPr>
      <w:r>
        <w:t>Single-point concentration is still transmission. Trying to listen is still noise. Searching for silence only generates more sound. And any desire only leads to fulfillment or non fulfillment, never to stillness. Never to silence.</w:t>
      </w:r>
    </w:p>
    <w:p>
      <w:pPr>
        <w:spacing w:line="360" w:lineRule="auto" w:after="240"/>
      </w:pPr>
      <w:r>
        <w:t>This is why transcendental traditions emphasize effortlessness. Not because effort is wrong, but because effort belongs to the realm of doing, and what you are meeting here is prior to all doing.</w:t>
      </w:r>
    </w:p>
    <w:p>
      <w:pPr>
        <w:spacing w:line="360" w:lineRule="auto" w:after="240"/>
      </w:pPr>
      <w:r>
        <w:t>Silence cannot be produced by activity. It appears only when activity ceases.</w:t>
      </w:r>
    </w:p>
    <w:p>
      <w:pPr>
        <w:spacing w:line="360" w:lineRule="auto" w:after="240"/>
      </w:pPr>
      <w:r>
        <w:t>You cannot look for silence. It cannot be found. To be found implies being once lost, and silence is never lost. Only momentarily put aside so that the mind can fixate on that which it seeks.</w:t>
      </w:r>
    </w:p>
    <w:p>
      <w:pPr>
        <w:spacing w:line="360" w:lineRule="auto" w:after="240"/>
      </w:pPr>
      <w:r>
        <w:t>To become aware of the silence that is always there, you can only stop creating the noise that obscures it.</w:t>
      </w:r>
    </w:p>
    <w:p>
      <w:pPr>
        <w:spacing w:line="360" w:lineRule="auto" w:after="240"/>
      </w:pPr>
      <w:r>
        <w:t>This is why the stillness of the body matters. Movement generates sensation. Sensation invites processing. Processing produces thought. Thought presses the button.</w:t>
      </w:r>
    </w:p>
    <w:p>
      <w:pPr>
        <w:spacing w:line="360" w:lineRule="auto" w:after="240"/>
      </w:pPr>
      <w:r>
        <w:t>The system is integrated. Body and mind do not function independently. Activity in one echoes in the other.</w:t>
      </w:r>
    </w:p>
    <w:p>
      <w:pPr>
        <w:spacing w:line="360" w:lineRule="auto" w:after="240"/>
      </w:pPr>
      <w:r>
        <w:t>When the body truly rests, stimulus decreases. The mind has less to interpret. Less to manage. Less to consume.</w:t>
      </w:r>
    </w:p>
    <w:p>
      <w:pPr>
        <w:spacing w:line="360" w:lineRule="auto" w:after="240"/>
      </w:pPr>
      <w:r>
        <w:t>This is why ancient practices like Buddhist shamatha, yogic pratyahara, and ceremonial stillness in Kabbalah all begin by allowing the body to be completely supported, unmoving, as though it no longer needs supervision.</w:t>
      </w:r>
    </w:p>
    <w:p>
      <w:pPr>
        <w:spacing w:line="360" w:lineRule="auto" w:after="240"/>
      </w:pPr>
      <w:r>
        <w:t>The nervous system begins to settle. Urgency fades. Attention no longer needs to patrol the environment. Attention can only focus on one thing at a time. You cannot think two thoughts at once; one follows the other. You cannot look behind you while looking forward.</w:t>
      </w:r>
    </w:p>
    <w:p>
      <w:pPr>
        <w:spacing w:line="360" w:lineRule="auto" w:after="240"/>
      </w:pPr>
      <w:r>
        <w:t>And so it is that when the urge to move fades, the urge to think often fades with it.</w:t>
      </w:r>
    </w:p>
    <w:p>
      <w:pPr>
        <w:spacing w:line="360" w:lineRule="auto" w:after="240"/>
      </w:pPr>
      <w:r>
        <w:t>Not because thought is suppressed, but because it is no longer required for processing.</w:t>
      </w:r>
    </w:p>
    <w:p>
      <w:pPr>
        <w:spacing w:line="360" w:lineRule="auto" w:after="240"/>
      </w:pPr>
      <w:r>
        <w:t>Stillness is not forced.</w:t>
      </w:r>
    </w:p>
    <w:p>
      <w:pPr>
        <w:spacing w:line="360" w:lineRule="auto" w:after="240"/>
      </w:pPr>
      <w:r>
        <w:t>It is allowed to be in your attention.</w:t>
      </w:r>
    </w:p>
    <w:p>
      <w:pPr>
        <w:spacing w:line="360" w:lineRule="auto" w:after="240"/>
      </w:pPr>
      <w:r>
        <w:t>By doing nothing, the conditions for noise do not arise. The mind is not suppressed. It simply has nothing urgent to say or do.</w:t>
      </w:r>
    </w:p>
    <w:p>
      <w:pPr>
        <w:spacing w:line="360" w:lineRule="auto" w:after="240"/>
      </w:pPr>
      <w:r>
        <w:t>There is no struggle involved. No resistance. Just the absence of pressure. Let go. Stop doing. Just be.</w:t>
      </w:r>
    </w:p>
    <w:p>
      <w:pPr>
        <w:spacing w:line="360" w:lineRule="auto" w:after="240"/>
      </w:pPr>
      <w:r>
        <w:t>The button is no longer pressed.</w:t>
      </w:r>
    </w:p>
    <w:p>
      <w:pPr>
        <w:spacing w:line="360" w:lineRule="auto" w:after="240"/>
      </w:pPr>
      <w:r>
        <w:t>Silence appears not as emptiness, but as presence pervading throughout everything.</w:t>
      </w:r>
    </w:p>
    <w:p>
      <w:pPr>
        <w:spacing w:line="360" w:lineRule="auto" w:after="240"/>
      </w:pPr>
      <w:r>
        <w:t>This silence is not the absence of sound. The world continues. Birds call. The river moves. Breath flows. What changes is our relationship to the movement of the world, to phenomena.</w:t>
      </w:r>
    </w:p>
    <w:p>
      <w:pPr>
        <w:spacing w:line="360" w:lineRule="auto" w:after="240"/>
      </w:pPr>
      <w:r>
        <w:t>Before any method appears, before any instruction is followed, there is already a natural state of rest beneath activity. It exists before thought, before sensation, prior even to the idea of a self attempting to be still. Buddhist practice points to this directly: the mind is already clear, already luminous. What obscures it is not disturbance itself, but clinging to disturbance.</w:t>
      </w:r>
    </w:p>
    <w:p>
      <w:pPr>
        <w:spacing w:line="360" w:lineRule="auto" w:after="240"/>
      </w:pPr>
      <w:r>
        <w:t>Stillness begins not when sensation stops, but when resistance ends.</w:t>
      </w:r>
    </w:p>
    <w:p>
      <w:pPr>
        <w:spacing w:line="360" w:lineRule="auto" w:after="240"/>
      </w:pPr>
      <w:r>
        <w:t>The body continues to perceive. Sounds arrive. Pressure is felt. The breath moves. None of this prevents stillness. What prevents stillness is the reflex to manage experience—to correct it, guide it, or comment on it.</w:t>
      </w:r>
    </w:p>
    <w:p>
      <w:pPr>
        <w:spacing w:line="360" w:lineRule="auto" w:after="240"/>
      </w:pPr>
      <w:r>
        <w:t>Children understand this instinctively. They can lie on the floor, unmoving, staring at nothing in particular, completely absorbed without effort. They do not try to meditate. They simply allow attention to rest where it lands.</w:t>
      </w:r>
    </w:p>
    <w:p>
      <w:pPr>
        <w:spacing w:line="360" w:lineRule="auto" w:after="240"/>
      </w:pPr>
      <w:r>
        <w:t>The doorway is already familiar.</w:t>
      </w:r>
    </w:p>
    <w:p>
      <w:pPr>
        <w:spacing w:line="360" w:lineRule="auto" w:after="240"/>
      </w:pPr>
      <w:r>
        <w:t>To pass through it consciously, the body must first be allowed to feel safe enough to stop fidgeting, correcting, and adjusting. Support is essential. Whether sitting or lying down, the body must be held in a way that requires no muscular effort to maintain posture. When the body is supported, it no longer needs attention.</w:t>
      </w:r>
    </w:p>
    <w:p>
      <w:pPr>
        <w:spacing w:line="360" w:lineRule="auto" w:after="240"/>
      </w:pPr>
      <w:r>
        <w:t>Once the body knows it will not be required to act, it begins to settle on its own.</w:t>
      </w:r>
    </w:p>
    <w:p>
      <w:pPr>
        <w:spacing w:line="360" w:lineRule="auto" w:after="240"/>
      </w:pPr>
      <w:r>
        <w:t>This settling cannot be rushed.</w:t>
      </w:r>
    </w:p>
    <w:p>
      <w:pPr>
        <w:spacing w:line="360" w:lineRule="auto" w:after="240"/>
      </w:pPr>
      <w:r>
        <w:t>Practitioners of ceremonial magick speak of the temple being prepared before invocation. The preparation is not symbolic; it is physiological. A body at rest becomes a vessel. A mind at rest becomes receptive.</w:t>
      </w:r>
    </w:p>
    <w:p>
      <w:pPr>
        <w:spacing w:line="360" w:lineRule="auto" w:after="240"/>
      </w:pPr>
      <w:r>
        <w:t>When the body stops asking for direction, attention naturally moves to the next most prominent sensation.</w:t>
      </w:r>
    </w:p>
    <w:p>
      <w:pPr>
        <w:spacing w:line="360" w:lineRule="auto" w:after="240"/>
      </w:pPr>
      <w:r>
        <w:t>Often, this is the breath.</w:t>
      </w:r>
    </w:p>
    <w:p>
      <w:pPr>
        <w:spacing w:line="360" w:lineRule="auto" w:after="240"/>
      </w:pPr>
      <w:r>
        <w:t>Breath is unique because it moves on its own. Before attention touches it, it flows without guidance. The moment attention turns toward it, control often appears. The breath tightens, slows, or becomes deliberate.</w:t>
      </w:r>
    </w:p>
    <w:p>
      <w:pPr>
        <w:spacing w:line="360" w:lineRule="auto" w:after="240"/>
      </w:pPr>
      <w:r>
        <w:t>This is not failure.</w:t>
        <w:br/>
        <w:t>It is a discovery.</w:t>
      </w:r>
    </w:p>
    <w:p>
      <w:pPr>
        <w:spacing w:line="360" w:lineRule="auto" w:after="240"/>
      </w:pPr>
      <w:r>
        <w:t>The practice is not to breathe correctly, but to learn how to be aware without interfering. This takes patience. Attention may return to the breath again and again, only to notice that it has changed the rhythm. Each time, control is gently loosened.</w:t>
      </w:r>
    </w:p>
    <w:p>
      <w:pPr>
        <w:spacing w:line="360" w:lineRule="auto" w:after="240"/>
      </w:pPr>
      <w:r>
        <w:t>Eventually, awareness remains present while breath resumes its natural movement. It breathes itself. At that moment, something subtle shifts: the body is breathing, but awareness is not doing it.</w:t>
      </w:r>
    </w:p>
    <w:p>
      <w:pPr>
        <w:spacing w:line="360" w:lineRule="auto" w:after="240"/>
      </w:pPr>
      <w:r>
        <w:t>This separation is often very profound.</w:t>
      </w:r>
    </w:p>
    <w:p>
      <w:pPr>
        <w:spacing w:line="360" w:lineRule="auto" w:after="240"/>
      </w:pPr>
      <w:r>
        <w:t>Sounds may intrude. Images may arise. Thoughts may comment. None of this is a problem. Each time attention wanders, it is returned—not with force, but with familiarity.</w:t>
      </w:r>
    </w:p>
    <w:p>
      <w:pPr>
        <w:spacing w:line="360" w:lineRule="auto" w:after="240"/>
      </w:pPr>
      <w:r>
        <w:t>Returning becomes softer.</w:t>
        <w:br/>
        <w:t>Effort thins.</w:t>
      </w:r>
    </w:p>
    <w:p>
      <w:pPr>
        <w:spacing w:line="360" w:lineRule="auto" w:after="240"/>
      </w:pPr>
      <w:r>
        <w:t>With eyes closed, imagery often begins to appear—not imagined, not summoned, but arising spontaneously. Shapes, colors, movements. Fleeting at first, then clearer. This is not fantasy. It is perception turning inward, no longer anchored exclusively to the senses.</w:t>
      </w:r>
    </w:p>
    <w:p>
      <w:pPr>
        <w:spacing w:line="360" w:lineRule="auto" w:after="240"/>
      </w:pPr>
      <w:r>
        <w:t>The images are not the goal.</w:t>
        <w:br/>
        <w:t>They are the vehicle.</w:t>
      </w:r>
    </w:p>
    <w:p>
      <w:pPr>
        <w:spacing w:line="360" w:lineRule="auto" w:after="240"/>
      </w:pPr>
      <w:r>
        <w:t>Just as watching a film can absorb attention so completely that the body disappears from awareness, these inner movements begin to draw attention away from physical sensation. Breathing continues, but feels distant. The body remains, but no longer demands reference.</w:t>
      </w:r>
    </w:p>
    <w:p>
      <w:pPr>
        <w:spacing w:line="360" w:lineRule="auto" w:after="240"/>
      </w:pPr>
      <w:r>
        <w:t>Awareness stays awake.</w:t>
        <w:br/>
        <w:t>The body begins to sleep.</w:t>
      </w:r>
    </w:p>
    <w:p>
      <w:pPr>
        <w:spacing w:line="360" w:lineRule="auto" w:after="240"/>
      </w:pPr>
      <w:r>
        <w:t>As the body descends into rest, the mind may react—surprise, excitement, curiosity. These reactions pull awareness back into thought and sensation, interrupting the transition.</w:t>
      </w:r>
    </w:p>
    <w:p>
      <w:pPr>
        <w:spacing w:line="360" w:lineRule="auto" w:after="240"/>
      </w:pPr>
      <w:r>
        <w:t>When this happens, nothing has gone wrong.</w:t>
      </w:r>
    </w:p>
    <w:p>
      <w:pPr>
        <w:spacing w:line="360" w:lineRule="auto" w:after="240"/>
      </w:pPr>
      <w:r>
        <w:t>The instruction is simple: acknowledge the shift, then allow relaxation to deepen again. The body knows how to return to stillness. It has practiced this every night.</w:t>
      </w:r>
    </w:p>
    <w:p>
      <w:pPr>
        <w:spacing w:line="360" w:lineRule="auto" w:after="240"/>
      </w:pPr>
      <w:r>
        <w:t>Remain as the observer.</w:t>
      </w:r>
    </w:p>
    <w:p>
      <w:pPr>
        <w:spacing w:line="360" w:lineRule="auto" w:after="240"/>
      </w:pPr>
      <w:r>
        <w:t>As stillness deepens, the eyes may begin subtle, involuntary movement. Rapid eye motion arises naturally as imagery becomes more vivid. This can feel startling at first. Sensations may ripple through the body. Energy may rise, warm, and vibrate.</w:t>
      </w:r>
    </w:p>
    <w:p>
      <w:pPr>
        <w:spacing w:line="360" w:lineRule="auto" w:after="240"/>
      </w:pPr>
      <w:r>
        <w:t>These sensations are not obstacles.</w:t>
        <w:br/>
        <w:t>They are signs of alignment.</w:t>
      </w:r>
    </w:p>
    <w:p>
      <w:pPr>
        <w:spacing w:line="360" w:lineRule="auto" w:after="240"/>
      </w:pPr>
      <w:r>
        <w:t>Kabbalistic traditions describe this as the channels opening, attention no longer fixed at the surface, moving freely through deeper strata of experience. Buddhist maps describe jhanic absorption. Advaita simply says the false identification is loosening.</w:t>
      </w:r>
    </w:p>
    <w:p>
      <w:pPr>
        <w:spacing w:line="360" w:lineRule="auto" w:after="240"/>
      </w:pPr>
      <w:r>
        <w:t>The body is falling away from awareness.</w:t>
      </w:r>
    </w:p>
    <w:p>
      <w:pPr>
        <w:spacing w:line="360" w:lineRule="auto" w:after="240"/>
      </w:pPr>
      <w:r>
        <w:t>Absolute stillness is required—not as discipline, but as permission. The body must be allowed to remain unmoving long enough for sensation itself to dissolve. One sense at a time releases its hold on attention.</w:t>
      </w:r>
    </w:p>
    <w:p>
      <w:pPr>
        <w:spacing w:line="360" w:lineRule="auto" w:after="240"/>
      </w:pPr>
      <w:r>
        <w:t>This can feel like falling.</w:t>
      </w:r>
    </w:p>
    <w:p>
      <w:pPr>
        <w:spacing w:line="360" w:lineRule="auto" w:after="240"/>
      </w:pPr>
      <w:r>
        <w:t>Not downward, but inward. An infinite descent with no ground. Sensation thins. Reference points fade. Awareness remains.</w:t>
      </w:r>
    </w:p>
    <w:p>
      <w:pPr>
        <w:spacing w:line="360" w:lineRule="auto" w:after="240"/>
      </w:pPr>
      <w:r>
        <w:t>At the edge of this release, a final tether often appears, sound.</w:t>
      </w:r>
    </w:p>
    <w:p>
      <w:pPr>
        <w:spacing w:line="360" w:lineRule="auto" w:after="240"/>
      </w:pPr>
      <w:r>
        <w:t>A rising tone. A vibration. A frequency that begins low and accelerates rapidly upward, moving beyond what the ears can register. As this occurs, the inner imagery intensifies—faster, brighter, more vivid than anything previously encountered.</w:t>
      </w:r>
    </w:p>
    <w:p>
      <w:pPr>
        <w:spacing w:line="360" w:lineRule="auto" w:after="240"/>
      </w:pPr>
      <w:r>
        <w:t>Then it happens.</w:t>
      </w:r>
    </w:p>
    <w:p>
      <w:pPr>
        <w:spacing w:line="360" w:lineRule="auto" w:after="240"/>
      </w:pPr>
      <w:r>
        <w:t>There is release.</w:t>
      </w:r>
    </w:p>
    <w:p>
      <w:pPr>
        <w:spacing w:line="360" w:lineRule="auto" w:after="240"/>
      </w:pPr>
      <w:r>
        <w:t>Not a departure.</w:t>
        <w:br/>
        <w:t>Not travel.</w:t>
      </w:r>
    </w:p>
    <w:p>
      <w:pPr>
        <w:spacing w:line="360" w:lineRule="auto" w:after="240"/>
      </w:pPr>
      <w:r>
        <w:t>Release.</w:t>
      </w:r>
    </w:p>
    <w:p>
      <w:pPr>
        <w:spacing w:line="360" w:lineRule="auto" w:after="240"/>
      </w:pPr>
      <w:r>
        <w:t>The need to process input vanishes. The sense of occupying a body dissolves. There is no effort to remain aware, because awareness is all that remains.</w:t>
      </w:r>
    </w:p>
    <w:p>
      <w:pPr>
        <w:spacing w:line="360" w:lineRule="auto" w:after="240"/>
      </w:pPr>
      <w:r>
        <w:t>No boundary.</w:t>
        <w:br/>
        <w:t>No orientation.</w:t>
        <w:br/>
        <w:t>No thought.</w:t>
      </w:r>
    </w:p>
    <w:p>
      <w:pPr>
        <w:spacing w:line="360" w:lineRule="auto" w:after="240"/>
      </w:pPr>
      <w:r>
        <w:t>Only knowing without language.</w:t>
      </w:r>
    </w:p>
    <w:p>
      <w:pPr>
        <w:spacing w:line="360" w:lineRule="auto" w:after="240"/>
      </w:pPr>
      <w:r>
        <w:t>This is not an experience the mind can hold. Attempting to label it collapses it. Thought pulls awareness back into form in order to interpret what cannot be interpreted.</w:t>
      </w:r>
    </w:p>
    <w:p>
      <w:pPr>
        <w:spacing w:line="360" w:lineRule="auto" w:after="240"/>
      </w:pPr>
      <w:r>
        <w:t>Let go again.</w:t>
      </w:r>
    </w:p>
    <w:p>
      <w:pPr>
        <w:spacing w:line="360" w:lineRule="auto" w:after="240"/>
      </w:pPr>
      <w:r>
        <w:t>When thought ceases to reach, awareness expands naturally. This is not sleep. It is not trance. It is lucidity without an object.</w:t>
      </w:r>
    </w:p>
    <w:p>
      <w:pPr>
        <w:spacing w:line="360" w:lineRule="auto" w:after="240"/>
      </w:pPr>
      <w:r>
        <w:t>Consciousness knowing itself.</w:t>
      </w:r>
    </w:p>
    <w:p>
      <w:pPr>
        <w:spacing w:line="360" w:lineRule="auto" w:after="240"/>
      </w:pPr>
      <w:r>
        <w:t>Here, it becomes obvious that the body is not required for being. It is a vehicle, useful, intricate, and temporary. Like a car entered for a journey and exited when movement is no longer needed.</w:t>
      </w:r>
    </w:p>
    <w:p>
      <w:pPr>
        <w:spacing w:line="360" w:lineRule="auto" w:after="240"/>
      </w:pPr>
      <w:r>
        <w:t>Physical perception provides physical information.</w:t>
        <w:br/>
        <w:t>Non-physical awareness provides non-physical knowing.</w:t>
      </w:r>
    </w:p>
    <w:p>
      <w:pPr>
        <w:spacing w:line="360" w:lineRule="auto" w:after="240"/>
      </w:pPr>
      <w:r>
        <w:t>When attention eventually returns, when the senses reassemble, when breath becomes central again, the body is re-entered gently. There is no snap. No jolt. Just a simple reoccupation. Like taking a step from one spot to the next.</w:t>
      </w:r>
    </w:p>
    <w:p>
      <w:pPr>
        <w:spacing w:line="360" w:lineRule="auto" w:after="240"/>
      </w:pPr>
      <w:r>
        <w:t>The stage reforms.</w:t>
      </w:r>
    </w:p>
    <w:p>
      <w:pPr>
        <w:spacing w:line="360" w:lineRule="auto" w:after="240"/>
      </w:pPr>
      <w:r>
        <w:t>But something has changed.</w:t>
      </w:r>
    </w:p>
    <w:p>
      <w:pPr>
        <w:spacing w:line="360" w:lineRule="auto" w:after="240"/>
      </w:pPr>
      <w:r>
        <w:t>Stillness is no longer theoretical.</w:t>
        <w:br/>
        <w:t>Awareness is no longer abstract.</w:t>
      </w:r>
    </w:p>
    <w:p>
      <w:pPr>
        <w:spacing w:line="360" w:lineRule="auto" w:after="240"/>
      </w:pPr>
      <w:r>
        <w:t>The actor has stepped offstage and returned without forgetting.</w:t>
      </w:r>
    </w:p>
    <w:p>
      <w:pPr>
        <w:spacing w:line="360" w:lineRule="auto" w:after="240"/>
      </w:pPr>
      <w:r>
        <w:t>This doorway remains available. Not as an escape, but as a reference. Once recognized, it does not vanish. It waits beneath every sensation, every breath, every moment of ordinary life.</w:t>
      </w:r>
    </w:p>
    <w:p>
      <w:pPr>
        <w:spacing w:line="360" w:lineRule="auto" w:after="240"/>
      </w:pPr>
      <w:r>
        <w:t>Remember that breath continues even when you are no longer managing it.</w:t>
        <w:br/>
        <w:t>Seeing continues even when you are no longer directing it.</w:t>
      </w:r>
    </w:p>
    <w:p>
      <w:pPr>
        <w:spacing w:line="360" w:lineRule="auto" w:after="240"/>
      </w:pPr>
      <w:r>
        <w:t>No sound is isolated, as in that isolation, everything else is blocked out. No sensation is pulled forward. No experience is extracted from the whole.</w:t>
      </w:r>
    </w:p>
    <w:p>
      <w:pPr>
        <w:spacing w:line="360" w:lineRule="auto" w:after="240"/>
      </w:pPr>
      <w:r>
        <w:t>Nothing needs to be named or separated. Everything arrives and completes itself naturally and falls away. This is what Buddhists call the transient nature of all reality. The coming and going of phenomena.</w:t>
      </w:r>
    </w:p>
    <w:p>
      <w:pPr>
        <w:spacing w:line="360" w:lineRule="auto" w:after="240"/>
      </w:pPr>
      <w:r>
        <w:t>When attention is not directed anywhere, everything is included.</w:t>
      </w:r>
    </w:p>
    <w:p>
      <w:pPr>
        <w:spacing w:line="360" w:lineRule="auto" w:after="240"/>
      </w:pPr>
      <w:r>
        <w:t>If you shine a light on a single object, you see only that object. This is where your focus lies, where your attention is drawn.</w:t>
        <w:br/>
        <w:t>If you listen for one sound, you hear only that sound.</w:t>
      </w:r>
    </w:p>
    <w:p>
      <w:pPr>
        <w:spacing w:line="360" w:lineRule="auto" w:after="240"/>
      </w:pPr>
      <w:r>
        <w:t>Direction narrows perception.</w:t>
      </w:r>
    </w:p>
    <w:p>
      <w:pPr>
        <w:spacing w:line="360" w:lineRule="auto" w:after="240"/>
      </w:pPr>
      <w:r>
        <w:t>But when the light is not aimed, and listening is not directed, the entire scene reveals itself. The whole field is visible. The whole symphony is heard.</w:t>
      </w:r>
    </w:p>
    <w:p>
      <w:pPr>
        <w:spacing w:line="360" w:lineRule="auto" w:after="240"/>
      </w:pPr>
      <w:r>
        <w:t>Not as parts.</w:t>
      </w:r>
    </w:p>
    <w:p>
      <w:pPr>
        <w:spacing w:line="360" w:lineRule="auto" w:after="240"/>
      </w:pPr>
      <w:r>
        <w:t>As one movement. You are now hearing and seeing the Tao.</w:t>
      </w:r>
    </w:p>
    <w:p>
      <w:pPr>
        <w:spacing w:line="360" w:lineRule="auto" w:after="240"/>
      </w:pPr>
      <w:r>
        <w:t>There is no center and no edge. No foreground and background. Just seamless presence.</w:t>
      </w:r>
    </w:p>
    <w:p>
      <w:pPr>
        <w:spacing w:line="360" w:lineRule="auto" w:after="240"/>
      </w:pPr>
      <w:r>
        <w:t>This Tao does not speak as words, but as harmony. Not as instruction, but as alignment. Not as something new, but as what has always been present beneath the noise.</w:t>
        <w:br/>
        <w:t>Those who speak do not know, and those who know do not speak.</w:t>
      </w:r>
    </w:p>
    <w:p>
      <w:pPr>
        <w:spacing w:line="360" w:lineRule="auto" w:after="240"/>
      </w:pPr>
      <w:r>
        <w:t>Nothing is added. Nothing is removed. Only interference falls away.</w:t>
      </w:r>
    </w:p>
    <w:p>
      <w:pPr>
        <w:spacing w:line="360" w:lineRule="auto" w:after="240"/>
      </w:pPr>
      <w:r>
        <w:t>This is the actor behind the mask. Just witnessing as a silent observer. This is what looks from behind your eyes. That which is reading these words in this very moment.</w:t>
      </w:r>
    </w:p>
    <w:p>
      <w:pPr>
        <w:spacing w:line="360" w:lineRule="auto" w:after="240"/>
      </w:pPr>
      <w:r>
        <w:t>Not performing.</w:t>
        <w:br/>
        <w:t>Not explaining.</w:t>
        <w:br/>
        <w:t>Not sending messages.</w:t>
      </w:r>
    </w:p>
    <w:p>
      <w:pPr>
        <w:spacing w:line="360" w:lineRule="auto" w:after="240"/>
      </w:pPr>
      <w:r>
        <w:t>Simply being.</w:t>
      </w:r>
    </w:p>
    <w:p>
      <w:pPr>
        <w:spacing w:line="360" w:lineRule="auto" w:after="240"/>
      </w:pPr>
      <w:r>
        <w:t>When the button is finally released, the universe speaks.</w:t>
      </w:r>
    </w:p>
    <w:p>
      <w:pPr>
        <w:spacing w:line="360" w:lineRule="auto" w:after="240"/>
      </w:pPr>
      <w:r>
        <w:t>It responds naturally.</w:t>
      </w:r>
    </w:p>
    <w:p>
      <w:pPr>
        <w:spacing w:line="360" w:lineRule="auto" w:after="240"/>
      </w:pPr>
      <w:r>
        <w:t>Sometimes as clarity.</w:t>
        <w:br/>
        <w:t>Sometimes, as intuition.</w:t>
        <w:br/>
        <w:t>Sometimes as simple peace without explanation.</w:t>
      </w:r>
    </w:p>
    <w:p>
      <w:pPr>
        <w:spacing w:line="360" w:lineRule="auto" w:after="240"/>
      </w:pPr>
      <w:r>
        <w:t>It will remind you that you forgot, and in this realization, you remember. You remember that stillness is your natural state of being. And then you remember something else.</w:t>
      </w:r>
    </w:p>
    <w:p>
      <w:pPr>
        <w:spacing w:line="360" w:lineRule="auto" w:after="240"/>
      </w:pPr>
      <w:r>
        <w:t>You remember that stillness was always the doorway to enlightenment.</w:t>
      </w:r>
    </w:p>
    <w:p>
      <w:pPr>
        <w:spacing w:line="360" w:lineRule="auto" w:after="240"/>
      </w:pPr>
      <w:r>
        <w:t>Not because it leads somewhere new, but because it removes what was blocking the entrance that you have already been through before. This is your home, the doorway to your innermost being.</w:t>
      </w:r>
    </w:p>
    <w:p>
      <w:pPr>
        <w:spacing w:line="360" w:lineRule="auto" w:after="240"/>
      </w:pPr>
      <w:r>
        <w:t>That doorway was entered by doing nothing and by allowing the body to rest and the mind to stop transmitting. When interference ends, silence naturally springs from stillness. This silence is not created. It reveals itself when noise is no longer produced.</w:t>
      </w:r>
    </w:p>
    <w:p>
      <w:pPr>
        <w:spacing w:line="360" w:lineRule="auto" w:after="240"/>
      </w:pPr>
      <w:r>
        <w:t>Nothing needs to be manufactured. Nothing needs to be improved.</w:t>
      </w:r>
    </w:p>
    <w:p>
      <w:pPr>
        <w:spacing w:line="360" w:lineRule="auto" w:after="240"/>
      </w:pPr>
      <w:r>
        <w:t>In that silence, nothing is discovered.</w:t>
      </w:r>
    </w:p>
    <w:p>
      <w:pPr>
        <w:spacing w:line="360" w:lineRule="auto" w:after="240"/>
      </w:pPr>
      <w:r>
        <w:t>Nothing is attained.</w:t>
      </w:r>
    </w:p>
    <w:p>
      <w:pPr>
        <w:spacing w:line="360" w:lineRule="auto" w:after="240"/>
      </w:pPr>
      <w:r>
        <w:t>What appears is recognition.</w:t>
      </w:r>
    </w:p>
    <w:p>
      <w:pPr>
        <w:spacing w:line="360" w:lineRule="auto" w:after="240"/>
      </w:pPr>
      <w:r>
        <w:t>Your enlightened essence was never absent. It was never hidden, broken, or incomplete. It did not arrive through effort or insight. It was simply overlooked and temporarily drowned out by constant activity, sensation, and thought.</w:t>
      </w:r>
    </w:p>
    <w:p>
      <w:pPr>
        <w:spacing w:line="360" w:lineRule="auto" w:after="240"/>
      </w:pPr>
      <w:r>
        <w:t>The forgetting was not of truth itself, but of where the doorway was and how to stop creating reasons not to enter it, and what was in the other room.</w:t>
      </w:r>
    </w:p>
    <w:p>
      <w:pPr>
        <w:spacing w:line="360" w:lineRule="auto" w:after="240"/>
      </w:pPr>
      <w:r>
        <w:t>Every time you produced a thought, you stepped out of the room. What is amazing about this room is that every time you step out through the doorway, it only leads you into another room. It is the same room. The doorway only leads to where you left from. You can never arrive if you cannot ever truly leave.</w:t>
      </w:r>
    </w:p>
    <w:p>
      <w:pPr>
        <w:spacing w:line="360" w:lineRule="auto" w:after="240"/>
      </w:pPr>
      <w:r>
        <w:t>But instead of relaxing and staying for awhile we let our thoughts carry us through the doorway over and over again. Constantly searching for another room that doesn't even exist.</w:t>
      </w:r>
    </w:p>
    <w:p>
      <w:pPr>
        <w:spacing w:line="360" w:lineRule="auto" w:after="240"/>
      </w:pPr>
      <w:r>
        <w:t>When the mind rests, and the button is finally released, the room is seen exactly as it has always been, empty of struggle, full of presence. There is no announcement. No revelation. Just a quiet familiarity, as if returning to a place never truly left.</w:t>
      </w:r>
    </w:p>
    <w:p>
      <w:pPr>
        <w:spacing w:line="360" w:lineRule="auto" w:after="240"/>
      </w:pPr>
      <w:r>
        <w:t>The light is even on; it's always on because you never turned it off before walking out.</w:t>
        <w:br/>
        <w:t>Nothing has changed.</w:t>
      </w:r>
    </w:p>
    <w:p>
      <w:pPr>
        <w:spacing w:line="360" w:lineRule="auto" w:after="240"/>
      </w:pPr>
      <w:r>
        <w:t>Except remembering.</w:t>
      </w:r>
    </w:p>
    <w:p>
      <w:r>
        <w:br w:type="page"/>
      </w:r>
    </w:p>
    <w:p>
      <w:pPr>
        <w:spacing w:line="360" w:lineRule="auto" w:after="240"/>
      </w:pPr>
      <w:r>
        <w:t>Chapter Six</w:t>
        <w:br/>
        <w:t>Returning with the Torch</w:t>
      </w:r>
    </w:p>
    <w:p>
      <w:pPr>
        <w:spacing w:line="360" w:lineRule="auto" w:after="240"/>
      </w:pPr>
      <w:r>
        <w:t>Nothing dramatic announces the return.</w:t>
      </w:r>
    </w:p>
    <w:p>
      <w:pPr>
        <w:spacing w:line="360" w:lineRule="auto" w:after="240"/>
      </w:pPr>
      <w:r>
        <w:t>No trumpet sounds.</w:t>
        <w:br/>
        <w:t>No sky opens.</w:t>
        <w:br/>
        <w:t>No final understanding arrives to seal the moment. You are simply returning Without forgetting.</w:t>
      </w:r>
    </w:p>
    <w:p>
      <w:pPr>
        <w:spacing w:line="360" w:lineRule="auto" w:after="240"/>
      </w:pPr>
      <w:r>
        <w:t>Awakening is not an escape from the world.</w:t>
        <w:br/>
        <w:t>It is a change in how the world is inhabited.</w:t>
      </w:r>
    </w:p>
    <w:p>
      <w:pPr>
        <w:spacing w:line="360" w:lineRule="auto" w:after="240"/>
      </w:pPr>
      <w:r>
        <w:t>After stillness has been touched—after awareness has known itself without reference to body, thought, or sensation, the return can feel strangely quiet. There is no fireworks display announcing re-entry. No dramatic shift visible to others. The body resumes breathing. The senses resume reporting. The stage reforms exactly as it was.</w:t>
      </w:r>
    </w:p>
    <w:p>
      <w:pPr>
        <w:spacing w:line="360" w:lineRule="auto" w:after="240"/>
      </w:pPr>
      <w:r>
        <w:t>And yet, nothing is the same.</w:t>
      </w:r>
    </w:p>
    <w:p>
      <w:pPr>
        <w:spacing w:line="360" w:lineRule="auto" w:after="240"/>
      </w:pPr>
      <w:r>
        <w:t>There is no ceremonial crossing of a threshold. No visible marker separating before from after. The world looks exactly as it did moments ago.</w:t>
        <w:br/>
        <w:t>The marketplace remains the marketplace. The body remains the body. Time continues its ordinary pace.</w:t>
      </w:r>
    </w:p>
    <w:p>
      <w:pPr>
        <w:spacing w:line="360" w:lineRule="auto" w:after="240"/>
      </w:pPr>
      <w:r>
        <w:t>And yet, something is unmistakably different.</w:t>
      </w:r>
    </w:p>
    <w:p>
      <w:pPr>
        <w:spacing w:line="360" w:lineRule="auto" w:after="240"/>
      </w:pPr>
      <w:r>
        <w:t>You are no longer searching.</w:t>
      </w:r>
    </w:p>
    <w:p>
      <w:pPr>
        <w:spacing w:line="360" w:lineRule="auto" w:after="240"/>
      </w:pPr>
      <w:r>
        <w:t>Not because you found an answer, but because the one who was searching has relaxed. The restless movement toward becoming has softened into a simple being. The sense of arrival is quiet, almost ordinary, so ordinary that it feels as though nothing has happened at all—well, except that you remembered you had forgotten.</w:t>
        <w:br/>
        <w:t>Advaita Vedanta calls this recognition sahaja samadhi—not absorption away from life, but truth functioning effortlessly within it.</w:t>
      </w:r>
    </w:p>
    <w:p>
      <w:pPr>
        <w:spacing w:line="360" w:lineRule="auto" w:after="240"/>
      </w:pPr>
      <w:r>
        <w:t>There is no thrill to cling to. No experience to preserve. No insight to defend. Just an absence of urgency where urgency once lived.</w:t>
        <w:br/>
        <w:t>The mind still works, but no longer works for you.</w:t>
      </w:r>
    </w:p>
    <w:p>
      <w:pPr>
        <w:spacing w:line="360" w:lineRule="auto" w:after="240"/>
      </w:pPr>
      <w:r>
        <w:t>And that is the accomplishment.</w:t>
      </w:r>
    </w:p>
    <w:p>
      <w:pPr>
        <w:spacing w:line="360" w:lineRule="auto" w:after="240"/>
      </w:pPr>
      <w:r>
        <w:t>This is how it has always been.</w:t>
      </w:r>
    </w:p>
    <w:p>
      <w:pPr>
        <w:spacing w:line="360" w:lineRule="auto" w:after="240"/>
      </w:pPr>
      <w:r>
        <w:t>Nothing new has entered the scene. Nothing essential has been added. The shift is not in reality, but in our perception of it being no longer strained, no longer divided.</w:t>
        <w:br/>
        <w:t>Kant might say the noumenon was never altered—only the lens of interpretation fell silent.</w:t>
      </w:r>
    </w:p>
    <w:p>
      <w:pPr>
        <w:spacing w:line="360" w:lineRule="auto" w:after="240"/>
      </w:pPr>
      <w:r>
        <w:t>Those who remembered before you did not stay apart from the world. They returned to it. The Buddha did not remain beneath the tree. Laozi did not disappear into abstraction. Rumi danced in marketplaces. Jesus walked among fishermen and laborers.</w:t>
        <w:br/>
        <w:t>Enlightenment was never an escape from form, but clarity within it.</w:t>
      </w:r>
    </w:p>
    <w:p>
      <w:pPr>
        <w:spacing w:line="360" w:lineRule="auto" w:after="240"/>
      </w:pPr>
      <w:r>
        <w:t>They did not retreat into permanent stillness. They did not cling to revelation as a private possession.</w:t>
      </w:r>
    </w:p>
    <w:p>
      <w:pPr>
        <w:spacing w:line="360" w:lineRule="auto" w:after="240"/>
      </w:pPr>
      <w:r>
        <w:t>They remembered, and then they came back. To share their journey with others so that they might remember that they, too, have only forgotten.</w:t>
        <w:br/>
        <w:t>In Buddhist terms, this is the Bodhisattva vow enacted naturally, not as an obligation, but out of compassion for the betterment of all humanity.</w:t>
      </w:r>
    </w:p>
    <w:p>
      <w:pPr>
        <w:spacing w:line="360" w:lineRule="auto" w:after="240"/>
      </w:pPr>
      <w:r>
        <w:t>Back into noise. Back into movement. Back into human life, with all its messiness and beauty intact.</w:t>
      </w:r>
    </w:p>
    <w:p>
      <w:pPr>
        <w:spacing w:line="360" w:lineRule="auto" w:after="240"/>
      </w:pPr>
      <w:r>
        <w:t>Not to escape life, but to live it without confusion.</w:t>
      </w:r>
    </w:p>
    <w:p>
      <w:pPr>
        <w:spacing w:line="360" w:lineRule="auto" w:after="240"/>
      </w:pPr>
      <w:r>
        <w:t>They did not carry doctrines so much as presence. They did not impose truth; they embodied it. Wherever they walked, something subtle was illuminated, not by force, but by resonance. The light is always there.</w:t>
        <w:br/>
        <w:t>In Kabbalistic language, this is referred to as tikkun, repair not by correction, but by alignment.</w:t>
      </w:r>
    </w:p>
    <w:p>
      <w:pPr>
        <w:spacing w:line="360" w:lineRule="auto" w:after="240"/>
      </w:pPr>
      <w:r>
        <w:t>Their clarity did not confront. It revealed. It did not persuade. It invited. And so I invite you now.</w:t>
      </w:r>
    </w:p>
    <w:p>
      <w:pPr>
        <w:spacing w:line="360" w:lineRule="auto" w:after="240"/>
      </w:pPr>
      <w:r>
        <w:t>They were light bearers on a path that had always been dark only because it was unexamined.</w:t>
      </w:r>
    </w:p>
    <w:p>
      <w:pPr>
        <w:spacing w:line="360" w:lineRule="auto" w:after="240"/>
      </w:pPr>
      <w:r>
        <w:t>The darkness was never evil. It was never a fault of man. It was simply unseen.</w:t>
      </w:r>
    </w:p>
    <w:p>
      <w:pPr>
        <w:spacing w:line="360" w:lineRule="auto" w:after="240"/>
      </w:pPr>
      <w:r>
        <w:t>Now you understand why.</w:t>
      </w:r>
    </w:p>
    <w:p>
      <w:pPr>
        <w:spacing w:line="360" w:lineRule="auto" w:after="240"/>
      </w:pPr>
      <w:r>
        <w:t>Truth does not remove you from the world. It returns you to it, free of entanglement. You are said to be of the world, but not in it, not withdrawn, not aloof, and no longer submerged.</w:t>
        <w:br/>
        <w:t>Transcendental meditation describes this as action from rest, and activity emerging from stillness rather than effort.</w:t>
      </w:r>
    </w:p>
    <w:p>
      <w:pPr>
        <w:spacing w:line="360" w:lineRule="auto" w:after="240"/>
      </w:pPr>
      <w:r>
        <w:t>You stand within life without being claimed by it.</w:t>
      </w:r>
    </w:p>
    <w:p>
      <w:pPr>
        <w:spacing w:line="360" w:lineRule="auto" w:after="240"/>
      </w:pPr>
      <w:r>
        <w:t>Like the lotus flower.</w:t>
      </w:r>
    </w:p>
    <w:p>
      <w:pPr>
        <w:spacing w:line="360" w:lineRule="auto" w:after="240"/>
      </w:pPr>
      <w:r>
        <w:t>Its roots reach deep into the water, down into the depths of the mud beneath. The lotus then grows up through the water, nourished fully by it. Yet its petals rise above the surface, untouched by the current. The water supports it, but does not claim it. The lotus is untouched by the mud below.</w:t>
        <w:br/>
        <w:t>This is non-attachment without avoidance.</w:t>
      </w:r>
    </w:p>
    <w:p>
      <w:pPr>
        <w:spacing w:line="360" w:lineRule="auto" w:after="240"/>
      </w:pPr>
      <w:r>
        <w:t>The lotus does not reject the water, nor does it drown in it. It belongs to both realms without conflict.</w:t>
      </w:r>
    </w:p>
    <w:p>
      <w:pPr>
        <w:spacing w:line="360" w:lineRule="auto" w:after="240"/>
      </w:pPr>
      <w:r>
        <w:t>So it is with you.</w:t>
      </w:r>
    </w:p>
    <w:p>
      <w:pPr>
        <w:spacing w:line="360" w:lineRule="auto" w:after="240"/>
      </w:pPr>
      <w:r>
        <w:t>You still live here. You work, love, struggle, and age. You feel joy and loss. Nothing human has been excluded. But inwardly, you are no longer swept away. The current moves beneath you now.</w:t>
        <w:br/>
        <w:t>Mindfulness no longer requires effort; it has become second nature.</w:t>
      </w:r>
    </w:p>
    <w:p>
      <w:pPr>
        <w:spacing w:line="360" w:lineRule="auto" w:after="240"/>
      </w:pPr>
      <w:r>
        <w:t>Thoughts still arise. Emotions still pass. Circumstances still change. But they do not define the ground you stand on.</w:t>
      </w:r>
    </w:p>
    <w:p>
      <w:pPr>
        <w:spacing w:line="360" w:lineRule="auto" w:after="240"/>
      </w:pPr>
      <w:r>
        <w:t>You participate without drowning.</w:t>
      </w:r>
    </w:p>
    <w:p>
      <w:pPr>
        <w:spacing w:line="360" w:lineRule="auto" w:after="240"/>
      </w:pPr>
      <w:r>
        <w:t>This is the return.</w:t>
      </w:r>
    </w:p>
    <w:p>
      <w:pPr>
        <w:spacing w:line="360" w:lineRule="auto" w:after="240"/>
      </w:pPr>
      <w:r>
        <w:t>Not a descent from truth, but its expression. Not a loss of stillness, but its movement.</w:t>
        <w:br/>
        <w:t>Wu Wei continues, now expressed through speech, work, and relationships.</w:t>
      </w:r>
    </w:p>
    <w:p>
      <w:pPr>
        <w:spacing w:line="360" w:lineRule="auto" w:after="240"/>
      </w:pPr>
      <w:r>
        <w:t>And with it comes a quiet responsibility, not an obligation, but a natural consequence. When confusion has fallen away, clarity becomes visible. When stillness is embodied, others feel it. Not because you tell them, but because your presence no longer adds noise.</w:t>
        <w:br/>
        <w:t>The nervous system entrains. Silence teaches silently.</w:t>
      </w:r>
    </w:p>
    <w:p>
      <w:pPr>
        <w:spacing w:line="360" w:lineRule="auto" w:after="240"/>
      </w:pPr>
      <w:r>
        <w:t>You become the torchbearer. The light shines from you.</w:t>
      </w:r>
    </w:p>
    <w:p>
      <w:pPr>
        <w:spacing w:line="360" w:lineRule="auto" w:after="240"/>
      </w:pPr>
      <w:r>
        <w:t>You are no longer amplifying fear, urgency, or separation. In a world saturated with tension, this absence is felt.</w:t>
        <w:br/>
        <w:t>This is ethical action without moral strain.</w:t>
      </w:r>
    </w:p>
    <w:p>
      <w:pPr>
        <w:spacing w:line="360" w:lineRule="auto" w:after="240"/>
      </w:pPr>
      <w:r>
        <w:t>You are carrying the torch now.</w:t>
      </w:r>
    </w:p>
    <w:p>
      <w:pPr>
        <w:spacing w:line="360" w:lineRule="auto" w:after="240"/>
      </w:pPr>
      <w:r>
        <w:t>Not as a teacher above others, but as a reminder among them. Not as someone who knows more, but as someone who is no longer pretending not to know.</w:t>
      </w:r>
    </w:p>
    <w:p>
      <w:pPr>
        <w:spacing w:line="360" w:lineRule="auto" w:after="240"/>
      </w:pPr>
      <w:r>
        <w:t>The torch does not blind. It does not point. It simply makes the next step visible.</w:t>
      </w:r>
    </w:p>
    <w:p>
      <w:pPr>
        <w:spacing w:line="360" w:lineRule="auto" w:after="240"/>
      </w:pPr>
      <w:r>
        <w:t>The way is shown simply by walking it.</w:t>
        <w:br/>
        <w:t>Each moment becomes practice without being named as such.</w:t>
      </w:r>
    </w:p>
    <w:p>
      <w:pPr>
        <w:spacing w:line="360" w:lineRule="auto" w:after="240"/>
      </w:pPr>
      <w:r>
        <w:t>And then, perhaps, you notice something else.</w:t>
      </w:r>
    </w:p>
    <w:p>
      <w:pPr>
        <w:spacing w:line="360" w:lineRule="auto" w:after="240"/>
      </w:pPr>
      <w:r>
        <w:t>The cosmic joke.</w:t>
        <w:br/>
        <w:t>The eternal struggle.</w:t>
        <w:br/>
        <w:t>Lila.</w:t>
        <w:br/>
        <w:t>All that seeking.</w:t>
        <w:br/>
        <w:t>All that effort.</w:t>
        <w:br/>
        <w:t>All that striving to arrive somewhere else.</w:t>
      </w:r>
    </w:p>
    <w:p>
      <w:pPr>
        <w:spacing w:line="360" w:lineRule="auto" w:after="240"/>
      </w:pPr>
      <w:r>
        <w:t>The endless strategies. The practices. The questions asked and then asked again.</w:t>
      </w:r>
    </w:p>
    <w:p>
      <w:pPr>
        <w:spacing w:line="360" w:lineRule="auto" w:after="240"/>
      </w:pPr>
      <w:r>
        <w:t>Only to discover there was never a departure.</w:t>
      </w:r>
    </w:p>
    <w:p>
      <w:pPr>
        <w:spacing w:line="360" w:lineRule="auto" w:after="240"/>
      </w:pPr>
      <w:r>
        <w:t>The punchline lands softly.</w:t>
      </w:r>
    </w:p>
    <w:p>
      <w:pPr>
        <w:spacing w:line="360" w:lineRule="auto" w:after="240"/>
      </w:pPr>
      <w:r>
        <w:t>There is no embarrassment in it. No regret. Just warmth.</w:t>
      </w:r>
    </w:p>
    <w:p>
      <w:pPr>
        <w:spacing w:line="360" w:lineRule="auto" w:after="240"/>
      </w:pPr>
      <w:r>
        <w:t>You laugh not out loud, but inwardly. A gentle recognition that the seriousness was part of the play. That the forgetting was necessary for the remembering to mean anything at all.</w:t>
        <w:br/>
        <w:t>Even illusion served truth.</w:t>
      </w:r>
    </w:p>
    <w:p>
      <w:pPr>
        <w:spacing w:line="360" w:lineRule="auto" w:after="240"/>
      </w:pPr>
      <w:r>
        <w:t>Without forgetting, there could be no return.</w:t>
      </w:r>
    </w:p>
    <w:p>
      <w:pPr>
        <w:spacing w:line="360" w:lineRule="auto" w:after="240"/>
      </w:pPr>
      <w:r>
        <w:t>Nothing was wrong.</w:t>
      </w:r>
    </w:p>
    <w:p>
      <w:pPr>
        <w:spacing w:line="360" w:lineRule="auto" w:after="240"/>
      </w:pPr>
      <w:r>
        <w:t>Nothing needed fixing.</w:t>
      </w:r>
    </w:p>
    <w:p>
      <w:pPr>
        <w:spacing w:line="360" w:lineRule="auto" w:after="240"/>
      </w:pPr>
      <w:r>
        <w:t>You were always what you were looking for.</w:t>
      </w:r>
    </w:p>
    <w:p>
      <w:pPr>
        <w:spacing w:line="360" w:lineRule="auto" w:after="240"/>
      </w:pPr>
      <w:r>
        <w:t>The path was never hidden.</w:t>
      </w:r>
    </w:p>
    <w:p>
      <w:pPr>
        <w:spacing w:line="360" w:lineRule="auto" w:after="240"/>
      </w:pPr>
      <w:r>
        <w:t>Only overlooked.</w:t>
      </w:r>
    </w:p>
    <w:p>
      <w:pPr>
        <w:spacing w:line="360" w:lineRule="auto" w:after="240"/>
      </w:pPr>
      <w:r>
        <w:t>And now, having remembered, you return not to announce enlightenment, not to claim understanding, but to live quietly, clearly, and fully, as one more light along the way, helping others see when they stumble into their own darkness.</w:t>
        <w:br/>
        <w:t>This is how awakening survives the world.</w:t>
      </w:r>
    </w:p>
    <w:p>
      <w:pPr>
        <w:spacing w:line="360" w:lineRule="auto" w:after="240"/>
      </w:pPr>
      <w:r>
        <w:t>No banners.</w:t>
        <w:br/>
        <w:t>No titles.</w:t>
        <w:br/>
        <w:t>No conclusion.</w:t>
      </w:r>
    </w:p>
    <w:p>
      <w:pPr>
        <w:spacing w:line="360" w:lineRule="auto" w:after="240"/>
      </w:pPr>
      <w:r>
        <w:t>The play continues.</w:t>
      </w:r>
    </w:p>
    <w:p>
      <w:pPr>
        <w:spacing w:line="360" w:lineRule="auto" w:after="240"/>
      </w:pPr>
      <w:r>
        <w:t>And this time, you know what mask you're wearing.</w:t>
        <w:br/>
        <w:t>The stage is still here.</w:t>
        <w:br/>
        <w:t>The roles are still played.</w:t>
        <w:br/>
        <w:t>The script still unfolds.</w:t>
      </w:r>
    </w:p>
    <w:p>
      <w:pPr>
        <w:spacing w:line="360" w:lineRule="auto" w:after="240"/>
      </w:pPr>
      <w:r>
        <w:t>But now, the actor knows the difference between costume and self.</w:t>
      </w:r>
    </w:p>
    <w:p>
      <w:pPr>
        <w:spacing w:line="360" w:lineRule="auto" w:after="240"/>
      </w:pPr>
      <w:r>
        <w:t>And that knowing does not demand attention.</w:t>
      </w:r>
    </w:p>
    <w:p>
      <w:pPr>
        <w:spacing w:line="360" w:lineRule="auto" w:after="240"/>
      </w:pPr>
      <w:r>
        <w:t>It simply remains—quietly—behind every gesture, every word, every breath.</w:t>
      </w:r>
    </w:p>
    <w:p>
      <w:pPr>
        <w:spacing w:line="360" w:lineRule="auto" w:after="240"/>
      </w:pPr>
      <w:r>
        <w:t>The play continues.</w:t>
      </w:r>
    </w:p>
    <w:p>
      <w:pPr>
        <w:spacing w:line="360" w:lineRule="auto" w:after="240"/>
      </w:pPr>
      <w:r>
        <w:t>Not because you must perform,</w:t>
      </w:r>
    </w:p>
    <w:p>
      <w:pPr>
        <w:spacing w:line="360" w:lineRule="auto" w:after="240"/>
      </w:pPr>
      <w:r>
        <w:t>but because you can.</w:t>
      </w:r>
    </w:p>
    <w:p>
      <w:r>
        <w:br w:type="page"/>
      </w:r>
    </w:p>
    <w:p>
      <w:pPr>
        <w:spacing w:line="360" w:lineRule="auto" w:after="240"/>
      </w:pPr>
      <w:r>
        <w:t>Chapter Seven</w:t>
        <w:br/>
        <w:t>Intermission</w:t>
      </w:r>
    </w:p>
    <w:p>
      <w:pPr>
        <w:spacing w:line="360" w:lineRule="auto" w:after="240"/>
      </w:pPr>
      <w:r>
        <w:t>Imagine realizing you played your role so well that even you believed it.</w:t>
      </w:r>
    </w:p>
    <w:p>
      <w:pPr>
        <w:spacing w:line="360" w:lineRule="auto" w:after="240"/>
      </w:pPr>
      <w:r>
        <w:t>You forgot it was a role.</w:t>
        <w:br/>
        <w:t>Everyone did.</w:t>
      </w:r>
    </w:p>
    <w:p>
      <w:pPr>
        <w:spacing w:line="360" w:lineRule="auto" w:after="240"/>
      </w:pPr>
      <w:r>
        <w:t>That is how convincing the performance was.</w:t>
      </w:r>
    </w:p>
    <w:p>
      <w:pPr>
        <w:spacing w:line="360" w:lineRule="auto" w:after="240"/>
      </w:pPr>
      <w:r>
        <w:t>There were no obvious seams. No visible stage directions. The role unfolded from the inside, moment by moment, until it felt indistinguishable from being itself.</w:t>
      </w:r>
    </w:p>
    <w:p>
      <w:pPr>
        <w:spacing w:line="360" w:lineRule="auto" w:after="240"/>
      </w:pPr>
      <w:r>
        <w:t>The emotions felt real. The stakes felt real. The joys and losses moved you because they were meant to. A great actor does not stand apart from the story. A great actor disappears into it. And this one did completely.</w:t>
      </w:r>
    </w:p>
    <w:p>
      <w:pPr>
        <w:spacing w:line="360" w:lineRule="auto" w:after="240"/>
      </w:pPr>
      <w:r>
        <w:t>So completely that the line between character and being vanished.</w:t>
      </w:r>
    </w:p>
    <w:p>
      <w:pPr>
        <w:spacing w:line="360" w:lineRule="auto" w:after="240"/>
      </w:pPr>
      <w:r>
        <w:t>There was no distance left from which to observe. No safe place outside the script. The laughter, the fear, the longing, all of it was lived, not performed.</w:t>
      </w:r>
    </w:p>
    <w:p>
      <w:pPr>
        <w:spacing w:line="360" w:lineRule="auto" w:after="240"/>
      </w:pPr>
      <w:r>
        <w:t>And then, something new occurred.</w:t>
      </w:r>
    </w:p>
    <w:p>
      <w:pPr>
        <w:spacing w:line="360" w:lineRule="auto" w:after="240"/>
      </w:pPr>
      <w:r>
        <w:t>Not on the stage but in the audience.</w:t>
      </w:r>
    </w:p>
    <w:p>
      <w:pPr>
        <w:spacing w:line="360" w:lineRule="auto" w:after="240"/>
      </w:pPr>
      <w:r>
        <w:t>In the ancient Greek theater, this was called theatron — not a building, but the place of seeing. The play did not exist without the witness. The actor required the gaze, just as the gaze required the actor. Even then, the mystery was not the story, but the seeing of it.</w:t>
      </w:r>
    </w:p>
    <w:p>
      <w:pPr>
        <w:spacing w:line="360" w:lineRule="auto" w:after="240"/>
      </w:pPr>
      <w:r>
        <w:t>The ones watching began to recognize something familiar. A gesture. A voice. A feeling they had known intimately. Slowly, quietly, they realized they were not merely observers of the play.</w:t>
      </w:r>
    </w:p>
    <w:p>
      <w:pPr>
        <w:spacing w:line="360" w:lineRule="auto" w:after="240"/>
      </w:pPr>
      <w:r>
        <w:t>What they recognized was themselves. You.</w:t>
      </w:r>
    </w:p>
    <w:p>
      <w:pPr>
        <w:spacing w:line="360" w:lineRule="auto" w:after="240"/>
      </w:pPr>
      <w:r>
        <w:t>They had been performing too.</w:t>
      </w:r>
    </w:p>
    <w:p>
      <w:pPr>
        <w:spacing w:line="360" w:lineRule="auto" w:after="240"/>
      </w:pPr>
      <w:r>
        <w:t>The audience looks around.</w:t>
        <w:br/>
        <w:t>Seat by seat.</w:t>
        <w:br/>
        <w:t>Row by row.</w:t>
      </w:r>
    </w:p>
    <w:p>
      <w:pPr>
        <w:spacing w:line="360" w:lineRule="auto" w:after="240"/>
      </w:pPr>
      <w:r>
        <w:t>Go ahead and look around.</w:t>
      </w:r>
    </w:p>
    <w:p>
      <w:pPr>
        <w:spacing w:line="360" w:lineRule="auto" w:after="240"/>
      </w:pPr>
      <w:r>
        <w:t>At first, the recognition is subtle, almost disorienting. A sense that something does not quite add up. A flicker of awareness that the boundary between watcher and watched is thinner than assumed.</w:t>
      </w:r>
    </w:p>
    <w:p>
      <w:pPr>
        <w:spacing w:line="360" w:lineRule="auto" w:after="240"/>
      </w:pPr>
      <w:r>
        <w:t>The ones sitting beside them were also on the stage. The seats themselves were props. The walls are part of the set. The lights, the script, the timing, everything belonged to the same production.</w:t>
      </w:r>
    </w:p>
    <w:p>
      <w:pPr>
        <w:spacing w:line="360" w:lineRule="auto" w:after="240"/>
      </w:pPr>
      <w:r>
        <w:t>Nothing existed outside of it.</w:t>
      </w:r>
    </w:p>
    <w:p>
      <w:pPr>
        <w:spacing w:line="360" w:lineRule="auto" w:after="240"/>
      </w:pPr>
      <w:r>
        <w:t>There was never a divide.</w:t>
      </w:r>
    </w:p>
    <w:p>
      <w:pPr>
        <w:spacing w:line="360" w:lineRule="auto" w:after="240"/>
      </w:pPr>
      <w:r>
        <w:t>Only perspective.</w:t>
      </w:r>
    </w:p>
    <w:p>
      <w:pPr>
        <w:spacing w:line="360" w:lineRule="auto" w:after="240"/>
      </w:pPr>
      <w:r>
        <w:t>And in that recognition, the play pauses, not to end, but to breathe</w:t>
      </w:r>
    </w:p>
    <w:p>
      <w:pPr>
        <w:spacing w:line="360" w:lineRule="auto" w:after="240"/>
      </w:pPr>
    </w:p>
    <w:p>
      <w:pPr>
        <w:spacing w:line="360" w:lineRule="auto" w:after="240"/>
      </w:pPr>
      <w:r>
        <w:t>Let's take an Intermission.</w:t>
      </w:r>
    </w:p>
    <w:p>
      <w:pPr>
        <w:spacing w:line="360" w:lineRule="auto" w:after="240"/>
      </w:pPr>
      <w:r>
        <w:t>Not a stopping point.</w:t>
        <w:br/>
        <w:t>A resting point.</w:t>
      </w:r>
    </w:p>
    <w:p>
      <w:pPr>
        <w:spacing w:line="360" w:lineRule="auto" w:after="240"/>
      </w:pPr>
      <w:r>
        <w:t>It has been a very long show.</w:t>
      </w:r>
    </w:p>
    <w:p>
      <w:pPr>
        <w:spacing w:line="360" w:lineRule="auto" w:after="240"/>
      </w:pPr>
      <w:r>
        <w:t>How long? Well, since before any beginning. Eternity.</w:t>
        <w:br/>
        <w:t>So go ahead and stand up.</w:t>
      </w:r>
    </w:p>
    <w:p>
      <w:pPr>
        <w:spacing w:line="360" w:lineRule="auto" w:after="240"/>
      </w:pPr>
      <w:r>
        <w:t>Stretch your legs.</w:t>
        <w:br/>
        <w:t>Feel the body again.</w:t>
        <w:br/>
        <w:t>Get a drink.</w:t>
      </w:r>
    </w:p>
    <w:p>
      <w:pPr>
        <w:spacing w:line="360" w:lineRule="auto" w:after="240"/>
      </w:pPr>
      <w:r>
        <w:t>Walk through the theater that is also the stage. Intermingle with your fellow actors, some friends, some family, others seemingly strangers, all cast in the same cosmic play, all having forgotten and remembered in their own time.</w:t>
      </w:r>
    </w:p>
    <w:p>
      <w:pPr>
        <w:spacing w:line="360" w:lineRule="auto" w:after="240"/>
      </w:pPr>
      <w:r>
        <w:t>Some are still deep in character. Some are just beginning to question the script. Some are mid-remembrance, unsure whether to laugh or cry.</w:t>
      </w:r>
    </w:p>
    <w:p>
      <w:pPr>
        <w:spacing w:line="360" w:lineRule="auto" w:after="240"/>
      </w:pPr>
      <w:r>
        <w:t>No hierarchy.</w:t>
        <w:br/>
        <w:t>No lead role.</w:t>
        <w:br/>
        <w:t>No extras.</w:t>
      </w:r>
    </w:p>
    <w:p>
      <w:pPr>
        <w:spacing w:line="360" w:lineRule="auto" w:after="240"/>
      </w:pPr>
      <w:r>
        <w:t>Every part is essential. No scene is complete without each one.</w:t>
      </w:r>
    </w:p>
    <w:p>
      <w:pPr>
        <w:spacing w:line="360" w:lineRule="auto" w:after="240"/>
      </w:pPr>
      <w:r>
        <w:t>The quiet background figure shapes the story as much as the one under the spotlight. The pauses matter as much as the dialogue. The forgetting is as necessary as the remembering.</w:t>
      </w:r>
    </w:p>
    <w:p>
      <w:pPr>
        <w:spacing w:line="360" w:lineRule="auto" w:after="240"/>
      </w:pPr>
      <w:r>
        <w:t>In Hindu thought, this was called Lila — the divine play. Not a mistake. Not a test. But a creative expression where the One becomes many, just long enough to experience itself.</w:t>
      </w:r>
    </w:p>
    <w:p>
      <w:pPr>
        <w:spacing w:line="360" w:lineRule="auto" w:after="240"/>
      </w:pPr>
      <w:r>
        <w:t>The show will continue.</w:t>
      </w:r>
    </w:p>
    <w:p>
      <w:pPr>
        <w:spacing w:line="360" w:lineRule="auto" w:after="240"/>
      </w:pPr>
      <w:r>
        <w:t>It always has.</w:t>
      </w:r>
    </w:p>
    <w:p>
      <w:pPr>
        <w:spacing w:line="360" w:lineRule="auto" w:after="240"/>
      </w:pPr>
      <w:r>
        <w:t>There was never a true interruption, only moments of awareness folding back into movement.</w:t>
      </w:r>
    </w:p>
    <w:p>
      <w:pPr>
        <w:spacing w:line="360" w:lineRule="auto" w:after="240"/>
      </w:pPr>
      <w:r>
        <w:t>But something has shifted.</w:t>
      </w:r>
    </w:p>
    <w:p>
      <w:pPr>
        <w:spacing w:line="360" w:lineRule="auto" w:after="240"/>
      </w:pPr>
      <w:r>
        <w:t>This time, it is not one actor taking a bow while the audience applauds from the dark. This time, the entire theater stands together. The boundary between the stage and the seats dissolves with the recognition that there never truly was a boundary.</w:t>
      </w:r>
    </w:p>
    <w:p>
      <w:pPr>
        <w:spacing w:line="360" w:lineRule="auto" w:after="240"/>
      </w:pPr>
      <w:r>
        <w:t>All of existence is participating.</w:t>
      </w:r>
    </w:p>
    <w:p>
      <w:pPr>
        <w:spacing w:line="360" w:lineRule="auto" w:after="240"/>
      </w:pPr>
      <w:r>
        <w:t>No one remains unseen. Not even you.</w:t>
      </w:r>
    </w:p>
    <w:p>
      <w:pPr>
        <w:spacing w:line="360" w:lineRule="auto" w:after="240"/>
      </w:pPr>
      <w:r>
        <w:t>The audience bows.</w:t>
      </w:r>
    </w:p>
    <w:p>
      <w:pPr>
        <w:spacing w:line="360" w:lineRule="auto" w:after="240"/>
      </w:pPr>
      <w:r>
        <w:t>The actors bow.</w:t>
      </w:r>
    </w:p>
    <w:p>
      <w:pPr>
        <w:spacing w:line="360" w:lineRule="auto" w:after="240"/>
      </w:pPr>
      <w:r>
        <w:t>They are one and the same. You should also bow if you haven't already.</w:t>
      </w:r>
    </w:p>
    <w:p>
      <w:pPr>
        <w:spacing w:line="360" w:lineRule="auto" w:after="240"/>
      </w:pPr>
      <w:r>
        <w:t>This is group consciousness elevated not by effort, but by recognition. A shared remembering that everyone is inside the scene, and the scene is incomplete without you.</w:t>
      </w:r>
    </w:p>
    <w:p>
      <w:pPr>
        <w:spacing w:line="360" w:lineRule="auto" w:after="240"/>
      </w:pPr>
      <w:r>
        <w:t>Not a mass awakening.</w:t>
        <w:br/>
        <w:t>Not a dramatic event.</w:t>
        <w:br/>
        <w:t>But that a quiet realignment is spreading naturally, one recognition at a time.</w:t>
      </w:r>
    </w:p>
    <w:p>
      <w:pPr>
        <w:spacing w:line="360" w:lineRule="auto" w:after="240"/>
      </w:pPr>
      <w:r>
        <w:t>Yes, you.</w:t>
      </w:r>
    </w:p>
    <w:p>
      <w:pPr>
        <w:spacing w:line="360" w:lineRule="auto" w:after="240"/>
      </w:pPr>
      <w:r>
        <w:t>The one reading this now.</w:t>
        <w:br/>
        <w:t>The one looking out from behind your eyes.</w:t>
        <w:br/>
        <w:t>The true you.</w:t>
        <w:br/>
        <w:t>The actor who never left the stage.</w:t>
      </w:r>
    </w:p>
    <w:p>
      <w:pPr>
        <w:spacing w:line="360" w:lineRule="auto" w:after="240"/>
      </w:pPr>
      <w:r>
        <w:t>You were never late to the performance.</w:t>
        <w:br/>
        <w:t>You never missed your cue.</w:t>
      </w:r>
    </w:p>
    <w:p>
      <w:pPr>
        <w:spacing w:line="360" w:lineRule="auto" w:after="240"/>
      </w:pPr>
      <w:r>
        <w:t>You earned this.</w:t>
      </w:r>
    </w:p>
    <w:p>
      <w:pPr>
        <w:spacing w:line="360" w:lineRule="auto" w:after="240"/>
      </w:pPr>
      <w:r>
        <w:t>Not by perfection.</w:t>
        <w:br/>
        <w:t>Not by understanding.</w:t>
        <w:br/>
        <w:t>Not by escaping the play.</w:t>
      </w:r>
    </w:p>
    <w:p>
      <w:pPr>
        <w:spacing w:line="360" w:lineRule="auto" w:after="240"/>
      </w:pPr>
      <w:r>
        <w:t>But by playing your role fully, so fully that you forgot, and then remembered.</w:t>
      </w:r>
    </w:p>
    <w:p>
      <w:pPr>
        <w:spacing w:line="360" w:lineRule="auto" w:after="240"/>
      </w:pPr>
      <w:r>
        <w:t>That forgetting was not a failure.</w:t>
      </w:r>
    </w:p>
    <w:p>
      <w:pPr>
        <w:spacing w:line="360" w:lineRule="auto" w:after="240"/>
      </w:pPr>
      <w:r>
        <w:t>It was part of the story's intimacy. And it helps carry the punchline.</w:t>
      </w:r>
    </w:p>
    <w:p>
      <w:pPr>
        <w:spacing w:line="360" w:lineRule="auto" w:after="240"/>
      </w:pPr>
      <w:r>
        <w:t>Go ahead.</w:t>
      </w:r>
    </w:p>
    <w:p>
      <w:pPr>
        <w:spacing w:line="360" w:lineRule="auto" w:after="240"/>
      </w:pPr>
      <w:r>
        <w:t>Take your bow.</w:t>
      </w:r>
    </w:p>
    <w:p>
      <w:pPr>
        <w:spacing w:line="360" w:lineRule="auto" w:after="240"/>
      </w:pPr>
      <w:r>
        <w:t>Not as an ending.</w:t>
        <w:br/>
        <w:t>As an acknowledgment.</w:t>
      </w:r>
    </w:p>
    <w:p>
      <w:pPr>
        <w:spacing w:line="360" w:lineRule="auto" w:after="240"/>
      </w:pPr>
      <w:r>
        <w:t>You remember now why you are here?</w:t>
      </w:r>
    </w:p>
    <w:p>
      <w:pPr>
        <w:spacing w:line="360" w:lineRule="auto" w:after="240"/>
      </w:pPr>
      <w:r>
        <w:t>You know that you have always been just right where you are,</w:t>
        <w:br/>
        <w:t>Always playing your part on the stage.</w:t>
      </w:r>
    </w:p>
    <w:p>
      <w:pPr>
        <w:spacing w:line="360" w:lineRule="auto" w:after="240"/>
      </w:pPr>
      <w:r>
        <w:t>The question of who I am now falls away like leaves dropping in the fall, soon to be swept away by the next breeze.</w:t>
      </w:r>
    </w:p>
    <w:p>
      <w:pPr>
        <w:spacing w:line="360" w:lineRule="auto" w:after="240"/>
      </w:pPr>
      <w:r>
        <w:t>With recognition that you are who you have always been through every scene in every moment of your eternal life.</w:t>
      </w:r>
    </w:p>
    <w:p>
      <w:pPr>
        <w:spacing w:line="360" w:lineRule="auto" w:after="240"/>
      </w:pPr>
      <w:r>
        <w:t>The silent observer, the witness, the actor, the parent, the child, the lover, the mask wearer. This is you.</w:t>
      </w:r>
    </w:p>
    <w:p>
      <w:pPr>
        <w:spacing w:line="360" w:lineRule="auto" w:after="240"/>
      </w:pPr>
      <w:r>
        <w:t>Nothing needs to be carried forward except this gentle orientation — a willingness to return again and again to simple presence while fully living the role.</w:t>
      </w:r>
    </w:p>
    <w:p>
      <w:pPr>
        <w:spacing w:line="360" w:lineRule="auto" w:after="240"/>
      </w:pPr>
      <w:r>
        <w:t>The lights dim slightly.</w:t>
        <w:br/>
        <w:t>The set remains.</w:t>
        <w:br/>
        <w:t>This is a story without an end.</w:t>
      </w:r>
    </w:p>
    <w:p>
      <w:pPr>
        <w:spacing w:line="360" w:lineRule="auto" w:after="240"/>
      </w:pPr>
      <w:r>
        <w:t>Intermission is over.</w:t>
      </w:r>
    </w:p>
    <w:p>
      <w:pPr>
        <w:spacing w:line="360" w:lineRule="auto" w:after="240"/>
      </w:pPr>
      <w:r>
        <w:t>Welcome back to the stage.</w:t>
      </w:r>
    </w:p>
    <w:p>
      <w:pPr>
        <w:spacing w:line="360" w:lineRule="auto" w:after="240"/>
      </w:pPr>
      <w:r>
        <w:t>And with that, the show must go on, and so the play continues.</w:t>
      </w:r>
    </w:p>
    <w:p>
      <w:r>
        <w:br w:type="page"/>
      </w:r>
    </w:p>
    <w:p>
      <w:pPr>
        <w:spacing w:line="360" w:lineRule="auto" w:after="240"/>
      </w:pPr>
      <w:r>
        <w:t>Epilogue</w:t>
        <w:br/>
        <w:t>After the Curtain</w:t>
      </w:r>
    </w:p>
    <w:p>
      <w:pPr>
        <w:spacing w:line="360" w:lineRule="auto" w:after="240"/>
      </w:pPr>
      <w:r>
        <w:t>The doors open.</w:t>
      </w:r>
    </w:p>
    <w:p>
      <w:pPr>
        <w:spacing w:line="360" w:lineRule="auto" w:after="240"/>
      </w:pPr>
      <w:r>
        <w:t>Not dramatically.</w:t>
        <w:br/>
        <w:t>Not all at once.</w:t>
      </w:r>
    </w:p>
    <w:p>
      <w:pPr>
        <w:spacing w:line="360" w:lineRule="auto" w:after="240"/>
      </w:pPr>
      <w:r>
        <w:t>Just enough to let the night in.</w:t>
      </w:r>
    </w:p>
    <w:p>
      <w:pPr>
        <w:spacing w:line="360" w:lineRule="auto" w:after="240"/>
      </w:pPr>
      <w:r>
        <w:t>The air feels different out here, cooler, wider. The sounds are softer now. Footsteps on pavement. A distant breeze. The world continues without commentary, exactly as it always has.</w:t>
      </w:r>
    </w:p>
    <w:p>
      <w:pPr>
        <w:spacing w:line="360" w:lineRule="auto" w:after="240"/>
      </w:pPr>
      <w:r>
        <w:t>Nothing looks enlightened.</w:t>
      </w:r>
    </w:p>
    <w:p>
      <w:pPr>
        <w:spacing w:line="360" w:lineRule="auto" w:after="240"/>
      </w:pPr>
      <w:r>
        <w:t>Nothing needs to.</w:t>
      </w:r>
    </w:p>
    <w:p>
      <w:pPr>
        <w:spacing w:line="360" w:lineRule="auto" w:after="240"/>
      </w:pPr>
      <w:r>
        <w:t>You walk back into your life the same way you left it, through ordinary streets, familiar rooms, unfinished conversations. The same responsibilities await. The same relationships. The same weather.</w:t>
      </w:r>
    </w:p>
    <w:p>
      <w:pPr>
        <w:spacing w:line="360" w:lineRule="auto" w:after="240"/>
      </w:pPr>
      <w:r>
        <w:t>And yet.</w:t>
      </w:r>
    </w:p>
    <w:p>
      <w:pPr>
        <w:spacing w:line="360" w:lineRule="auto" w:after="240"/>
      </w:pPr>
      <w:r>
        <w:t>Something subtle has changed.</w:t>
      </w:r>
    </w:p>
    <w:p>
      <w:pPr>
        <w:spacing w:line="360" w:lineRule="auto" w:after="240"/>
      </w:pPr>
      <w:r>
        <w:t>Not in the world, but your place within it.</w:t>
      </w:r>
    </w:p>
    <w:p>
      <w:pPr>
        <w:spacing w:line="360" w:lineRule="auto" w:after="240"/>
      </w:pPr>
      <w:r>
        <w:t>You no longer need to hold the remembering tightly. It was never meant to be clutched. It settles instead, like a background hum, present even when unnoticed.</w:t>
      </w:r>
    </w:p>
    <w:p>
      <w:pPr>
        <w:spacing w:line="360" w:lineRule="auto" w:after="240"/>
      </w:pPr>
      <w:r>
        <w:t>You will forget again.</w:t>
      </w:r>
    </w:p>
    <w:p>
      <w:pPr>
        <w:spacing w:line="360" w:lineRule="auto" w:after="240"/>
      </w:pPr>
      <w:r>
        <w:t>Of course you will.</w:t>
      </w:r>
    </w:p>
    <w:p>
      <w:pPr>
        <w:spacing w:line="360" w:lineRule="auto" w:after="240"/>
      </w:pPr>
      <w:r>
        <w:t>You will become serious.</w:t>
        <w:br/>
        <w:t>You will become convinced.</w:t>
        <w:br/>
        <w:t>You will lose yourself in the role once more.</w:t>
      </w:r>
    </w:p>
    <w:p>
      <w:pPr>
        <w:spacing w:line="360" w:lineRule="auto" w:after="240"/>
      </w:pPr>
      <w:r>
        <w:t>This is not a mistake.</w:t>
      </w:r>
    </w:p>
    <w:p>
      <w:pPr>
        <w:spacing w:line="360" w:lineRule="auto" w:after="240"/>
      </w:pPr>
      <w:r>
        <w:t>This is the Divine Lila, the cosmic play.</w:t>
      </w:r>
    </w:p>
    <w:p>
      <w:pPr>
        <w:spacing w:line="360" w:lineRule="auto" w:after="240"/>
      </w:pPr>
      <w:r>
        <w:t>The costume may change.</w:t>
        <w:br/>
        <w:t>The mask may thicken.</w:t>
        <w:br/>
        <w:t>The story may grow heavy.</w:t>
      </w:r>
    </w:p>
    <w:p>
      <w:pPr>
        <w:spacing w:line="360" w:lineRule="auto" w:after="240"/>
      </w:pPr>
      <w:r>
        <w:t>Still, something in you remembers the intermission.</w:t>
      </w:r>
    </w:p>
    <w:p>
      <w:pPr>
        <w:spacing w:line="360" w:lineRule="auto" w:after="240"/>
      </w:pPr>
      <w:r>
        <w:t>Remembers the laughter in the aisle.</w:t>
        <w:br/>
        <w:t>The shared glances.</w:t>
        <w:br/>
        <w:t>The impossible moment where all of existence caught its breath.</w:t>
      </w:r>
    </w:p>
    <w:p>
      <w:pPr>
        <w:spacing w:line="360" w:lineRule="auto" w:after="240"/>
      </w:pPr>
      <w:r>
        <w:t>You do not need to wake everyone up.</w:t>
      </w:r>
    </w:p>
    <w:p>
      <w:pPr>
        <w:spacing w:line="360" w:lineRule="auto" w:after="240"/>
      </w:pPr>
      <w:r>
        <w:t>You do not need to explain anything.</w:t>
      </w:r>
    </w:p>
    <w:p>
      <w:pPr>
        <w:spacing w:line="360" w:lineRule="auto" w:after="240"/>
      </w:pPr>
      <w:r>
        <w:t>You only need to live, honestly, tenderly, and fully, knowing that what you are cannot be lost, only temporarily misplaced.</w:t>
      </w:r>
    </w:p>
    <w:p>
      <w:pPr>
        <w:spacing w:line="360" w:lineRule="auto" w:after="240"/>
      </w:pPr>
      <w:r>
        <w:t>The stage is everywhere now.</w:t>
      </w:r>
    </w:p>
    <w:p>
      <w:pPr>
        <w:spacing w:line="360" w:lineRule="auto" w:after="240"/>
      </w:pPr>
      <w:r>
        <w:t>So is the audience.</w:t>
      </w:r>
    </w:p>
    <w:p>
      <w:pPr>
        <w:spacing w:line="360" w:lineRule="auto" w:after="240"/>
      </w:pPr>
      <w:r>
        <w:t>So is the silence that holds them both.</w:t>
      </w:r>
    </w:p>
    <w:p>
      <w:pPr>
        <w:spacing w:line="360" w:lineRule="auto" w:after="240"/>
      </w:pPr>
      <w:r>
        <w:t>The play continues, as it always has.</w:t>
      </w:r>
    </w:p>
    <w:p>
      <w:pPr>
        <w:spacing w:line="360" w:lineRule="auto" w:after="240"/>
      </w:pPr>
      <w:r>
        <w:t>And you,</w:t>
        <w:br/>
        <w:t>You step back into your role,</w:t>
      </w:r>
    </w:p>
    <w:p>
      <w:pPr>
        <w:spacing w:line="360" w:lineRule="auto" w:after="240"/>
      </w:pPr>
      <w:r>
        <w:t>not as someone who forgot,</w:t>
      </w:r>
    </w:p>
    <w:p>
      <w:pPr>
        <w:spacing w:line="360" w:lineRule="auto" w:after="240"/>
      </w:pPr>
      <w:r>
        <w:t>But as someone who remembered.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36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36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style>
  <w:style w:type="paragraph" w:styleId="BodyText">
    <w:name w:val="Body Text"/>
    <w:basedOn w:val="Normal"/>
    <w:link w:val="BodyTextChar"/>
    <w:uiPriority w:val="99"/>
    <w:unhideWhenUsed/>
    <w:rsid w:val="00AA1D8D"/>
    <w:pPr>
      <w:spacing w:after="120" w:line="36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36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36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360" w:lineRule="auto"/>
      <w:ind w:left="360" w:hanging="360"/>
      <w:contextualSpacing/>
    </w:pPr>
  </w:style>
  <w:style w:type="paragraph" w:styleId="List2">
    <w:name w:val="List 2"/>
    <w:basedOn w:val="Normal"/>
    <w:uiPriority w:val="99"/>
    <w:unhideWhenUsed/>
    <w:rsid w:val="00326F90"/>
    <w:pPr>
      <w:spacing w:line="360" w:lineRule="auto"/>
      <w:ind w:left="720" w:hanging="360"/>
      <w:contextualSpacing/>
    </w:pPr>
  </w:style>
  <w:style w:type="paragraph" w:styleId="List3">
    <w:name w:val="List 3"/>
    <w:basedOn w:val="Normal"/>
    <w:uiPriority w:val="99"/>
    <w:unhideWhenUsed/>
    <w:rsid w:val="00326F90"/>
    <w:pPr>
      <w:spacing w:line="360" w:lineRule="auto"/>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style>
  <w:style w:type="paragraph" w:styleId="ListBullet2">
    <w:name w:val="List Bullet 2"/>
    <w:basedOn w:val="Normal"/>
    <w:uiPriority w:val="99"/>
    <w:unhideWhenUsed/>
    <w:rsid w:val="00326F90"/>
    <w:pPr>
      <w:numPr>
        <w:numId w:val="2"/>
      </w:numPr>
      <w:spacing w:line="360" w:lineRule="auto"/>
      <w:contextualSpacing/>
    </w:pPr>
  </w:style>
  <w:style w:type="paragraph" w:styleId="ListBullet3">
    <w:name w:val="List Bullet 3"/>
    <w:basedOn w:val="Normal"/>
    <w:uiPriority w:val="99"/>
    <w:unhideWhenUsed/>
    <w:rsid w:val="00326F90"/>
    <w:pPr>
      <w:numPr>
        <w:numId w:val="3"/>
      </w:numPr>
      <w:spacing w:line="360" w:lineRule="auto"/>
      <w:contextualSpacing/>
    </w:pPr>
  </w:style>
  <w:style w:type="paragraph" w:styleId="ListNumber">
    <w:name w:val="List Number"/>
    <w:basedOn w:val="Normal"/>
    <w:uiPriority w:val="99"/>
    <w:unhideWhenUsed/>
    <w:rsid w:val="00326F90"/>
    <w:pPr>
      <w:numPr>
        <w:numId w:val="5"/>
      </w:numPr>
      <w:spacing w:line="360" w:lineRule="auto"/>
      <w:contextualSpacing/>
    </w:pPr>
  </w:style>
  <w:style w:type="paragraph" w:styleId="ListNumber2">
    <w:name w:val="List Number 2"/>
    <w:basedOn w:val="Normal"/>
    <w:uiPriority w:val="99"/>
    <w:unhideWhenUsed/>
    <w:rsid w:val="0029639D"/>
    <w:pPr>
      <w:numPr>
        <w:numId w:val="6"/>
      </w:numPr>
      <w:spacing w:line="360" w:lineRule="auto"/>
      <w:contextualSpacing/>
    </w:pPr>
  </w:style>
  <w:style w:type="paragraph" w:styleId="ListNumber3">
    <w:name w:val="List Number 3"/>
    <w:basedOn w:val="Normal"/>
    <w:uiPriority w:val="99"/>
    <w:unhideWhenUsed/>
    <w:rsid w:val="0029639D"/>
    <w:pPr>
      <w:numPr>
        <w:numId w:val="7"/>
      </w:numPr>
      <w:spacing w:line="360" w:lineRule="auto"/>
      <w:contextualSpacing/>
    </w:pPr>
  </w:style>
  <w:style w:type="paragraph" w:styleId="ListContinue">
    <w:name w:val="List Continue"/>
    <w:basedOn w:val="Normal"/>
    <w:uiPriority w:val="99"/>
    <w:unhideWhenUsed/>
    <w:rsid w:val="0029639D"/>
    <w:pPr>
      <w:spacing w:after="120" w:line="360" w:lineRule="auto"/>
      <w:ind w:left="360"/>
      <w:contextualSpacing/>
    </w:pPr>
  </w:style>
  <w:style w:type="paragraph" w:styleId="ListContinue2">
    <w:name w:val="List Continue 2"/>
    <w:basedOn w:val="Normal"/>
    <w:uiPriority w:val="99"/>
    <w:unhideWhenUsed/>
    <w:rsid w:val="0029639D"/>
    <w:pPr>
      <w:spacing w:after="120" w:line="360" w:lineRule="auto"/>
      <w:ind w:left="720"/>
      <w:contextualSpacing/>
    </w:pPr>
  </w:style>
  <w:style w:type="paragraph" w:styleId="ListContinue3">
    <w:name w:val="List Continue 3"/>
    <w:basedOn w:val="Normal"/>
    <w:uiPriority w:val="99"/>
    <w:unhideWhenUsed/>
    <w:rsid w:val="0029639D"/>
    <w:pPr>
      <w:spacing w:after="120" w:line="36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36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