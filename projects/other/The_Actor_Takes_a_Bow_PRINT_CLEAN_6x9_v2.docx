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THE ACTOR TAKES A BOW</w:t>
      </w:r>
    </w:p>
    <w:p>
      <w:pPr>
        <w:jc w:val="center"/>
      </w:pPr>
      <w:r>
        <w:t>Living Consciously in the Theater of Existence</w:t>
      </w:r>
    </w:p>
    <w:p>
      <w:pPr>
        <w:jc w:val="center"/>
      </w:pPr>
      <w:r>
        <w:t>Lonnie Coulter</w:t>
      </w:r>
    </w:p>
    <w:p>
      <w:pPr>
        <w:jc w:val="center"/>
      </w:pPr>
    </w:p>
    <w:p>
      <w:pPr>
        <w:jc w:val="center"/>
      </w:pPr>
    </w:p>
    <w:p>
      <w:r>
        <w:br w:type="page"/>
      </w:r>
    </w:p>
    <w:p>
      <w:r>
        <w:t>Copyright © 2026 Lonnie Coulter. All rights reserved.</w:t>
      </w:r>
    </w:p>
    <w:p>
      <w:r>
        <w:t>No part of this book may be reproduced without</w:t>
      </w:r>
    </w:p>
    <w:p>
      <w:r>
        <w:t>permission.</w:t>
      </w:r>
    </w:p>
    <w:p/>
    <w:p>
      <w:r>
        <w:br w:type="page"/>
      </w:r>
    </w:p>
    <w:p>
      <w:r>
        <w:t>For Adam Kenneth Coulter and Melody Rose Coulter, my beloved children,</w:t>
      </w:r>
    </w:p>
    <w:p>
      <w:r>
        <w:t xml:space="preserve"> May you lose yourselves completely within the little masks you wear.</w:t>
      </w:r>
    </w:p>
    <w:p/>
    <w:p>
      <w:r>
        <w:br w:type="page"/>
      </w:r>
    </w:p>
    <w:p>
      <w:r>
        <w:t>You did not open this book.</w:t>
      </w:r>
    </w:p>
    <w:p>
      <w:r>
        <w:t>The book found you first.</w:t>
      </w:r>
    </w:p>
    <w:p>
      <w:r>
        <w:t>Before the words appeared,</w:t>
      </w:r>
    </w:p>
    <w:p>
      <w:r>
        <w:t>something was already listening.</w:t>
      </w:r>
    </w:p>
    <w:p>
      <w:r>
        <w:t>Who is pretending to read?</w:t>
      </w:r>
    </w:p>
    <w:p>
      <w:r>
        <w:br w:type="page"/>
      </w:r>
    </w:p>
    <w:p>
      <w:r>
        <w:rPr>
          <w:b/>
        </w:rPr>
        <w:t>Chapter One</w:t>
      </w:r>
    </w:p>
    <w:p/>
    <w:p>
      <w:r>
        <w:t>The Dance of Lila</w:t>
      </w:r>
    </w:p>
    <w:p/>
    <w:p>
      <w:r>
        <w:t>Who Am I, and Why Am I Alive?</w:t>
      </w:r>
    </w:p>
    <w:p/>
    <w:p>
      <w:r>
        <w:t>There is a question that arises.</w:t>
      </w:r>
    </w:p>
    <w:p>
      <w:r>
        <w:t>Before words, before memory, before you put on the mask and form</w:t>
      </w:r>
    </w:p>
    <w:p>
      <w:r>
        <w:t>your identity, the answer is known, but along the way, it becomes</w:t>
      </w:r>
    </w:p>
    <w:p>
      <w:r>
        <w:t>forgotten.</w:t>
      </w:r>
    </w:p>
    <w:p/>
    <w:p>
      <w:r>
        <w:t>It arises quietly, sometimes without words, sometimes in the form of a</w:t>
      </w:r>
    </w:p>
    <w:p>
      <w:r>
        <w:t>subtle curiosity.</w:t>
      </w:r>
    </w:p>
    <w:p>
      <w:r>
        <w:t>Why am I here?</w:t>
      </w:r>
    </w:p>
    <w:p/>
    <w:p>
      <w:r>
        <w:t>Not merely in this room, or in this body, or in this particular life — but</w:t>
      </w:r>
    </w:p>
    <w:p>
      <w:r>
        <w:t>here at all.</w:t>
      </w:r>
    </w:p>
    <w:p>
      <w:r>
        <w:t>Here, as awareness itself.</w:t>
      </w:r>
    </w:p>
    <w:p/>
    <w:p>
      <w:r>
        <w:t>Often, this question does not announce itself loudly. It lies beneath</w:t>
      </w:r>
    </w:p>
    <w:p>
      <w:r>
        <w:t>daily activity, presenting itself through ordinary moments. It may</w:t>
      </w:r>
    </w:p>
    <w:p>
      <w:r>
        <w:t>appear while washing dishes, while staring out a window, while</w:t>
      </w:r>
    </w:p>
    <w:p>
      <w:r>
        <w:t>waking in the middle of the night with no clear reason why.</w:t>
      </w:r>
    </w:p>
    <w:p>
      <w:r>
        <w:t>There is a deeper question beneath all others, and it is not philosophical in the way arguments are philosophical. It arrives quietly, often without words, sometimes as wonder, sometimes as unease. It does not ask how to live or what to believe, but something more primitive and more difficult to hold.</w:t>
      </w:r>
    </w:p>
    <w:p/>
    <w:p>
      <w:r>
        <w:t>Why is there anything at all?</w:t>
      </w:r>
    </w:p>
    <w:p/>
    <w:p>
      <w:r>
        <w:t>Not why the world is arranged this way, or why events unfold as they do, but why there is experience rather than absence, appearance rather than silence. Why this moment, rather than none? Why does existence insist on happening?</w:t>
      </w:r>
    </w:p>
    <w:p/>
    <w:p>
      <w:r>
        <w:t>This question has been approached carefully for thousands of years, not because it is dangerous, but because it cannot be solved without being reduced. To answer it too quickly is to replace it with an idea. And yet, to never feel it is to miss something essential.</w:t>
      </w:r>
    </w:p>
    <w:p/>
    <w:p>
      <w:r>
        <w:t>The question does not arise in thought alone. It appears in the body, in the weight of being here, in the strange intimacy of existing at all. You do not think your way into it; you find yourself already inside it.</w:t>
      </w:r>
    </w:p>
    <w:p/>
    <w:p>
      <w:r>
        <w:t>Who is it that is here?</w:t>
      </w:r>
    </w:p>
    <w:p/>
    <w:p>
      <w:r>
        <w:t>It is not asking for a name, a history, or a role. It is not satisfied by personality, memory, or intention. Even the idea of a self feels provisional when examined closely, as though it were something assembled rather than something discovered.</w:t>
      </w:r>
    </w:p>
    <w:p/>
    <w:p>
      <w:r>
        <w:t>And yet, something is undeniably present.</w:t>
      </w:r>
    </w:p>
    <w:p/>
    <w:p>
      <w:r>
        <w:t>You cannot locate it precisely. You cannot step outside of it to examine it. Whatever you point to — body, thought, emotion, awareness — already feels like it belongs to the world that is being questioned, not to the one doing the questioning.</w:t>
      </w:r>
    </w:p>
    <w:p/>
    <w:p>
      <w:r>
        <w:t xml:space="preserve"> Vedanta approached it by asking, “What remains when everything observable is set aside?” Buddhism approached it by asking whether anything could be found at all. Zen approached it by refusing to stabilize the question long enough for an answer to form.</w:t>
      </w:r>
    </w:p>
    <w:p/>
    <w:p>
      <w:r>
        <w:t>Different approaches. The same stirring of reality.</w:t>
      </w:r>
    </w:p>
    <w:p/>
    <w:p>
      <w:r>
        <w:t>Perhaps the question who am I is inseparable from the question why is there experience at all. Perhaps there are two ways the same mystery makes itself felt. The fact remains, however,</w:t>
      </w:r>
    </w:p>
    <w:p>
      <w:r>
        <w:t>that beneath the roles, the stories, and the momentum of living, there is something quietly astonishing about the fact that any of this can be happening — and that you may be here to notice it, without yet knowing what that means.</w:t>
      </w:r>
    </w:p>
    <w:p/>
    <w:p>
      <w:r>
        <w:t>The play has already begun.</w:t>
      </w:r>
    </w:p>
    <w:p/>
    <w:p>
      <w:r>
        <w:t>The question is not whether you may be part of it.</w:t>
      </w:r>
    </w:p>
    <w:p/>
    <w:p>
      <w:r>
        <w:t>The question is: who is it that is here, asking why there is a play at all?</w:t>
      </w:r>
    </w:p>
    <w:p/>
    <w:p>
      <w:r>
        <w:t>Consider out of all the possible moments that could have been, out of</w:t>
      </w:r>
    </w:p>
    <w:p>
      <w:r>
        <w:t>the vast stretch of what we experience as time, you find yourself</w:t>
      </w:r>
    </w:p>
    <w:p>
      <w:r>
        <w:t>reading these words now. You have not already lived and vanished</w:t>
      </w:r>
    </w:p>
    <w:p>
      <w:r>
        <w:t>forever. You have not remained unborn, waiting endlessly to appear.</w:t>
      </w:r>
    </w:p>
    <w:p>
      <w:r>
        <w:t>Somehow, and mysteriously, you are present.</w:t>
      </w:r>
    </w:p>
    <w:p>
      <w:r>
        <w:t>You find that you are actually here in the now existing. Pretty strange, isn't it?</w:t>
      </w:r>
    </w:p>
    <w:p/>
    <w:p>
      <w:r>
        <w:t>No committee approved your arrival, and there was no cosmic</w:t>
      </w:r>
    </w:p>
    <w:p>
      <w:r>
        <w:t>schedule that was consulted. There was no pre-rehearsal. And yet here</w:t>
      </w:r>
    </w:p>
    <w:p>
      <w:r>
        <w:t>you are, fully cast, mid-scene. Existing.</w:t>
      </w:r>
    </w:p>
    <w:p/>
    <w:p>
      <w:r>
        <w:t>This fact is so ordinary that it is rarely examined and often goes</w:t>
      </w:r>
    </w:p>
    <w:p>
      <w:r>
        <w:t>unacknowledged, and yet it is the most astonishing thing about you.</w:t>
      </w:r>
    </w:p>
    <w:p/>
    <w:p>
      <w:r>
        <w:t>Just ponder this for a moment.</w:t>
      </w:r>
    </w:p>
    <w:p/>
    <w:p>
      <w:r>
        <w:t>If existence were a coin tossed through eternity, the odds of landing on</w:t>
      </w:r>
    </w:p>
    <w:p>
      <w:r>
        <w:t>this moment is improbable, if not just downright impossible.</w:t>
      </w:r>
    </w:p>
    <w:p>
      <w:r>
        <w:t>However, despite all the odds, here you are. Breathing and reading</w:t>
      </w:r>
    </w:p>
    <w:p>
      <w:r>
        <w:t>fully aware and alive.</w:t>
      </w:r>
    </w:p>
    <w:p>
      <w:r>
        <w:t>Awareness did not just happen one day within the scope of what we</w:t>
      </w:r>
    </w:p>
    <w:p>
      <w:r>
        <w:t>consider eternal time. Awareness began when eternity began, and it</w:t>
      </w:r>
    </w:p>
    <w:p>
      <w:r>
        <w:t>will end when eternity ceases to be eternal.</w:t>
      </w:r>
    </w:p>
    <w:p/>
    <w:p>
      <w:r>
        <w:t>Take a moment to feel the weightlessness of that statement. Not as an</w:t>
      </w:r>
    </w:p>
    <w:p>
      <w:r>
        <w:t>idea, but as an understanding you already innately know. There is</w:t>
      </w:r>
    </w:p>
    <w:p>
      <w:r>
        <w:t>something in you that has never been rushed by time.</w:t>
      </w:r>
    </w:p>
    <w:p/>
    <w:p>
      <w:r>
        <w:t>Awareness itself is often taken for granted. It feels so ordinary, so</w:t>
      </w:r>
    </w:p>
    <w:p>
      <w:r>
        <w:t>common, that it disappears into familiarity. We often forget that we</w:t>
      </w:r>
    </w:p>
    <w:p>
      <w:r>
        <w:t>are aware. Consider this fact that nothing else you experience — no</w:t>
      </w:r>
    </w:p>
    <w:p>
      <w:r>
        <w:t>thought, no sensation, no memory — could appear without it.</w:t>
      </w:r>
    </w:p>
    <w:p>
      <w:r>
        <w:t>Awareness is the quiet condition that allows everything else to be</w:t>
      </w:r>
    </w:p>
    <w:p>
      <w:r>
        <w:t>known.</w:t>
      </w:r>
    </w:p>
    <w:p>
      <w:r>
        <w:t>It is not an object in experience; it is the space in which experience</w:t>
      </w:r>
    </w:p>
    <w:p>
      <w:r>
        <w:t>happens.</w:t>
      </w:r>
    </w:p>
    <w:p/>
    <w:p>
      <w:r>
        <w:t>Like a stage so familiar that the actors forget it exists, awareness</w:t>
      </w:r>
    </w:p>
    <w:p>
      <w:r>
        <w:t>remains unseen precisely because it never leaves. Awareness is the</w:t>
      </w:r>
    </w:p>
    <w:p>
      <w:r>
        <w:t>stage in which all of life becomes manifested. Everything we perceive</w:t>
      </w:r>
    </w:p>
    <w:p>
      <w:r>
        <w:t>we do in the stage of awareness.</w:t>
      </w:r>
    </w:p>
    <w:p/>
    <w:p>
      <w:r>
        <w:t>Before we ask what life is for, it should be worth noticing that life is</w:t>
      </w:r>
    </w:p>
    <w:p>
      <w:r>
        <w:t>already happening — effortlessly and</w:t>
      </w:r>
    </w:p>
    <w:p>
      <w:r>
        <w:t>without your instruction.</w:t>
      </w:r>
    </w:p>
    <w:p/>
    <w:p>
      <w:r>
        <w:t>Take another moment, not to analyze, but to notice.</w:t>
      </w:r>
    </w:p>
    <w:p/>
    <w:p>
      <w:r>
        <w:t>Notice that this page is being read.</w:t>
      </w:r>
    </w:p>
    <w:p>
      <w:r>
        <w:t>Reading is occurring.</w:t>
      </w:r>
    </w:p>
    <w:p/>
    <w:p>
      <w:r>
        <w:t>Words appear. Meaning forms. Attention moves.</w:t>
      </w:r>
    </w:p>
    <w:p>
      <w:r>
        <w:t>And yet, none of this requires effort to be known.</w:t>
      </w:r>
    </w:p>
    <w:p/>
    <w:p>
      <w:r>
        <w:t>It is just happening.</w:t>
      </w:r>
    </w:p>
    <w:p/>
    <w:p>
      <w:r>
        <w:t>There is a peculiar recognition in this noticing. Nothing mystical needs</w:t>
      </w:r>
    </w:p>
    <w:p>
      <w:r>
        <w:t>to occur. Nothing dramatic needs to unfold. The simplicity of it is the</w:t>
      </w:r>
    </w:p>
    <w:p>
      <w:r>
        <w:t>revelation.</w:t>
      </w:r>
    </w:p>
    <w:p/>
    <w:p>
      <w:r>
        <w:t>All of this can be known.</w:t>
      </w:r>
    </w:p>
    <w:p>
      <w:r>
        <w:t>Not through effort and not by any form of analysis.</w:t>
      </w:r>
    </w:p>
    <w:p>
      <w:r>
        <w:t>Not even by thought.</w:t>
      </w:r>
    </w:p>
    <w:p/>
    <w:p>
      <w:r>
        <w:t>It is simply evident.</w:t>
      </w:r>
    </w:p>
    <w:p/>
    <w:p>
      <w:r>
        <w:t>It is you, here and now, reading these lines.</w:t>
      </w:r>
    </w:p>
    <w:p>
      <w:r>
        <w:t>The same you who has always been present.</w:t>
      </w:r>
    </w:p>
    <w:p/>
    <w:p>
      <w:r>
        <w:t>Long before you learned your name.</w:t>
      </w:r>
    </w:p>
    <w:p>
      <w:r>
        <w:t>Long before you were taught what you were supposed to be.</w:t>
      </w:r>
    </w:p>
    <w:p/>
    <w:p>
      <w:r>
        <w:t>I offer to you, in the pages that follow, a glimpse into the illusory</w:t>
      </w:r>
    </w:p>
    <w:p>
      <w:r>
        <w:t>aspect of life. Presented from my perspective, using metaphors and analogies pulled from</w:t>
      </w:r>
    </w:p>
    <w:p>
      <w:r>
        <w:t>Greek theatre. I have included ideas borrowed from Taoism, mixed with esoteric teachings from eastern</w:t>
      </w:r>
    </w:p>
    <w:p>
      <w:r>
        <w:t>philosophies like Hinduism and Buddhism, all brought together in a</w:t>
      </w:r>
    </w:p>
    <w:p>
      <w:r>
        <w:t>collaborative format. I offer you questions that will guide you to the</w:t>
      </w:r>
    </w:p>
    <w:p>
      <w:r>
        <w:t>answers of what lies beneath the very mask reality itself wears. Consider this idea: we</w:t>
      </w:r>
    </w:p>
    <w:p>
      <w:r>
        <w:t>have been here before.</w:t>
      </w:r>
    </w:p>
    <w:p/>
    <w:p>
      <w:r>
        <w:t>Across cultures and centuries, human beings have sensed that</w:t>
      </w:r>
    </w:p>
    <w:p>
      <w:r>
        <w:t>something about existence is both deeply convincing and subtly unreal</w:t>
      </w:r>
    </w:p>
    <w:p>
      <w:r>
        <w:t>— like a performance so immersive that the audience forgets they are</w:t>
      </w:r>
    </w:p>
    <w:p>
      <w:r>
        <w:t>seated in a theatre.</w:t>
      </w:r>
    </w:p>
    <w:p/>
    <w:p>
      <w:r>
        <w:t>In Hinduism, this can be referred to as Maya, and is often called</w:t>
      </w:r>
    </w:p>
    <w:p>
      <w:r>
        <w:t>Samsara in Buddhism. All of which are Sanskrit terms for this physical</w:t>
      </w:r>
    </w:p>
    <w:p>
      <w:r>
        <w:t>incarnation within the endless cycles of recurring existence that we</w:t>
      </w:r>
    </w:p>
    <w:p>
      <w:r>
        <w:t>believe to be our only true reality. This can be seen as the great divine play, lila, the eternal</w:t>
      </w:r>
    </w:p>
    <w:p>
      <w:r>
        <w:t>dance of Shiva.</w:t>
      </w:r>
    </w:p>
    <w:p/>
    <w:p>
      <w:r>
        <w:t>This dance can be so convincing that the dancer forgets the choreography,</w:t>
      </w:r>
    </w:p>
    <w:p>
      <w:r>
        <w:t>forgets the stage, forgets the watching presence altogether.</w:t>
      </w:r>
    </w:p>
    <w:p/>
    <w:p>
      <w:r>
        <w:t>What is it that looks out from behind the eyes? What is it that hears the</w:t>
      </w:r>
    </w:p>
    <w:p>
      <w:r>
        <w:t>faint sound of pages turning, the subtle rhythm of breath, the distant</w:t>
      </w:r>
    </w:p>
    <w:p>
      <w:r>
        <w:t>movement of the world?</w:t>
      </w:r>
    </w:p>
    <w:p>
      <w:r>
        <w:t>No need to answer just yet, simply notice that the question points</w:t>
      </w:r>
    </w:p>
    <w:p>
      <w:r>
        <w:t>rather than asks.</w:t>
      </w:r>
    </w:p>
    <w:p/>
    <w:p>
      <w:r>
        <w:t>Questions like this are not meant to be solved immediately. They are doorways.</w:t>
      </w:r>
    </w:p>
    <w:p>
      <w:r>
        <w:t>Fingers pointing toward something already here.</w:t>
      </w:r>
    </w:p>
    <w:p/>
    <w:p>
      <w:r>
        <w:t>But what is it pointing to? And who is doing the pointing?</w:t>
      </w:r>
    </w:p>
    <w:p/>
    <w:p>
      <w:r>
        <w:t>There is nothing to instantly grasp. Nothing to try to resolve. Just experience what the</w:t>
      </w:r>
    </w:p>
    <w:p>
      <w:r>
        <w:t>question implies.</w:t>
      </w:r>
    </w:p>
    <w:p>
      <w:r>
        <w:t>Something is always present.</w:t>
      </w:r>
    </w:p>
    <w:p>
      <w:r>
        <w:t>Even between thoughts. In Tibetan Buddhism, the space between two</w:t>
      </w:r>
    </w:p>
    <w:p>
      <w:r>
        <w:t>thoughts is a Bardo. Any point of existence between two other points</w:t>
      </w:r>
    </w:p>
    <w:p>
      <w:r>
        <w:t>of existence.</w:t>
      </w:r>
    </w:p>
    <w:p/>
    <w:p>
      <w:r>
        <w:t>Close your eyes and sit in silence. Take notice of what is there,</w:t>
      </w:r>
    </w:p>
    <w:p>
      <w:r>
        <w:t>present. Look into that space between your thoughts and notice what is</w:t>
      </w:r>
    </w:p>
    <w:p>
      <w:r>
        <w:t>there.</w:t>
      </w:r>
    </w:p>
    <w:p/>
    <w:p>
      <w:r>
        <w:t>It does not arrive with the words, nor depart when they end. It is often called</w:t>
      </w:r>
    </w:p>
    <w:p>
      <w:r>
        <w:t>the silent observer — the witness to the stage performance that</w:t>
      </w:r>
    </w:p>
    <w:p>
      <w:r>
        <w:t>contains every gesture, every interaction, every passing moment of</w:t>
      </w:r>
    </w:p>
    <w:p>
      <w:r>
        <w:t>your life.</w:t>
      </w:r>
    </w:p>
    <w:p>
      <w:r>
        <w:t>It has never been absent. It has never died and was not just born when you thought you came into this world.</w:t>
      </w:r>
    </w:p>
    <w:p/>
    <w:p>
      <w:r>
        <w:t>This witness does not applaud or boo. It does not critique the</w:t>
      </w:r>
    </w:p>
    <w:p>
      <w:r>
        <w:t>performance. It simply allows the play to unfold.</w:t>
      </w:r>
    </w:p>
    <w:p/>
    <w:p>
      <w:r>
        <w:t>Can you imagine where you would be if you ceased to exist? Try to think of what it is like to not be you just for a moment, can you?</w:t>
      </w:r>
    </w:p>
    <w:p/>
    <w:p>
      <w:r>
        <w:t>Notice how thought reaches for an image, a memory, a concept — and</w:t>
      </w:r>
    </w:p>
    <w:p>
      <w:r>
        <w:t>finds nothing. The mind stumbles here, not because the question is</w:t>
      </w:r>
    </w:p>
    <w:p>
      <w:r>
        <w:t>absurd, but because the witness cannot reference an experience of</w:t>
      </w:r>
    </w:p>
    <w:p>
      <w:r>
        <w:t>non-existence. Your body moves through the scene. Your persona</w:t>
      </w:r>
    </w:p>
    <w:p>
      <w:r>
        <w:t>speaks, reacts, remembers, and anticipates. Thoughts arise and</w:t>
      </w:r>
    </w:p>
    <w:p>
      <w:r>
        <w:t>dissolve as your character meets the shifting landscape of phenomena.</w:t>
      </w:r>
    </w:p>
    <w:p>
      <w:r>
        <w:t>Sensations register, and emotions color the scene.</w:t>
      </w:r>
    </w:p>
    <w:p/>
    <w:p>
      <w:r>
        <w:t>And yet all of this can be witnessed by something that does not move.</w:t>
      </w:r>
    </w:p>
    <w:p/>
    <w:p>
      <w:r>
        <w:t>No matter how hard you try, you cannot escape yourself.</w:t>
      </w:r>
    </w:p>
    <w:p/>
    <w:p>
      <w:r>
        <w:t>The witness does not move with the movements. It does not think the</w:t>
      </w:r>
    </w:p>
    <w:p>
      <w:r>
        <w:t>thoughts that announce themselves as you. It listens to the sounds</w:t>
      </w:r>
    </w:p>
    <w:p>
      <w:r>
        <w:t>thoughts make as they pass through, the way one might listen to the</w:t>
      </w:r>
    </w:p>
    <w:p>
      <w:r>
        <w:t>wind moving through trees.</w:t>
      </w:r>
    </w:p>
    <w:p>
      <w:r>
        <w:t>Heard, but not followed.</w:t>
      </w:r>
    </w:p>
    <w:p/>
    <w:p>
      <w:r>
        <w:t>Each thought flutters like a butterfly’s wings — brief, delicate,</w:t>
      </w:r>
    </w:p>
    <w:p>
      <w:r>
        <w:t>restless.</w:t>
      </w:r>
    </w:p>
    <w:p>
      <w:r>
        <w:t>Arising, shimmering, dissolving.</w:t>
      </w:r>
    </w:p>
    <w:p/>
    <w:p>
      <w:r>
        <w:t>But the observer does not flutter.</w:t>
      </w:r>
    </w:p>
    <w:p>
      <w:r>
        <w:t>It does not rush.</w:t>
      </w:r>
    </w:p>
    <w:p/>
    <w:p>
      <w:r>
        <w:t>It only watches. Always present.</w:t>
      </w:r>
    </w:p>
    <w:p/>
    <w:p>
      <w:r>
        <w:t>Like a child absorbed in a film, fully immersed in the story while never</w:t>
      </w:r>
    </w:p>
    <w:p>
      <w:r>
        <w:t>entering the screen.</w:t>
      </w:r>
    </w:p>
    <w:p>
      <w:r>
        <w:t>Moved, but not consumed.</w:t>
      </w:r>
    </w:p>
    <w:p/>
    <w:p>
      <w:r>
        <w:t>Long before this body appeared, something was already present.</w:t>
      </w:r>
    </w:p>
    <w:p>
      <w:r>
        <w:t>Before memory could form.</w:t>
      </w:r>
    </w:p>
    <w:p/>
    <w:p>
      <w:r>
        <w:t>Long after it dissolves, something will remain.</w:t>
      </w:r>
    </w:p>
    <w:p>
      <w:r>
        <w:t>Not as a memory. Not as a continuation of a personality. But as the</w:t>
      </w:r>
    </w:p>
    <w:p>
      <w:r>
        <w:t>same simple knowing that is reading these words now.</w:t>
      </w:r>
    </w:p>
    <w:p>
      <w:r>
        <w:t>Continuing without identity. Always there. Present.</w:t>
      </w:r>
    </w:p>
    <w:p/>
    <w:p>
      <w:r>
        <w:t>This is not an idea to adopt. It is not a belief to defend, and it requires</w:t>
      </w:r>
    </w:p>
    <w:p>
      <w:r>
        <w:t>no agreement.</w:t>
      </w:r>
    </w:p>
    <w:p>
      <w:r>
        <w:t>You do not need to accept it for it to be true.</w:t>
      </w:r>
    </w:p>
    <w:p/>
    <w:p>
      <w:r>
        <w:t>This can be the most intimate and fundamental fact of your existence.</w:t>
      </w:r>
    </w:p>
    <w:p/>
    <w:p>
      <w:r>
        <w:t>You may have learned to call yourself many things — a name, a belief,</w:t>
      </w:r>
    </w:p>
    <w:p>
      <w:r>
        <w:t>a profession, an emotion. These are roles, costumes worn by the body</w:t>
      </w:r>
    </w:p>
    <w:p>
      <w:r>
        <w:t>and mind as they move through this world of Maya. Necessary,</w:t>
      </w:r>
    </w:p>
    <w:p>
      <w:r>
        <w:t>convincing, and often taken to be final, as they help the story function.</w:t>
      </w:r>
    </w:p>
    <w:p/>
    <w:p>
      <w:r>
        <w:t>But beneath every role is the same unmoving presence, unchanged by</w:t>
      </w:r>
    </w:p>
    <w:p>
      <w:r>
        <w:t>success or failure, untouched by joy or grief.</w:t>
      </w:r>
    </w:p>
    <w:p>
      <w:r>
        <w:t>The stage does not celebrate or mourn.</w:t>
      </w:r>
    </w:p>
    <w:p/>
    <w:p>
      <w:r>
        <w:t>Like an actor changing masks across scenes, the character shifts while the stage remains.</w:t>
      </w:r>
    </w:p>
    <w:p>
      <w:r>
        <w:t>The actor doesn't disappear.</w:t>
      </w:r>
    </w:p>
    <w:p/>
    <w:p>
      <w:r>
        <w:t>Ask yourself this question.</w:t>
      </w:r>
    </w:p>
    <w:p/>
    <w:p>
      <w:r>
        <w:t>If you had all of eternity in which to exist, what would you do?</w:t>
      </w:r>
    </w:p>
    <w:p/>
    <w:p>
      <w:r>
        <w:t>Would you rush towards some idea of heaven or final nirvana? Never to live as a human being again? Never to feel love or pain again?</w:t>
      </w:r>
    </w:p>
    <w:p/>
    <w:p>
      <w:r>
        <w:t>Or would you return — again and again — slipping back into the</w:t>
      </w:r>
    </w:p>
    <w:p>
      <w:r>
        <w:t>costume, letting the lights rise, letting the world convince you once</w:t>
      </w:r>
    </w:p>
    <w:p>
      <w:r>
        <w:t>more?</w:t>
      </w:r>
    </w:p>
    <w:p/>
    <w:p>
      <w:r>
        <w:t>Perhaps you would forget yourself completely, so the story could feel</w:t>
      </w:r>
    </w:p>
    <w:p>
      <w:r>
        <w:t>real.</w:t>
      </w:r>
    </w:p>
    <w:p>
      <w:r>
        <w:t>So laughter could surprise you. So love would captivate you once</w:t>
      </w:r>
    </w:p>
    <w:p>
      <w:r>
        <w:t>again.</w:t>
      </w:r>
    </w:p>
    <w:p/>
    <w:p>
      <w:r>
        <w:t>Perhaps you would remember, briefly, just enough to smile at the</w:t>
      </w:r>
    </w:p>
    <w:p>
      <w:r>
        <w:t>seriousness of it all.</w:t>
      </w:r>
    </w:p>
    <w:p/>
    <w:p>
      <w:r>
        <w:t>Then you would step back into the role, letting the world convince you</w:t>
      </w:r>
    </w:p>
    <w:p>
      <w:r>
        <w:t>once again — because without forgetting, there could be no surprise,</w:t>
      </w:r>
    </w:p>
    <w:p>
      <w:r>
        <w:t>no intimacy, no genuine emotion.</w:t>
      </w:r>
    </w:p>
    <w:p>
      <w:r>
        <w:t>No play. This is what I would want do with eternity. I wouldn't want to stop existing</w:t>
      </w:r>
    </w:p>
    <w:p>
      <w:r>
        <w:t>or find some final resting place; I would want to keep coming back again and</w:t>
      </w:r>
    </w:p>
    <w:p>
      <w:r>
        <w:t>again under different circumstances to experience all the thrills that being a conscious being offers.</w:t>
      </w:r>
    </w:p>
    <w:p/>
    <w:p>
      <w:r>
        <w:t>In this way, remembering and forgetting are not opposites. They are</w:t>
      </w:r>
    </w:p>
    <w:p>
      <w:r>
        <w:t>partners.</w:t>
      </w:r>
    </w:p>
    <w:p>
      <w:r>
        <w:t>Each gives meaning to the other. Yin and yang. Duality out of</w:t>
      </w:r>
    </w:p>
    <w:p>
      <w:r>
        <w:t>oneness.</w:t>
      </w:r>
    </w:p>
    <w:p/>
    <w:p>
      <w:r>
        <w:t>The mystery of being alive is not something to solve.</w:t>
      </w:r>
    </w:p>
    <w:p>
      <w:r>
        <w:t>It is something already happening, and you can't stop it.</w:t>
      </w:r>
    </w:p>
    <w:p/>
    <w:p>
      <w:r>
        <w:t>Nothing essential is missing.</w:t>
      </w:r>
    </w:p>
    <w:p>
      <w:r>
        <w:t>Nothing needs to be achieved.</w:t>
      </w:r>
    </w:p>
    <w:p/>
    <w:p>
      <w:r>
        <w:t>You may start to feel that something is already present.</w:t>
      </w:r>
    </w:p>
    <w:p>
      <w:r>
        <w:t>Without you having arrived anywhere.</w:t>
      </w:r>
    </w:p>
    <w:p/>
    <w:p>
      <w:r>
        <w:t>Presence needs no explanation.</w:t>
      </w:r>
    </w:p>
    <w:p>
      <w:r>
        <w:t>Before the first thought</w:t>
      </w:r>
    </w:p>
    <w:p>
      <w:r>
        <w:t>There was already knowing.</w:t>
      </w:r>
    </w:p>
    <w:p/>
    <w:p>
      <w:r>
        <w:t>Before the question</w:t>
      </w:r>
    </w:p>
    <w:p>
      <w:r>
        <w:t>There was already an answer</w:t>
      </w:r>
    </w:p>
    <w:p>
      <w:r>
        <w:t>that did not need words.</w:t>
      </w:r>
    </w:p>
    <w:p/>
    <w:p>
      <w:r>
        <w:t>You did not arrive here.</w:t>
      </w:r>
    </w:p>
    <w:p>
      <w:r>
        <w:t>You noticed you were already present.</w:t>
      </w:r>
    </w:p>
    <w:p/>
    <w:p>
      <w:r>
        <w:t>Who is it</w:t>
      </w:r>
    </w:p>
    <w:p>
      <w:r>
        <w:t>that remembers this?</w:t>
      </w:r>
    </w:p>
    <w:p/>
    <w:p>
      <w:r>
        <w:t>Ask yourself this: can an actor escape the stage</w:t>
      </w:r>
    </w:p>
    <w:p>
      <w:r>
        <w:t>without leaving the play?</w:t>
      </w:r>
    </w:p>
    <w:p/>
    <w:p/>
    <w:p>
      <w:r>
        <w:br w:type="page"/>
      </w:r>
    </w:p>
    <w:p>
      <w:r>
        <w:t>The mask asked,</w:t>
      </w:r>
    </w:p>
    <w:p>
      <w:r>
        <w:t xml:space="preserve"> "Who am I beneath this face?'</w:t>
      </w:r>
    </w:p>
    <w:p>
      <w:r>
        <w:t>The face replied,</w:t>
      </w:r>
    </w:p>
    <w:p>
      <w:r>
        <w:t>"Who is asking?'</w:t>
      </w:r>
    </w:p>
    <w:p>
      <w:r>
        <w:br w:type="page"/>
      </w:r>
    </w:p>
    <w:p>
      <w:r>
        <w:rPr>
          <w:b/>
        </w:rPr>
        <w:t>Chapter Two</w:t>
      </w:r>
    </w:p>
    <w:p/>
    <w:p>
      <w:r>
        <w:t>Masks, Roles, and the Eternal Play</w:t>
      </w:r>
    </w:p>
    <w:p/>
    <w:p>
      <w:r>
        <w:t>Long before psychology named it, the Greeks called it persona—the</w:t>
      </w:r>
    </w:p>
    <w:p>
      <w:r>
        <w:t>mask the actor wore so the voice could carry. The mask was never</w:t>
      </w:r>
    </w:p>
    <w:p>
      <w:r>
        <w:t>meant to deceive, but to reveal the role. Hero, fool, lover, exile, child,</w:t>
      </w:r>
    </w:p>
    <w:p>
      <w:r>
        <w:t>parent, each face was a vessel to deliver the story.</w:t>
      </w:r>
    </w:p>
    <w:p>
      <w:r>
        <w:t>The mask amplifies the voice, but it is not the voice itself.</w:t>
      </w:r>
    </w:p>
    <w:p/>
    <w:p>
      <w:r>
        <w:t>The mask allowed distance and intimacy at once. It gave shape to the</w:t>
      </w:r>
    </w:p>
    <w:p>
      <w:r>
        <w:t>invisible, form to feeling, a boundary through which truth could safely</w:t>
      </w:r>
    </w:p>
    <w:p>
      <w:r>
        <w:t>pass. What mattered was not the material of the mask, but the sincerity</w:t>
      </w:r>
    </w:p>
    <w:p>
      <w:r>
        <w:t>of the performance behind it.</w:t>
      </w:r>
    </w:p>
    <w:p/>
    <w:p>
      <w:r>
        <w:t>In the ancient theater, the audience never forgot they were watching a</w:t>
      </w:r>
    </w:p>
    <w:p>
      <w:r>
        <w:t>play. The masks were large, expressive, and unmistakably symbolic.</w:t>
      </w:r>
    </w:p>
    <w:p>
      <w:r>
        <w:t>No one confused the actor for the role they played, yet the emotion</w:t>
      </w:r>
    </w:p>
    <w:p>
      <w:r>
        <w:t>carried through with full force. The story mattered precisely because it</w:t>
      </w:r>
    </w:p>
    <w:p>
      <w:r>
        <w:t>was played well, not because it was mistaken for reality.</w:t>
      </w:r>
    </w:p>
    <w:p>
      <w:r>
        <w:t>Awareness of the mask did not weaken the performance—it deepened it.</w:t>
      </w:r>
    </w:p>
    <w:p/>
    <w:p>
      <w:r>
        <w:t>The audience could weep without being lost. They could laugh without</w:t>
      </w:r>
    </w:p>
    <w:p>
      <w:r>
        <w:t>becoming cruel. They knew the tragedy would end, and it was that</w:t>
      </w:r>
    </w:p>
    <w:p>
      <w:r>
        <w:t>knowledge that made the beauty possible.</w:t>
      </w:r>
    </w:p>
    <w:p/>
    <w:p>
      <w:r>
        <w:t>So it is with you. At some point, the question shifts.</w:t>
      </w:r>
    </w:p>
    <w:p/>
    <w:p>
      <w:r>
        <w:t>It is no longer what is happening?</w:t>
      </w:r>
    </w:p>
    <w:p>
      <w:r>
        <w:t>It now becomes, Who is it that this can be happening to?</w:t>
      </w:r>
    </w:p>
    <w:p/>
    <w:p>
      <w:r>
        <w:t>This question does not arrive all at once. It comes in fragments — moments where the sense of “me” loosens just enough to feel uncertain, then tightens again out of habit. One moment, the self feels obvious, solid, unquestioned. The next, it feels strangely inferred, as though it were something assumed rather than directly known.</w:t>
      </w:r>
    </w:p>
    <w:p/>
    <w:p>
      <w:r>
        <w:t>You can feel this if you look closely at yourself.</w:t>
      </w:r>
    </w:p>
    <w:p/>
    <w:p>
      <w:r>
        <w:t>Thoughts appear, but do they announce an owner before they speak? Sensations arise, but do they identify who they belong to? Even intention — that sense of I am about to do something — appears first as an impulse, only later claimed as “mine.”</w:t>
      </w:r>
    </w:p>
    <w:p/>
    <w:p>
      <w:r>
        <w:t>The claim happens quickly.</w:t>
      </w:r>
    </w:p>
    <w:p>
      <w:r>
        <w:t>Almost automatically.</w:t>
      </w:r>
    </w:p>
    <w:p>
      <w:r>
        <w:t>As though something rushes in afterward to say, That was me.</w:t>
      </w:r>
    </w:p>
    <w:p/>
    <w:p>
      <w:r>
        <w:t>But who is making that claim?</w:t>
      </w:r>
    </w:p>
    <w:p/>
    <w:p>
      <w:r>
        <w:t>This is not an argument against identity. It is a question about its construction. Identity feels less like a thing and more like an acquired pattern — a continuity woven from memory, anticipation, habit, and naming. Useful. Functional. Convincing. And yet, when examined directly, difficult to locate.</w:t>
      </w:r>
    </w:p>
    <w:p/>
    <w:p>
      <w:r>
        <w:t>Philosophers noticed this early. Some tried to define the self precisely. Others tried to dismantle it. Zen asked a simpler and more dangerous question: Before you think of yourself as anything at all, what are you? Not to answer it but to feel where the question lands.</w:t>
      </w:r>
    </w:p>
    <w:p/>
    <w:p>
      <w:r>
        <w:t>It lands nowhere obvious.</w:t>
      </w:r>
    </w:p>
    <w:p/>
    <w:p>
      <w:r>
        <w:t>And that is what makes it unsettling.</w:t>
      </w:r>
    </w:p>
    <w:p/>
    <w:p>
      <w:r>
        <w:t>You can say I am this body, but the body changes without consulting you. You can say I am my thoughts, but thoughts contradict one another. You can say I am my story, but stories are revised, forgotten, and rewritten. Each answer works for a moment, then quietly collapses under its own weight.</w:t>
      </w:r>
    </w:p>
    <w:p/>
    <w:p>
      <w:r>
        <w:t>Still, something persists.</w:t>
      </w:r>
    </w:p>
    <w:p/>
    <w:p>
      <w:r>
        <w:t>Not as a clear object.</w:t>
      </w:r>
    </w:p>
    <w:p>
      <w:r>
        <w:t>Not as a stable definition.</w:t>
      </w:r>
    </w:p>
    <w:p>
      <w:r>
        <w:t>But as a sense of continuity that resists explanation.</w:t>
      </w:r>
    </w:p>
    <w:p/>
    <w:p>
      <w:r>
        <w:t>Perhaps identity is not something you have, but something you do. Something enacted rather than possessed. A role learned so early and performed so consistently that it begins to feel innate.</w:t>
      </w:r>
    </w:p>
    <w:p/>
    <w:p>
      <w:r>
        <w:t>This can be where the theater metaphor stops being metaphor.</w:t>
      </w:r>
    </w:p>
    <w:p/>
    <w:p>
      <w:r>
        <w:t>Roles are not false. They are necessary. Without them, there is no conversation, no responsibility, no continuity across time. But roles are also not the whole story. They exist within a larger context that allows them to appear, shift, and disappear.</w:t>
      </w:r>
    </w:p>
    <w:p/>
    <w:p>
      <w:r>
        <w:t>And occasionally, something notices the performance.</w:t>
      </w:r>
    </w:p>
    <w:p/>
    <w:p>
      <w:r>
        <w:t>Not dramatically.</w:t>
      </w:r>
    </w:p>
    <w:p>
      <w:r>
        <w:t>Not with certainty.</w:t>
      </w:r>
    </w:p>
    <w:p>
      <w:r>
        <w:t>Just enough to introduce a pause.</w:t>
      </w:r>
    </w:p>
    <w:p/>
    <w:p>
      <w:r>
        <w:t>In that pause, the question returns — quieter now, but sharper.</w:t>
      </w:r>
    </w:p>
    <w:p/>
    <w:p>
      <w:r>
        <w:t>Who is it that is playing this role?</w:t>
      </w:r>
    </w:p>
    <w:p>
      <w:r>
        <w:t>And who is it that is aware of playing it?</w:t>
      </w:r>
    </w:p>
    <w:p/>
    <w:p>
      <w:r>
        <w:t>This chapter does not claim an answer for this.</w:t>
      </w:r>
    </w:p>
    <w:p/>
    <w:p>
      <w:r>
        <w:t>It only invites you to notice when the question arises, and how quickly the mind rushes to cover it with familiarity. Names. Histories. Explanations. All useful. All incomplete.</w:t>
      </w:r>
    </w:p>
    <w:p/>
    <w:p>
      <w:r>
        <w:t>The play continues.</w:t>
      </w:r>
    </w:p>
    <w:p/>
    <w:p>
      <w:r>
        <w:t>But now the actor has begun to sense that the costume fits too well to be the whole truth.</w:t>
      </w:r>
    </w:p>
    <w:p/>
    <w:p>
      <w:r>
        <w:t>From the moment this body entered the world, a role was already</w:t>
      </w:r>
    </w:p>
    <w:p>
      <w:r>
        <w:t>waiting. A language, a culture, a family story. Expectations were</w:t>
      </w:r>
    </w:p>
    <w:p>
      <w:r>
        <w:t>placed upon you. Before you could choose, the costume was fitted.</w:t>
      </w:r>
    </w:p>
    <w:p>
      <w:r>
        <w:t>Before memory formed, your identity was suggested. The stage was set.</w:t>
      </w:r>
    </w:p>
    <w:p/>
    <w:p>
      <w:r>
        <w:t>A name was spoken, and with that name a future manifested. Gestures</w:t>
      </w:r>
    </w:p>
    <w:p>
      <w:r>
        <w:t>were mirrored from the environment around you, and beliefs were</w:t>
      </w:r>
    </w:p>
    <w:p>
      <w:r>
        <w:t>absorbed without consent. The mask settled gently, invisibly, as</w:t>
      </w:r>
    </w:p>
    <w:p>
      <w:r>
        <w:t>though it had always belonged there.</w:t>
      </w:r>
    </w:p>
    <w:p>
      <w:r>
        <w:t>You did not select the era, your parents, or your circumstances.</w:t>
      </w:r>
    </w:p>
    <w:p/>
    <w:p>
      <w:r>
        <w:t>You opened your eyes with the mask on to the opening scene. The</w:t>
      </w:r>
    </w:p>
    <w:p>
      <w:r>
        <w:t>stage lights were already on.</w:t>
      </w:r>
    </w:p>
    <w:p>
      <w:r>
        <w:t>The curtain rose without your consent, and despite all of this, you</w:t>
      </w:r>
    </w:p>
    <w:p>
      <w:r>
        <w:t>appeared perfectly on cue.</w:t>
      </w:r>
    </w:p>
    <w:p/>
    <w:p>
      <w:r>
        <w:t>No audition was required. No preparation possible. And still, the</w:t>
      </w:r>
    </w:p>
    <w:p>
      <w:r>
        <w:t>timing was flawless.</w:t>
      </w:r>
    </w:p>
    <w:p/>
    <w:p>
      <w:r>
        <w:t>And so the role began to speak.</w:t>
      </w:r>
    </w:p>
    <w:p>
      <w:r>
        <w:t>Not because it was chosen by you, but because it was inhabited by you.</w:t>
      </w:r>
    </w:p>
    <w:p/>
    <w:p>
      <w:r>
        <w:t>Shakespeare’s question echoes through every life: to be, or not to be?</w:t>
      </w:r>
    </w:p>
    <w:p>
      <w:r>
        <w:t>It sounds philosophical, but it is practical. Not whether existence</w:t>
      </w:r>
    </w:p>
    <w:p>
      <w:r>
        <w:t>should continue, but whether the character will be believed</w:t>
      </w:r>
    </w:p>
    <w:p>
      <w:r>
        <w:t>completely, or played consciously with awareness, while remaining in</w:t>
      </w:r>
    </w:p>
    <w:p>
      <w:r>
        <w:t>character.</w:t>
      </w:r>
    </w:p>
    <w:p>
      <w:r>
        <w:t>Whether the mask will be mistaken for the face.</w:t>
      </w:r>
    </w:p>
    <w:p/>
    <w:p>
      <w:r>
        <w:t>Most lives are lived as if the mask were the face.</w:t>
      </w:r>
    </w:p>
    <w:p/>
    <w:p>
      <w:r>
        <w:t>The character’s fears feel personal. Your desires feel urgent. The</w:t>
      </w:r>
    </w:p>
    <w:p>
      <w:r>
        <w:t>victories feel final, and the losses feel catastrophic. The play becomes</w:t>
      </w:r>
    </w:p>
    <w:p>
      <w:r>
        <w:t>so convincing that the stage itself disappears from awareness, and with</w:t>
      </w:r>
    </w:p>
    <w:p>
      <w:r>
        <w:t>it our real identity.</w:t>
      </w:r>
    </w:p>
    <w:p>
      <w:r>
        <w:t>The spotlight narrows until only the role remains visible.</w:t>
      </w:r>
    </w:p>
    <w:p/>
    <w:p>
      <w:r>
        <w:t>This narrowing is not a mistake; this can be understood as how immersion works. No one</w:t>
      </w:r>
    </w:p>
    <w:p>
      <w:r>
        <w:t>enters a theater hoping to remain detached.</w:t>
      </w:r>
    </w:p>
    <w:p/>
    <w:p>
      <w:r>
        <w:t>And you entered the theatre of life. Your forgetting was part of the</w:t>
      </w:r>
    </w:p>
    <w:p>
      <w:r>
        <w:t>agreement.</w:t>
      </w:r>
    </w:p>
    <w:p/>
    <w:p>
      <w:r>
        <w:t>And still — something watches.</w:t>
      </w:r>
    </w:p>
    <w:p>
      <w:r>
        <w:t>Something untouched by success or failure, praise or blame.</w:t>
      </w:r>
    </w:p>
    <w:p/>
    <w:p>
      <w:r>
        <w:t>It watches patiently, without commentary, without judgment. It does</w:t>
      </w:r>
    </w:p>
    <w:p>
      <w:r>
        <w:t>not interrupt the scene, but it never leaves it either.</w:t>
      </w:r>
    </w:p>
    <w:p/>
    <w:p>
      <w:r>
        <w:t>Every life contains some comedy and often unexpected tragedy. This</w:t>
      </w:r>
    </w:p>
    <w:p>
      <w:r>
        <w:t>is usually braided together so tightly that it cannot be separated. Some</w:t>
      </w:r>
    </w:p>
    <w:p>
      <w:r>
        <w:t>roles are heavy with sorrow, yet reveal themselves as darkly humorous</w:t>
      </w:r>
    </w:p>
    <w:p>
      <w:r>
        <w:t>when seen from a wider angle. Others sparkle with ease and laughter,</w:t>
      </w:r>
    </w:p>
    <w:p>
      <w:r>
        <w:t>only to conclude in unwanted grief and immense sorrow.</w:t>
      </w:r>
    </w:p>
    <w:p>
      <w:r>
        <w:t>Perspective changes the genre without changing the script.</w:t>
      </w:r>
    </w:p>
    <w:p/>
    <w:p>
      <w:r>
        <w:t xml:space="preserve"> Comic tragedy, Tragic comedy.</w:t>
      </w:r>
    </w:p>
    <w:p/>
    <w:p>
      <w:r>
        <w:t>The play has never preferred one over the other.</w:t>
      </w:r>
    </w:p>
    <w:p/>
    <w:p>
      <w:r>
        <w:t>The stage does not favor laughter over tears or love over the loss of.</w:t>
      </w:r>
    </w:p>
    <w:p/>
    <w:p>
      <w:r>
        <w:t>It allows both equally, knowing that contrast is what gives the story</w:t>
      </w:r>
    </w:p>
    <w:p>
      <w:r>
        <w:t>texture.</w:t>
      </w:r>
    </w:p>
    <w:p>
      <w:r>
        <w:t>Without contrast, there is no movement. Without movement, no life</w:t>
      </w:r>
    </w:p>
    <w:p>
      <w:r>
        <w:t>can unfold.</w:t>
      </w:r>
    </w:p>
    <w:p/>
    <w:p>
      <w:r>
        <w:t>The role you may be playing could be tender or cruel, heroic or ordinary. It</w:t>
      </w:r>
    </w:p>
    <w:p>
      <w:r>
        <w:t>may be filled with love or shaped by hardship. None of this</w:t>
      </w:r>
    </w:p>
    <w:p>
      <w:r>
        <w:t>disqualifies it or you.</w:t>
      </w:r>
    </w:p>
    <w:p>
      <w:r>
        <w:t>No role was ever a mistake.</w:t>
      </w:r>
    </w:p>
    <w:p/>
    <w:p>
      <w:r>
        <w:t>Even the roles that appear broken are necessary.</w:t>
      </w:r>
    </w:p>
    <w:p/>
    <w:p>
      <w:r>
        <w:t>What matters is not the role itself, but the character that emerges from</w:t>
      </w:r>
    </w:p>
    <w:p>
      <w:r>
        <w:t>the role and the experience.</w:t>
      </w:r>
    </w:p>
    <w:p>
      <w:r>
        <w:t>I once read a line at the end of a book by Merry Prankster and author George Walker, recounting advice</w:t>
      </w:r>
    </w:p>
    <w:p>
      <w:r>
        <w:t xml:space="preserve"> he received from a dead friend of his in a dream. The message was</w:t>
      </w:r>
    </w:p>
    <w:p>
      <w:r>
        <w:t>from Neal Cassidy, aka Dean Moriarity, known from Jack Kaerok's story "On The Road."</w:t>
      </w:r>
    </w:p>
    <w:p>
      <w:r>
        <w:t>The message said, "Remember, we are only here for the experience. "</w:t>
      </w:r>
    </w:p>
    <w:p>
      <w:r>
        <w:t>And with that, the book comes to an end.</w:t>
      </w:r>
    </w:p>
    <w:p/>
    <w:p>
      <w:r>
        <w:t>Within every role, there is flexibility, a range of expression not fixed</w:t>
      </w:r>
    </w:p>
    <w:p>
      <w:r>
        <w:t>by circumstance. You may not choose the mask, but the mask does not</w:t>
      </w:r>
    </w:p>
    <w:p>
      <w:r>
        <w:t>dictate every gesture.</w:t>
      </w:r>
    </w:p>
    <w:p>
      <w:r>
        <w:t>The script allows for improvisation.</w:t>
      </w:r>
    </w:p>
    <w:p/>
    <w:p>
      <w:r>
        <w:t>A villain may hesitate. A fool may speak truth. A broken persona may</w:t>
      </w:r>
    </w:p>
    <w:p>
      <w:r>
        <w:t>still fall deeply in love.</w:t>
      </w:r>
    </w:p>
    <w:p/>
    <w:p>
      <w:r>
        <w:t>This can be where freedom quietly appears, not outside the play, but within it.</w:t>
      </w:r>
    </w:p>
    <w:p>
      <w:r>
        <w:t>Freedom does not remove the role; it loosens identification with it.</w:t>
      </w:r>
    </w:p>
    <w:p/>
    <w:p>
      <w:r>
        <w:t>Freedom may feel subtle at first. It is a soft release of</w:t>
      </w:r>
    </w:p>
    <w:p>
      <w:r>
        <w:t>tension you did not know you were holding.</w:t>
      </w:r>
    </w:p>
    <w:p/>
    <w:p>
      <w:r>
        <w:t>You can be anything your mind can conceive of within your role.</w:t>
      </w:r>
    </w:p>
    <w:p>
      <w:r>
        <w:t xml:space="preserve"> How you decide to live, hold yourself, and even your beliefs, attributes</w:t>
      </w:r>
    </w:p>
    <w:p>
      <w:r>
        <w:t>a temporary identity to your character.</w:t>
      </w:r>
    </w:p>
    <w:p>
      <w:r>
        <w:t>Choices arise inside the scene, not outside it.</w:t>
      </w:r>
    </w:p>
    <w:p/>
    <w:p>
      <w:r>
        <w:t>Now that I have shared with you my insight, a new awareness</w:t>
      </w:r>
    </w:p>
    <w:p>
      <w:r>
        <w:t>enters the stage of life.</w:t>
      </w:r>
    </w:p>
    <w:p/>
    <w:p>
      <w:r>
        <w:t>I am speaking directly to you, reading these words.</w:t>
      </w:r>
    </w:p>
    <w:p/>
    <w:p>
      <w:r>
        <w:t>Notice what happens when a book stops being an object and becomes</w:t>
      </w:r>
    </w:p>
    <w:p>
      <w:r>
        <w:t>an event.</w:t>
      </w:r>
    </w:p>
    <w:p/>
    <w:p>
      <w:r>
        <w:t>This can be where synchronicity can become apparent. A meeting that</w:t>
      </w:r>
    </w:p>
    <w:p>
      <w:r>
        <w:t>arrives unplanned. A phrase overheard at the exact moment it is</w:t>
      </w:r>
    </w:p>
    <w:p>
      <w:r>
        <w:t>needed. A door that closes, redirecting the story in a way that only</w:t>
      </w:r>
    </w:p>
    <w:p>
      <w:r>
        <w:t>later makes sense.</w:t>
      </w:r>
    </w:p>
    <w:p>
      <w:r>
        <w:t>The play adjusts itself continuously.</w:t>
      </w:r>
    </w:p>
    <w:p>
      <w:r>
        <w:t>Pay attention.</w:t>
      </w:r>
    </w:p>
    <w:p/>
    <w:p>
      <w:r>
        <w:t>Chance encounters are never by chance, as there is always an</w:t>
      </w:r>
    </w:p>
    <w:p>
      <w:r>
        <w:t>opportunity for vital information along your path within these occurrences.</w:t>
      </w:r>
    </w:p>
    <w:p>
      <w:r>
        <w:t>I call this synchronicity.</w:t>
      </w:r>
    </w:p>
    <w:p/>
    <w:p>
      <w:r>
        <w:t>These moments often feel insignificant at first. Only in hindsight do</w:t>
      </w:r>
    </w:p>
    <w:p>
      <w:r>
        <w:t>they reveal their precision, as though the timing were adjusted just</w:t>
      </w:r>
    </w:p>
    <w:p>
      <w:r>
        <w:t>enough to keep the story moving.</w:t>
      </w:r>
    </w:p>
    <w:p>
      <w:r>
        <w:t>As though something unseen were cueing the next entrance.</w:t>
      </w:r>
    </w:p>
    <w:p/>
    <w:p>
      <w:r>
        <w:t>It is no accident that you happen to be reading these words now, and it is no</w:t>
      </w:r>
    </w:p>
    <w:p>
      <w:r>
        <w:t>accident that I have written them.</w:t>
      </w:r>
    </w:p>
    <w:p/>
    <w:p>
      <w:r>
        <w:t>These are not instructions from above.</w:t>
      </w:r>
    </w:p>
    <w:p/>
    <w:p>
      <w:r>
        <w:t>These are movements within the play itself, subtle adjustments in</w:t>
      </w:r>
    </w:p>
    <w:p>
      <w:r>
        <w:t>timing, lighting, and cues that are rarely perceived by the mind of one</w:t>
      </w:r>
    </w:p>
    <w:p>
      <w:r>
        <w:t>completely caught up in the movement of the role.</w:t>
      </w:r>
    </w:p>
    <w:p>
      <w:r>
        <w:t>When the role is resisted, these moments feel like obstacles. When the</w:t>
      </w:r>
    </w:p>
    <w:p>
      <w:r>
        <w:t>role is played fully, they feel like guidance.</w:t>
      </w:r>
    </w:p>
    <w:p/>
    <w:p>
      <w:r>
        <w:t>It is not that there is a wrong or correct path to follow.</w:t>
      </w:r>
    </w:p>
    <w:p/>
    <w:p>
      <w:r>
        <w:t>The path is already moving.</w:t>
      </w:r>
    </w:p>
    <w:p>
      <w:r>
        <w:t>You cannot step off it. You can only notice it is happening. Like</w:t>
      </w:r>
    </w:p>
    <w:p>
      <w:r>
        <w:t>noticing the wind blowing from the north. Felt as breeze against the skin.</w:t>
      </w:r>
    </w:p>
    <w:p/>
    <w:p>
      <w:r>
        <w:t>When the character strains to control the story, the play feels forced.</w:t>
      </w:r>
    </w:p>
    <w:p>
      <w:r>
        <w:t>When the character listens, feels, the next line arrives on its own. The story</w:t>
      </w:r>
    </w:p>
    <w:p>
      <w:r>
        <w:t>reveals itself.</w:t>
      </w:r>
    </w:p>
    <w:p>
      <w:r>
        <w:t>Listening is the first act of surrender.</w:t>
      </w:r>
    </w:p>
    <w:p>
      <w:r>
        <w:t>This listening does not remove the spontaneity of life.</w:t>
      </w:r>
    </w:p>
    <w:p>
      <w:r>
        <w:t>It deepens it.</w:t>
      </w:r>
    </w:p>
    <w:p/>
    <w:p>
      <w:r>
        <w:t>To play a role consciously is not to disengage. It is to participate</w:t>
      </w:r>
    </w:p>
    <w:p>
      <w:r>
        <w:t>without confusion and to allow joy and sorrow to move freely without</w:t>
      </w:r>
    </w:p>
    <w:p>
      <w:r>
        <w:t>mistaking them for the whole of what you are. Remember, you're</w:t>
      </w:r>
    </w:p>
    <w:p>
      <w:r>
        <w:t>simply the actor playing a part.</w:t>
      </w:r>
    </w:p>
    <w:p>
      <w:r>
        <w:t>Emotion passes through; awareness always remains. Your awareness.</w:t>
      </w:r>
    </w:p>
    <w:p/>
    <w:p>
      <w:r>
        <w:t>Behind every mask is the same unseen presence that has watched this</w:t>
      </w:r>
    </w:p>
    <w:p>
      <w:r>
        <w:t>very life you may be aware of inhabiting unfold. Unchanged by costume, and</w:t>
      </w:r>
    </w:p>
    <w:p>
      <w:r>
        <w:t>untouched by outcome.</w:t>
      </w:r>
    </w:p>
    <w:p>
      <w:r>
        <w:t>This presence has never entered or exited the stage.</w:t>
      </w:r>
    </w:p>
    <w:p/>
    <w:p>
      <w:r>
        <w:t>The actor does not need to abandon the role to be free.</w:t>
      </w:r>
    </w:p>
    <w:p/>
    <w:p>
      <w:r>
        <w:t>You only need to remember the mask.</w:t>
      </w:r>
    </w:p>
    <w:p/>
    <w:p>
      <w:r>
        <w:t>The play will continue for an eternity.</w:t>
      </w:r>
    </w:p>
    <w:p/>
    <w:p>
      <w:r>
        <w:t>The masks will change infinitely.</w:t>
      </w:r>
    </w:p>
    <w:p>
      <w:r>
        <w:t>And still, something remains, always watching, allowing, holding the</w:t>
      </w:r>
    </w:p>
    <w:p>
      <w:r>
        <w:t>entire performance without ever breaking the scene.</w:t>
      </w:r>
    </w:p>
    <w:p/>
    <w:p>
      <w:r>
        <w:t>This could be you. The real you behind the mask, the actor. Look around.</w:t>
      </w:r>
    </w:p>
    <w:p>
      <w:r>
        <w:t>What is it that sees the world around you? What is it that sees you?</w:t>
      </w:r>
    </w:p>
    <w:p/>
    <w:p>
      <w:r>
        <w:t>Take a look at your hands. What is it that is really seeing your hands?</w:t>
      </w:r>
    </w:p>
    <w:p>
      <w:r>
        <w:t>Not the eyes, but that which is aware of sight.</w:t>
      </w:r>
    </w:p>
    <w:p/>
    <w:p>
      <w:r>
        <w:t>Notice how immediate this seeing is. No distance. No delay. No effort.</w:t>
      </w:r>
    </w:p>
    <w:p/>
    <w:p>
      <w:r>
        <w:t>It is possible that before you were you in this life, you lived in another body, another</w:t>
      </w:r>
    </w:p>
    <w:p>
      <w:r>
        <w:t>persona. It was probably the same awareness that is reading these words this</w:t>
      </w:r>
    </w:p>
    <w:p>
      <w:r>
        <w:t>very moment that saw your hands in a previous life.</w:t>
      </w:r>
    </w:p>
    <w:p>
      <w:r>
        <w:t>The witness did not age. The actor did not change.</w:t>
      </w:r>
    </w:p>
    <w:p>
      <w:r>
        <w:t>What did change was the masks and personas you, the actor, put on</w:t>
      </w:r>
    </w:p>
    <w:p>
      <w:r>
        <w:t>like clothes worn on different days.</w:t>
      </w:r>
    </w:p>
    <w:p/>
    <w:p>
      <w:r>
        <w:t>When you change your shirt, do</w:t>
      </w:r>
    </w:p>
    <w:p>
      <w:r>
        <w:t>you become someone different? No, you stay the same, and that which</w:t>
      </w:r>
    </w:p>
    <w:p>
      <w:r>
        <w:t>stays the same is this silent observer, the witness to the unfolding of</w:t>
      </w:r>
    </w:p>
    <w:p>
      <w:r>
        <w:t>phenomena, the actor in this very scene.</w:t>
      </w:r>
    </w:p>
    <w:p/>
    <w:p>
      <w:r>
        <w:t>Hopefully, something unusual has just happened to you.</w:t>
      </w:r>
    </w:p>
    <w:p/>
    <w:p>
      <w:r>
        <w:t>As you have been reading about masks, roles, and actors, without</w:t>
      </w:r>
    </w:p>
    <w:p>
      <w:r>
        <w:t>warning, the light has turned toward your own awareness now as your eyes</w:t>
      </w:r>
    </w:p>
    <w:p>
      <w:r>
        <w:t>take in these words before you.</w:t>
      </w:r>
    </w:p>
    <w:p/>
    <w:p>
      <w:r>
        <w:t>Notice this moment.</w:t>
      </w:r>
    </w:p>
    <w:p/>
    <w:p>
      <w:r>
        <w:t>Listen around you.</w:t>
      </w:r>
    </w:p>
    <w:p/>
    <w:p>
      <w:r>
        <w:t>You may not be imagining a stage anymore. You're not simply reading</w:t>
      </w:r>
    </w:p>
    <w:p>
      <w:r>
        <w:t>about one either. You may be in one.</w:t>
      </w:r>
    </w:p>
    <w:p>
      <w:r>
        <w:t>It is being suggested that you have been.</w:t>
      </w:r>
    </w:p>
    <w:p/>
    <w:p>
      <w:r>
        <w:t>Let that sink in for a moment before continuing, as the implications are</w:t>
      </w:r>
    </w:p>
    <w:p>
      <w:r>
        <w:t>very revealing.</w:t>
      </w:r>
    </w:p>
    <w:p/>
    <w:p>
      <w:r>
        <w:t>This book does not describe a distant philosophy. It is speaking from</w:t>
      </w:r>
    </w:p>
    <w:p>
      <w:r>
        <w:t>inside the scene that is unfolding right now in this very moment.</w:t>
      </w:r>
    </w:p>
    <w:p>
      <w:r>
        <w:t>The one where your eyes move across these words. Where sounds continue</w:t>
      </w:r>
    </w:p>
    <w:p>
      <w:r>
        <w:t>in the background, and where the body you call yours sits or stands exactly</w:t>
      </w:r>
    </w:p>
    <w:p>
      <w:r>
        <w:t>where it is.</w:t>
      </w:r>
    </w:p>
    <w:p/>
    <w:p>
      <w:r>
        <w:t>Ask yourself,</w:t>
      </w:r>
    </w:p>
    <w:p>
      <w:r>
        <w:t>Is this book referring to me?</w:t>
      </w:r>
    </w:p>
    <w:p>
      <w:r>
        <w:t>Not to an abstract reader. Not to a concept. To you here, now,</w:t>
      </w:r>
    </w:p>
    <w:p>
      <w:r>
        <w:t>mid-scene. And the answer to that question is yes. Words can cross</w:t>
      </w:r>
    </w:p>
    <w:p>
      <w:r>
        <w:t>barriers of all time and space and unite any number of minds together.</w:t>
      </w:r>
    </w:p>
    <w:p/>
    <w:p>
      <w:r>
        <w:t>I may be reaching out to you now from within this book to connect our</w:t>
      </w:r>
    </w:p>
    <w:p>
      <w:r>
        <w:t>minds in understanding through your own self-realization.</w:t>
      </w:r>
    </w:p>
    <w:p/>
    <w:p>
      <w:r>
        <w:t>Recognition recognizes itself.</w:t>
      </w:r>
    </w:p>
    <w:p/>
    <w:p>
      <w:r>
        <w:t>The screenplay has not been handed to you as a script to memorize. It</w:t>
      </w:r>
    </w:p>
    <w:p>
      <w:r>
        <w:t>has been handed to you as recognition.</w:t>
      </w:r>
    </w:p>
    <w:p/>
    <w:p>
      <w:r>
        <w:t>Go ahead and put the book down and look around.</w:t>
      </w:r>
    </w:p>
    <w:p/>
    <w:p>
      <w:r>
        <w:t>Nothing has stopped. The play has not paused for this realization.</w:t>
      </w:r>
    </w:p>
    <w:p>
      <w:r>
        <w:t>Thoughts continue to rise. Sensations continue to shift. Time continues</w:t>
      </w:r>
    </w:p>
    <w:p>
      <w:r>
        <w:t>to move forward.</w:t>
      </w:r>
    </w:p>
    <w:p>
      <w:r>
        <w:t>The stage does not wait for awakening.</w:t>
      </w:r>
    </w:p>
    <w:p/>
    <w:p>
      <w:r>
        <w:t>And yet, within you, something has been exposed.</w:t>
      </w:r>
    </w:p>
    <w:p/>
    <w:p>
      <w:r>
        <w:t>What has been exposed is that you may not be outside the play, learning</w:t>
      </w:r>
    </w:p>
    <w:p>
      <w:r>
        <w:t>about it, reading about it.</w:t>
      </w:r>
    </w:p>
    <w:p/>
    <w:p>
      <w:r>
        <w:t>You may be the actor, discovering this in the middle of the performance.</w:t>
      </w:r>
    </w:p>
    <w:p>
      <w:r>
        <w:t>Your performance.</w:t>
      </w:r>
    </w:p>
    <w:p/>
    <w:p>
      <w:r>
        <w:t>The cosmic joke is not that the world is unreal.</w:t>
      </w:r>
    </w:p>
    <w:p/>
    <w:p>
      <w:r>
        <w:t>The joke is that it is so convincing that you believed it was all there</w:t>
      </w:r>
    </w:p>
    <w:p>
      <w:r>
        <w:t>was.</w:t>
      </w:r>
    </w:p>
    <w:p/>
    <w:p>
      <w:r>
        <w:t>So convincing that even now, as this can be seen, the next thought arrives</w:t>
      </w:r>
    </w:p>
    <w:p>
      <w:r>
        <w:t>and pulls your attention back into the role. The character resumes its</w:t>
      </w:r>
    </w:p>
    <w:p>
      <w:r>
        <w:t>habits. The scene advances. You forget the moment of your own</w:t>
      </w:r>
    </w:p>
    <w:p>
      <w:r>
        <w:t>awakening from the dream just to slip back into slumber once again.</w:t>
      </w:r>
    </w:p>
    <w:p>
      <w:r>
        <w:t>It's ok. This doesn't mean you have fallen off the</w:t>
      </w:r>
    </w:p>
    <w:p>
      <w:r>
        <w:t>path.</w:t>
      </w:r>
    </w:p>
    <w:p/>
    <w:p>
      <w:r>
        <w:t>This is one of many ways in which the play sustains itself.</w:t>
      </w:r>
    </w:p>
    <w:p/>
    <w:p>
      <w:r>
        <w:t>Every new moment dresses the actor again, you. Every new thought</w:t>
      </w:r>
    </w:p>
    <w:p>
      <w:r>
        <w:t>writes the next line. Every interaction reinforces the role you have</w:t>
      </w:r>
    </w:p>
    <w:p>
      <w:r>
        <w:t>been playing until, occasionally, the stage lights flicker and the actor</w:t>
      </w:r>
    </w:p>
    <w:p>
      <w:r>
        <w:t>notices the mask being worn. Even if only briefly.</w:t>
      </w:r>
    </w:p>
    <w:p/>
    <w:p>
      <w:r>
        <w:t>Then the show continues.</w:t>
      </w:r>
    </w:p>
    <w:p/>
    <w:p>
      <w:r>
        <w:t>It always does.</w:t>
      </w:r>
    </w:p>
    <w:p/>
    <w:p>
      <w:r>
        <w:t>But now, it continues with you knowing, even if only faintly, that you are</w:t>
      </w:r>
    </w:p>
    <w:p>
      <w:r>
        <w:t>both the one reading and the one being read about.</w:t>
      </w:r>
    </w:p>
    <w:p/>
    <w:p>
      <w:r>
        <w:t>The actor has not left the stage.</w:t>
      </w:r>
    </w:p>
    <w:p/>
    <w:p>
      <w:r>
        <w:t>The actor has become conscious within the role.</w:t>
      </w:r>
    </w:p>
    <w:p/>
    <w:p>
      <w:r>
        <w:t>The play goes on.</w:t>
      </w:r>
    </w:p>
    <w:p/>
    <w:p>
      <w:r>
        <w:t>And something watches it all, smiling quietly, as the scene unfolds</w:t>
      </w:r>
    </w:p>
    <w:p>
      <w:r>
        <w:t>exactly as it must.</w:t>
      </w:r>
    </w:p>
    <w:p/>
    <w:p/>
    <w:p>
      <w:r>
        <w:br w:type="page"/>
      </w:r>
    </w:p>
    <w:p>
      <w:r>
        <w:t>The mask asked,</w:t>
      </w:r>
    </w:p>
    <w:p>
      <w:r>
        <w:t>“If I fall away, what remains?”</w:t>
      </w:r>
    </w:p>
    <w:p>
      <w:r>
        <w:t>.</w:t>
      </w:r>
    </w:p>
    <w:p>
      <w:r>
        <w:t>The face laughed.</w:t>
      </w:r>
    </w:p>
    <w:p>
      <w:r>
        <w:t>The stage kept its secret.</w:t>
      </w:r>
    </w:p>
    <w:p>
      <w:r>
        <w:br w:type="page"/>
      </w:r>
    </w:p>
    <w:p>
      <w:r>
        <w:rPr>
          <w:b/>
        </w:rPr>
        <w:t>Chapter 3The Flow of the Play</w:t>
      </w:r>
    </w:p>
    <w:p/>
    <w:p>
      <w:r>
        <w:t>There is a current running beneath every scene.</w:t>
      </w:r>
    </w:p>
    <w:p/>
    <w:p>
      <w:r>
        <w:t>It simply moves quietly and relentlessly, carrying each moment into</w:t>
      </w:r>
    </w:p>
    <w:p>
      <w:r>
        <w:t>the next with a precision that no plan could match.</w:t>
      </w:r>
    </w:p>
    <w:p>
      <w:r>
        <w:t>This movement does not need your belief to function. It flows whether</w:t>
      </w:r>
    </w:p>
    <w:p>
      <w:r>
        <w:t>it is noticed or not.</w:t>
      </w:r>
    </w:p>
    <w:p/>
    <w:p>
      <w:r>
        <w:t>You cannot accelerate it, slow it down, or redirect it by thought alone.</w:t>
      </w:r>
    </w:p>
    <w:p>
      <w:r>
        <w:t>And yet, every moment of your life has been carried by it, held by it,</w:t>
      </w:r>
    </w:p>
    <w:p>
      <w:r>
        <w:t>shaped within it.</w:t>
      </w:r>
    </w:p>
    <w:p/>
    <w:p>
      <w:r>
        <w:t>This movement is so constant that it becomes invisible. Like the hum</w:t>
      </w:r>
    </w:p>
    <w:p>
      <w:r>
        <w:t>beneath sound, it is noticed only when attention slows or resistance</w:t>
      </w:r>
    </w:p>
    <w:p>
      <w:r>
        <w:t>loosens. Without it, no scene could progress, no story could unfold.</w:t>
      </w:r>
    </w:p>
    <w:p/>
    <w:p>
      <w:r>
        <w:t>Like gravity holding the stage beneath the actors’ feet, it remains</w:t>
      </w:r>
    </w:p>
    <w:p>
      <w:r>
        <w:t>unknown until something shifts and its presence becomes obvious.</w:t>
      </w:r>
    </w:p>
    <w:p/>
    <w:p>
      <w:r>
        <w:t>Some have called this movement the great Tao, grace, synchronicity,</w:t>
      </w:r>
    </w:p>
    <w:p>
      <w:r>
        <w:t>and even providence. Others refuse to name it at all. It has been said</w:t>
      </w:r>
    </w:p>
    <w:p>
      <w:r>
        <w:t>that the Tao that can be spoken of is not the real Tao.</w:t>
      </w:r>
    </w:p>
    <w:p/>
    <w:p>
      <w:r>
        <w:t>Words can only point to that which they describe; they can never be</w:t>
      </w:r>
    </w:p>
    <w:p>
      <w:r>
        <w:t xml:space="preserve"> that, and so it is with our own thoughts.</w:t>
      </w:r>
    </w:p>
    <w:p>
      <w:r>
        <w:t>In Kantian philosophy, it is said that the thing-in-itself is never grasped</w:t>
      </w:r>
    </w:p>
    <w:p>
      <w:r>
        <w:t>directly, only encountered through experience.</w:t>
      </w:r>
    </w:p>
    <w:p/>
    <w:p>
      <w:r>
        <w:t>Even this explanation is outside the movement it attempts to describe.</w:t>
      </w:r>
    </w:p>
    <w:p/>
    <w:p>
      <w:r>
        <w:t>But names are not what is important here. What matters is that you</w:t>
      </w:r>
    </w:p>
    <w:p>
      <w:r>
        <w:t>have felt it.</w:t>
      </w:r>
    </w:p>
    <w:p/>
    <w:p>
      <w:r>
        <w:t>You have felt it on days when life seems to arrange itself without</w:t>
      </w:r>
    </w:p>
    <w:p>
      <w:r>
        <w:t>effort—when one conversation opens into another, when an obstacle</w:t>
      </w:r>
    </w:p>
    <w:p>
      <w:r>
        <w:t>becomes a doorway, when something arrives just as the need for it</w:t>
      </w:r>
    </w:p>
    <w:p>
      <w:r>
        <w:t>becomes clear. The timing feels exact, almost scripted, as though the</w:t>
      </w:r>
    </w:p>
    <w:p>
      <w:r>
        <w:t>stage itself was paying attention.</w:t>
      </w:r>
    </w:p>
    <w:p/>
    <w:p>
      <w:r>
        <w:t>In those moments, there is a sense of being carried rather than pushed.</w:t>
      </w:r>
    </w:p>
    <w:p>
      <w:r>
        <w:t>The shoulders drop. The breath deepens. The story moves without</w:t>
      </w:r>
    </w:p>
    <w:p>
      <w:r>
        <w:t>commentary.</w:t>
      </w:r>
    </w:p>
    <w:p/>
    <w:p>
      <w:r>
        <w:t>Action does not feel forced. Choices seem to arise</w:t>
      </w:r>
    </w:p>
    <w:p>
      <w:r>
        <w:t>already shaped. Even uncertainty carries a strange sense of rightness,</w:t>
      </w:r>
    </w:p>
    <w:p>
      <w:r>
        <w:t>as if the scene knows where it is going without explanation.</w:t>
      </w:r>
    </w:p>
    <w:p>
      <w:r>
        <w:t>The intellect falls quiet; it is not defective, just unneeded.</w:t>
      </w:r>
    </w:p>
    <w:p/>
    <w:p>
      <w:r>
        <w:t>It rests, the way a hand relaxes when it no longer has to grip.</w:t>
      </w:r>
    </w:p>
    <w:p/>
    <w:p>
      <w:r>
        <w:t>This can be synchronicity, showing you the flow of the play.</w:t>
      </w:r>
    </w:p>
    <w:p>
      <w:r>
        <w:t>When events align within awareness.</w:t>
      </w:r>
    </w:p>
    <w:p/>
    <w:p>
      <w:r>
        <w:t>Some believe this to be, becoming one with the Tao, in Taoist philosophy.</w:t>
      </w:r>
    </w:p>
    <w:p>
      <w:r>
        <w:t>Not unity achieved, but separation from unity forgotten.</w:t>
      </w:r>
    </w:p>
    <w:p/>
    <w:p>
      <w:r>
        <w:t>Nothing special has been added to the scene. Nothing magical has</w:t>
      </w:r>
    </w:p>
    <w:p>
      <w:r>
        <w:t>intervened. Only the friction has eased enough for the current to be</w:t>
      </w:r>
    </w:p>
    <w:p>
      <w:r>
        <w:t>felt.</w:t>
      </w:r>
    </w:p>
    <w:p/>
    <w:p>
      <w:r>
        <w:t>Remember that you do not create the current.</w:t>
      </w:r>
    </w:p>
    <w:p/>
    <w:p>
      <w:r>
        <w:t>But the actor is sometimes carried by it, and in those moments, you</w:t>
      </w:r>
    </w:p>
    <w:p>
      <w:r>
        <w:t>become swept up and taken down the river.</w:t>
      </w:r>
    </w:p>
    <w:p>
      <w:r>
        <w:t>To participate without exerting any force.</w:t>
      </w:r>
    </w:p>
    <w:p/>
    <w:p>
      <w:r>
        <w:t>The body still functions as it did before, and the voice still speaks.</w:t>
      </w:r>
    </w:p>
    <w:p>
      <w:r>
        <w:t>Decisions still appear. But now they arise like ripples rather than</w:t>
      </w:r>
    </w:p>
    <w:p>
      <w:r>
        <w:t>commands.</w:t>
      </w:r>
    </w:p>
    <w:p/>
    <w:p>
      <w:r>
        <w:t>This does not diminish your role. It only places it in context. The character still speaks, chooses, and responds, but now it does so from</w:t>
      </w:r>
    </w:p>
    <w:p>
      <w:r>
        <w:t>within a movement that is already in progress.</w:t>
      </w:r>
    </w:p>
    <w:p/>
    <w:p>
      <w:r>
        <w:t>Advaita Vedanta teaches the concept of non-duality, and it would say</w:t>
      </w:r>
    </w:p>
    <w:p>
      <w:r>
        <w:t>that the doer is seen as an appearance within the doing.</w:t>
      </w:r>
    </w:p>
    <w:p>
      <w:r>
        <w:t>There is another way movement begins to reveal itself.</w:t>
      </w:r>
    </w:p>
    <w:p/>
    <w:p>
      <w:r>
        <w:t>You do not encounter everything at once. Life does not present its full range simultaneously. What appears tends to match what can be received.</w:t>
      </w:r>
    </w:p>
    <w:p>
      <w:r>
        <w:t xml:space="preserve"> Not as judgment, not as preference, but as resonance. Like a signal that only becomes audible when the receiver is tuned closely enough to register it.</w:t>
      </w:r>
    </w:p>
    <w:p/>
    <w:p>
      <w:r>
        <w:t>Consider that in different moments of life, attention operates at different frequencies. What once felt invisible becomes obvious.</w:t>
      </w:r>
    </w:p>
    <w:p>
      <w:r>
        <w:t>What once felt important fades into the background. This is an adjustment — a quiet recalibration of sensitivity.</w:t>
      </w:r>
    </w:p>
    <w:p/>
    <w:p>
      <w:r>
        <w:t>You may notice this most clearly in the people who enter and leave your life.</w:t>
      </w:r>
    </w:p>
    <w:p/>
    <w:p>
      <w:r>
        <w:t>Certain conversations only become possible after something has shifted.</w:t>
      </w:r>
    </w:p>
    <w:p>
      <w:r>
        <w:t>Certain relationships dissolve not because they were wrong, but because the wavelength that sustained them is no longer active.</w:t>
      </w:r>
    </w:p>
    <w:p>
      <w:r>
        <w:t>Others appear unexpectedly, carrying a familiarity that cannot be explained by history alone.</w:t>
      </w:r>
    </w:p>
    <w:p>
      <w:r>
        <w:t>You recognize one another not by similarity of background, but by resonance.</w:t>
      </w:r>
    </w:p>
    <w:p/>
    <w:p>
      <w:r>
        <w:t>You meet where you are.</w:t>
      </w:r>
    </w:p>
    <w:p/>
    <w:p>
      <w:r>
        <w:t>This can be seen as destiny arranging encounters in advance. I see it as attunement, revealing what was always nearby but previously unheard.</w:t>
      </w:r>
    </w:p>
    <w:p>
      <w:r>
        <w:t>Like standing in a crowded room and suddenly noticing one voice because it speaks in a register you have just learned to hear.</w:t>
      </w:r>
    </w:p>
    <w:p/>
    <w:p>
      <w:r>
        <w:t>The same is true of what captures your attention.</w:t>
      </w:r>
    </w:p>
    <w:p/>
    <w:p>
      <w:r>
        <w:t>A book does not arrive randomly. Nor does a question. Nor does a moment in nature stop you without warning.</w:t>
      </w:r>
    </w:p>
    <w:p>
      <w:r>
        <w:t>These things do not announce themselves as teachings. They simply appear when there is room for them.</w:t>
      </w:r>
    </w:p>
    <w:p>
      <w:r>
        <w:t>Before that, they pass through your field of being unnoticed, like signals moving through a spectrum you have not yet tuned into.</w:t>
      </w:r>
    </w:p>
    <w:p/>
    <w:p>
      <w:r>
        <w:t>Information does not force itself on an unprepared mind. Insight does not insist. It waits.</w:t>
      </w:r>
    </w:p>
    <w:p/>
    <w:p>
      <w:r>
        <w:t>Not patiently.</w:t>
      </w:r>
    </w:p>
    <w:p>
      <w:r>
        <w:t>Not deliberately.</w:t>
      </w:r>
    </w:p>
    <w:p/>
    <w:p>
      <w:r>
        <w:t>It waits because there is no other way.</w:t>
      </w:r>
    </w:p>
    <w:p/>
    <w:p>
      <w:r>
        <w:t>Higher-order understanding — however one names it — does not arrive by accumulation. It arrives by alignment. The capacity to receive it must already be present in some quiet, unformed way. Until then, the same words are read, the same scenes observed, the same events witnessed, without registering what later feels obvious.</w:t>
      </w:r>
    </w:p>
    <w:p/>
    <w:p>
      <w:r>
        <w:t>Nothing was withheld.</w:t>
      </w:r>
    </w:p>
    <w:p>
      <w:r>
        <w:t>Nothing was delayed.</w:t>
      </w:r>
    </w:p>
    <w:p/>
    <w:p>
      <w:r>
        <w:t>The receiver simply had not yet been tuned.</w:t>
      </w:r>
    </w:p>
    <w:p/>
    <w:p>
      <w:r>
        <w:t>This can be why forcing understanding never works. You cannot meet what you may not yet resonate with. And when resonance shifts, effort often becomes unnecessary. What you may be ready for begins to find you, not because you are seeking it, but because you may now be capable of recognizing it.</w:t>
      </w:r>
    </w:p>
    <w:p/>
    <w:p>
      <w:r>
        <w:t>Seen this way, synchronicity is not an interruption of natural order, but an expression of it. A reflection of alignment rather than intention.</w:t>
      </w:r>
    </w:p>
    <w:p>
      <w:r>
        <w:t>Life answering itself through the positions we occupy within it.</w:t>
      </w:r>
    </w:p>
    <w:p/>
    <w:p>
      <w:r>
        <w:t>As attention refines, so does the field of encounter. Different voices come forward. Different questions come to our awareness. The world does not change its content so much as you change your understanding. Certain things fall away. Others step into focus.</w:t>
      </w:r>
    </w:p>
    <w:p/>
    <w:p>
      <w:r>
        <w:t>You have not moved above anything.</w:t>
      </w:r>
    </w:p>
    <w:p>
      <w:r>
        <w:t>You have moved into range.</w:t>
      </w:r>
    </w:p>
    <w:p/>
    <w:p>
      <w:r>
        <w:t>And what comes next will always match that range — no sooner, no later, no more than can be received.</w:t>
      </w:r>
    </w:p>
    <w:p/>
    <w:p>
      <w:r>
        <w:t>Consider how little of any moment is actually chosen. The breath</w:t>
      </w:r>
    </w:p>
    <w:p>
      <w:r>
        <w:t>arrives. Sensations appear. Sounds enter your awareness without an</w:t>
      </w:r>
    </w:p>
    <w:p>
      <w:r>
        <w:t>invitation. A thought rises unplanned, unasked for, and demands your</w:t>
      </w:r>
    </w:p>
    <w:p>
      <w:r>
        <w:t>attention with it. Before you decide to think, thinking is already</w:t>
      </w:r>
    </w:p>
    <w:p>
      <w:r>
        <w:t>happening to you.</w:t>
      </w:r>
    </w:p>
    <w:p>
      <w:r>
        <w:t>The body breathes before you choose to breathe.</w:t>
      </w:r>
    </w:p>
    <w:p/>
    <w:p>
      <w:r>
        <w:t>Even intention arrives as a kind of event, surfacing within awareness</w:t>
      </w:r>
    </w:p>
    <w:p>
      <w:r>
        <w:t>rather than being summoned from outside it.</w:t>
      </w:r>
    </w:p>
    <w:p>
      <w:r>
        <w:t>The scene advances on its own.</w:t>
      </w:r>
    </w:p>
    <w:p/>
    <w:p>
      <w:r>
        <w:t>The illusion of control is convincing. The character believes it is</w:t>
      </w:r>
    </w:p>
    <w:p>
      <w:r>
        <w:t>steering the story, choosing its own direction, and managing outcomes.</w:t>
      </w:r>
    </w:p>
    <w:p>
      <w:r>
        <w:t>This belief is not foolish; it is functioning as a way for the play to</w:t>
      </w:r>
    </w:p>
    <w:p>
      <w:r>
        <w:t>remain a mystery. Without it, the role you inhabit could not be played</w:t>
      </w:r>
    </w:p>
    <w:p>
      <w:r>
        <w:t>sincerely.</w:t>
      </w:r>
    </w:p>
    <w:p/>
    <w:p>
      <w:r>
        <w:t>The character must believe in its need to care about consequences, to</w:t>
      </w:r>
    </w:p>
    <w:p>
      <w:r>
        <w:t>love, to try, to risk. The illusion is not an error to correct, but a</w:t>
      </w:r>
    </w:p>
    <w:p>
      <w:r>
        <w:t>condition of reality that brings an unknown element to the</w:t>
      </w:r>
    </w:p>
    <w:p>
      <w:r>
        <w:t>performance.</w:t>
      </w:r>
    </w:p>
    <w:p>
      <w:r>
        <w:t>Without it, there would be no drama—and no real experience.</w:t>
      </w:r>
    </w:p>
    <w:p/>
    <w:p>
      <w:r>
        <w:t>Like a river moving toward the sea, the story unfolds according to</w:t>
      </w:r>
    </w:p>
    <w:p>
      <w:r>
        <w:t>conditions far beyond the character’s reach. Gravity, terrain, weather,</w:t>
      </w:r>
    </w:p>
    <w:p>
      <w:r>
        <w:t>time. The water does not debate its course; it meets each obstacle and</w:t>
      </w:r>
    </w:p>
    <w:p>
      <w:r>
        <w:t>adjusts, shaping itself to what is present, always flowing along the path</w:t>
      </w:r>
    </w:p>
    <w:p>
      <w:r>
        <w:t>of least resistance.</w:t>
      </w:r>
    </w:p>
    <w:p>
      <w:r>
        <w:t>In the practice of magick it is said that the path is traced long before</w:t>
      </w:r>
    </w:p>
    <w:p>
      <w:r>
        <w:t>the step is ever taken.</w:t>
      </w:r>
    </w:p>
    <w:p/>
    <w:p>
      <w:r>
        <w:t>The river does not negotiate with the rocks.</w:t>
      </w:r>
    </w:p>
    <w:p>
      <w:r>
        <w:t>It includes them.</w:t>
      </w:r>
    </w:p>
    <w:p/>
    <w:p>
      <w:r>
        <w:t>It does not resist the bends.</w:t>
      </w:r>
    </w:p>
    <w:p>
      <w:r>
        <w:t>It becomes the bends.</w:t>
      </w:r>
    </w:p>
    <w:p/>
    <w:p>
      <w:r>
        <w:t>To flow is not to surrender; it is to stop pretending to be separate from</w:t>
      </w:r>
    </w:p>
    <w:p>
      <w:r>
        <w:t>what is already happening.</w:t>
      </w:r>
    </w:p>
    <w:p/>
    <w:p>
      <w:r>
        <w:t>Life remains, but it is no longer rigid. It becomes responsive rather</w:t>
      </w:r>
    </w:p>
    <w:p>
      <w:r>
        <w:t>than controlled.</w:t>
      </w:r>
    </w:p>
    <w:p/>
    <w:p>
      <w:r>
        <w:t>When the actor resists the movement and when the mind insists the</w:t>
      </w:r>
    </w:p>
    <w:p>
      <w:r>
        <w:t>scene should be different, the play becomes heavy. Lines feel forced.</w:t>
      </w:r>
    </w:p>
    <w:p>
      <w:r>
        <w:t>Timing falters. Each step requires effort, justification, and explanation.</w:t>
      </w:r>
    </w:p>
    <w:p/>
    <w:p>
      <w:r>
        <w:t>The resistance is not wrong. It is also part of the scene. But it does add</w:t>
      </w:r>
    </w:p>
    <w:p>
      <w:r>
        <w:t>weight where none is required.</w:t>
      </w:r>
    </w:p>
    <w:p/>
    <w:p>
      <w:r>
        <w:t>When resistance begins to loosen, something remarkable occurs. The</w:t>
      </w:r>
    </w:p>
    <w:p>
      <w:r>
        <w:t>next action appears on its own.</w:t>
      </w:r>
    </w:p>
    <w:p>
      <w:r>
        <w:t>Without any applied force. Not as a prophecy. Simply as the obvious</w:t>
      </w:r>
    </w:p>
    <w:p>
      <w:r>
        <w:t>next line.</w:t>
      </w:r>
    </w:p>
    <w:p>
      <w:r>
        <w:t>The body recognizes it before thought does.</w:t>
      </w:r>
    </w:p>
    <w:p/>
    <w:p>
      <w:r>
        <w:t>There is often surprise here, not because the action is dramatic, but</w:t>
      </w:r>
    </w:p>
    <w:p>
      <w:r>
        <w:t>because it feels so natural once it arrives.</w:t>
      </w:r>
    </w:p>
    <w:p/>
    <w:p>
      <w:r>
        <w:t>You have experienced this without noticing. A decision made “without</w:t>
      </w:r>
    </w:p>
    <w:p>
      <w:r>
        <w:t>thinking.” A word spoken before the mind could rehearse it. A turn</w:t>
      </w:r>
    </w:p>
    <w:p>
      <w:r>
        <w:t>taken instinctively that later reveals its necessity.</w:t>
      </w:r>
    </w:p>
    <w:p>
      <w:r>
        <w:t>This could be viewed as instinct being allowed to show it knows.</w:t>
      </w:r>
    </w:p>
    <w:p/>
    <w:p>
      <w:r>
        <w:t>Wisdom often arrives unannounced.</w:t>
      </w:r>
    </w:p>
    <w:p>
      <w:r>
        <w:t>In hindsight, these moments often feel inevitable, as though the story</w:t>
      </w:r>
    </w:p>
    <w:p>
      <w:r>
        <w:t>could not have unfolded any other way. And they couldn't have.</w:t>
      </w:r>
    </w:p>
    <w:p/>
    <w:p>
      <w:r>
        <w:t>The body knows how to move through the scene.</w:t>
      </w:r>
    </w:p>
    <w:p/>
    <w:p>
      <w:r>
        <w:t>The mind, however, wants guarantees.</w:t>
      </w:r>
    </w:p>
    <w:p/>
    <w:p>
      <w:r>
        <w:t>It wants to know where the story will lead, how it will end, and</w:t>
      </w:r>
    </w:p>
    <w:p>
      <w:r>
        <w:t>whether the effort will be worth it or not. It seeks to know the full</w:t>
      </w:r>
    </w:p>
    <w:p>
      <w:r>
        <w:t>course of the river while standing in the water.</w:t>
      </w:r>
    </w:p>
    <w:p/>
    <w:p/>
    <w:p>
      <w:r>
        <w:t>Movement provides life’s unfolding.</w:t>
      </w:r>
    </w:p>
    <w:p/>
    <w:p>
      <w:r>
        <w:t>Wait here for a moment.</w:t>
      </w:r>
    </w:p>
    <w:p/>
    <w:p>
      <w:r>
        <w:t>Stop.</w:t>
      </w:r>
    </w:p>
    <w:p/>
    <w:p>
      <w:r>
        <w:t>Take a breath in awareness. Do you hear anything happening around</w:t>
      </w:r>
    </w:p>
    <w:p>
      <w:r>
        <w:t>you?</w:t>
      </w:r>
    </w:p>
    <w:p/>
    <w:p>
      <w:r>
        <w:t>Notice that this moment is already in motion. Your eyes scan the page.</w:t>
      </w:r>
    </w:p>
    <w:p>
      <w:r>
        <w:t>The breath rises and falls. Sounds arrive from the surrounding world.</w:t>
      </w:r>
    </w:p>
    <w:p>
      <w:r>
        <w:t>None of this waits for instruction.</w:t>
      </w:r>
    </w:p>
    <w:p>
      <w:r>
        <w:t>Even stillness is something happening once you become aware of it.</w:t>
      </w:r>
    </w:p>
    <w:p/>
    <w:p>
      <w:r>
        <w:t>The sense of “pausing” is something that happens rather than</w:t>
      </w:r>
    </w:p>
    <w:p>
      <w:r>
        <w:t>something done.</w:t>
      </w:r>
    </w:p>
    <w:p>
      <w:r>
        <w:t>Even attention moves on its own as it is drawn into a phrase, a pause, a</w:t>
      </w:r>
    </w:p>
    <w:p>
      <w:r>
        <w:t>memory sparked by a line just read.</w:t>
      </w:r>
    </w:p>
    <w:p/>
    <w:p>
      <w:r>
        <w:t>So what, exactly, is doing all of this?</w:t>
      </w:r>
    </w:p>
    <w:p/>
    <w:p>
      <w:r>
        <w:t>The more closely this can be examined, the less solid the director to the</w:t>
      </w:r>
    </w:p>
    <w:p/>
    <w:p>
      <w:r>
        <w:t>play becomes. Decisions appear, but no decision maker can be found</w:t>
      </w:r>
    </w:p>
    <w:p>
      <w:r>
        <w:t>apart from the decision itself. Actions happen, but the actor seems to</w:t>
      </w:r>
    </w:p>
    <w:p>
      <w:r>
        <w:t>arise with them, not before them.</w:t>
      </w:r>
    </w:p>
    <w:p>
      <w:r>
        <w:t>The mask appears simultaneously with the role.</w:t>
      </w:r>
    </w:p>
    <w:p/>
    <w:p>
      <w:r>
        <w:t>This should not be a mystical claim. It is an ordinary observation.</w:t>
      </w:r>
    </w:p>
    <w:p/>
    <w:p>
      <w:r>
        <w:t>The play moves first. The explanation comes later. This is the</w:t>
      </w:r>
    </w:p>
    <w:p>
      <w:r>
        <w:t>perceiving of the phenomenal world as it appears before us.</w:t>
      </w:r>
    </w:p>
    <w:p/>
    <w:p>
      <w:r>
        <w:t>Meaning is added after the fact, woven into a memory and narrative.</w:t>
      </w:r>
    </w:p>
    <w:p>
      <w:r>
        <w:t>The movement itself does not wait for any interpretation.</w:t>
      </w:r>
    </w:p>
    <w:p>
      <w:r>
        <w:t>Language always lags behind life.</w:t>
      </w:r>
    </w:p>
    <w:p/>
    <w:p>
      <w:r>
        <w:t>Synchronicity is simply the moment when this becomes obvious and</w:t>
      </w:r>
    </w:p>
    <w:p>
      <w:r>
        <w:t>when cause and effect loosen their rigid sequence and reveal a deeper</w:t>
      </w:r>
    </w:p>
    <w:p>
      <w:r>
        <w:t>coordination. The phone rings at the moment of remembering. The</w:t>
      </w:r>
    </w:p>
    <w:p>
      <w:r>
        <w:t>book falls open to the needed passage. A chance meeting redirects the</w:t>
      </w:r>
    </w:p>
    <w:p>
      <w:r>
        <w:t>entire plot.</w:t>
      </w:r>
    </w:p>
    <w:p/>
    <w:p>
      <w:r>
        <w:t>A revelation occurs, and inevitably, you remember.</w:t>
      </w:r>
    </w:p>
    <w:p/>
    <w:p>
      <w:r>
        <w:t>These moments do not break any rules of the play. What they do is</w:t>
      </w:r>
    </w:p>
    <w:p>
      <w:r>
        <w:t>reveal rules that were always operating unnoticed.</w:t>
      </w:r>
    </w:p>
    <w:p>
      <w:r>
        <w:t>These moments feel meaningful because they reveal something that</w:t>
      </w:r>
    </w:p>
    <w:p>
      <w:r>
        <w:t>has always been true. The actor has never been outside the play.</w:t>
      </w:r>
    </w:p>
    <w:p/>
    <w:p>
      <w:r>
        <w:t>Try to not view it as navigating life from the outside.</w:t>
      </w:r>
    </w:p>
    <w:p>
      <w:r>
        <w:t>Rather, life is navigating itself.</w:t>
      </w:r>
    </w:p>
    <w:p/>
    <w:p>
      <w:r>
        <w:t>This recognition does not elevate the character above the scene. It only</w:t>
      </w:r>
    </w:p>
    <w:p>
      <w:r>
        <w:t>dissolves the imagined distance between them.</w:t>
      </w:r>
    </w:p>
    <w:p/>
    <w:p>
      <w:r>
        <w:t>This does not mean everything will feel smooth. Rivers will always</w:t>
      </w:r>
    </w:p>
    <w:p>
      <w:r>
        <w:t>contain rapids and still water. There will be scenes of confusion, loss,</w:t>
      </w:r>
    </w:p>
    <w:p>
      <w:r>
        <w:t>delay, and apparent stagnation. The flow does not promise comfort or</w:t>
      </w:r>
    </w:p>
    <w:p>
      <w:r>
        <w:t>an easy way out.</w:t>
      </w:r>
    </w:p>
    <w:p/>
    <w:p>
      <w:r>
        <w:t>It simply offers coherence.</w:t>
      </w:r>
    </w:p>
    <w:p/>
    <w:p>
      <w:r>
        <w:t>Even pain fits, disruption belongs, and even what feels like a</w:t>
      </w:r>
    </w:p>
    <w:p>
      <w:r>
        <w:t>derailment is actually part of the larger movement.</w:t>
      </w:r>
    </w:p>
    <w:p/>
    <w:p>
      <w:r>
        <w:t>All resistance belongs to the current. Doubt is carried by it. And</w:t>
      </w:r>
    </w:p>
    <w:p>
      <w:r>
        <w:t>ultimately, even the attempt to stop flowing becomes another</w:t>
      </w:r>
    </w:p>
    <w:p>
      <w:r>
        <w:t>movement within the same unfolding of the Tao, the great way of the</w:t>
      </w:r>
    </w:p>
    <w:p>
      <w:r>
        <w:t>underlying mystery.</w:t>
      </w:r>
    </w:p>
    <w:p/>
    <w:p>
      <w:r>
        <w:t>Nothing is excluded.</w:t>
      </w:r>
    </w:p>
    <w:p/>
    <w:p>
      <w:r>
        <w:t>There is no wrong scene.</w:t>
      </w:r>
    </w:p>
    <w:p/>
    <w:p>
      <w:r>
        <w:t>There is only the scene that is happening right now. Remember that</w:t>
      </w:r>
    </w:p>
    <w:p>
      <w:r>
        <w:t>you are always part of the scene, no matter what is happening around</w:t>
      </w:r>
    </w:p>
    <w:p>
      <w:r>
        <w:t>you, because it always includes you. You're always on the path.</w:t>
      </w:r>
    </w:p>
    <w:p>
      <w:r>
        <w:t>There are no wrong steps in life, only the steps you take.</w:t>
      </w:r>
    </w:p>
    <w:p/>
    <w:p>
      <w:r>
        <w:t>The mind may protest this. It may insist on alternatives of how things</w:t>
      </w:r>
    </w:p>
    <w:p>
      <w:r>
        <w:t>should have gone if only you had done something, or that the life that</w:t>
      </w:r>
    </w:p>
    <w:p>
      <w:r>
        <w:t>might have been would have unfolded differently if only different</w:t>
      </w:r>
    </w:p>
    <w:p>
      <w:r>
        <w:t>choices had been made. These imagined branches feel vivid, painful,</w:t>
      </w:r>
    </w:p>
    <w:p>
      <w:r>
        <w:t>seductive.</w:t>
      </w:r>
    </w:p>
    <w:p/>
    <w:p>
      <w:r>
        <w:t>They, too, feel like scenes, charged with emotion, urgency, and regret.</w:t>
      </w:r>
    </w:p>
    <w:p/>
    <w:p>
      <w:r>
        <w:t>But notice how they, too, appear as thoughts arriving now, in this</w:t>
      </w:r>
    </w:p>
    <w:p>
      <w:r>
        <w:t>moment, as part of the same play.</w:t>
      </w:r>
    </w:p>
    <w:p/>
    <w:p>
      <w:r>
        <w:t>Nothing escapes the stage.</w:t>
      </w:r>
    </w:p>
    <w:p/>
    <w:p>
      <w:r>
        <w:t>The freedom, then, is not in controlling the story.</w:t>
      </w:r>
    </w:p>
    <w:p>
      <w:r>
        <w:t>It is in recognizing that you may not be required to.</w:t>
      </w:r>
    </w:p>
    <w:p/>
    <w:p>
      <w:r>
        <w:t>The weight lifts not because the story ends, but because the burden of</w:t>
      </w:r>
    </w:p>
    <w:p>
      <w:r>
        <w:t>authorship loosens.</w:t>
      </w:r>
    </w:p>
    <w:p/>
    <w:p>
      <w:r>
        <w:t>The current does not need your belief to flow. It moves regardless.</w:t>
      </w:r>
    </w:p>
    <w:p>
      <w:r>
        <w:t>When the actor stops bracing against it, the effort softens, and</w:t>
      </w:r>
    </w:p>
    <w:p>
      <w:r>
        <w:t>participation becomes lighter, more responsive, more alive.</w:t>
      </w:r>
    </w:p>
    <w:p/>
    <w:p>
      <w:r>
        <w:t>Action continues, strain vanishes.</w:t>
      </w:r>
    </w:p>
    <w:p/>
    <w:p>
      <w:r>
        <w:t>The play does not lead toward a final revelation or a permanent state of</w:t>
      </w:r>
    </w:p>
    <w:p>
      <w:r>
        <w:t>clarity. There is no concluding scene where everything resolves, and</w:t>
      </w:r>
    </w:p>
    <w:p>
      <w:r>
        <w:t>the movement stops.</w:t>
      </w:r>
    </w:p>
    <w:p>
      <w:r>
        <w:t>There is only this again and again for eternity.</w:t>
      </w:r>
    </w:p>
    <w:p/>
    <w:p>
      <w:r>
        <w:t>A moment arising.</w:t>
      </w:r>
    </w:p>
    <w:p>
      <w:r>
        <w:t>A role responding.</w:t>
      </w:r>
    </w:p>
    <w:p>
      <w:r>
        <w:t>A story continues.</w:t>
      </w:r>
    </w:p>
    <w:p/>
    <w:p>
      <w:r>
        <w:t>The eternal cosmic play is always unfolding before your eyes, not</w:t>
      </w:r>
    </w:p>
    <w:p>
      <w:r>
        <w:t>some other actor.</w:t>
      </w:r>
    </w:p>
    <w:p/>
    <w:p>
      <w:r>
        <w:t>The river does not seek the ocean.</w:t>
      </w:r>
    </w:p>
    <w:p/>
    <w:p>
      <w:r>
        <w:t>It is already moving as it.</w:t>
      </w:r>
    </w:p>
    <w:p/>
    <w:p>
      <w:r>
        <w:t>So it is with you.</w:t>
      </w:r>
    </w:p>
    <w:p/>
    <w:p>
      <w:r>
        <w:t>You do not need to find the way.</w:t>
      </w:r>
    </w:p>
    <w:p>
      <w:r>
        <w:t>The way is already unfolding through your steps.</w:t>
      </w:r>
    </w:p>
    <w:p/>
    <w:p>
      <w:r>
        <w:t>Practice the art of not doing. Doing nothing. This is known as wu wei.</w:t>
      </w:r>
    </w:p>
    <w:p/>
    <w:p>
      <w:r>
        <w:t>Let the next line arrive when it arrives.</w:t>
      </w:r>
    </w:p>
    <w:p>
      <w:r>
        <w:t>Let the next scene reveal itself in its own time.</w:t>
      </w:r>
    </w:p>
    <w:p/>
    <w:p>
      <w:r>
        <w:t>The actor moves.</w:t>
      </w:r>
    </w:p>
    <w:p/>
    <w:p>
      <w:r>
        <w:t>The story advances.</w:t>
      </w:r>
    </w:p>
    <w:p/>
    <w:p>
      <w:r>
        <w:t>And behind it all, the silent observer remains always watching,</w:t>
      </w:r>
    </w:p>
    <w:p>
      <w:r>
        <w:t>unmoved, unhurried, and always existing within the flow.</w:t>
      </w:r>
    </w:p>
    <w:p/>
    <w:p>
      <w:r>
        <w:t>You may come to realize that you are never separate from it.</w:t>
      </w:r>
    </w:p>
    <w:p>
      <w:r>
        <w:t>You are never left behind.</w:t>
      </w:r>
    </w:p>
    <w:p/>
    <w:p>
      <w:r>
        <w:t>The river moves</w:t>
      </w:r>
    </w:p>
    <w:p>
      <w:r>
        <w:t>without knowing where it is going.</w:t>
      </w:r>
    </w:p>
    <w:p/>
    <w:p>
      <w:r>
        <w:t>The leaf resists</w:t>
      </w:r>
    </w:p>
    <w:p>
      <w:r>
        <w:t>until it stops calling itself separate.</w:t>
      </w:r>
    </w:p>
    <w:p/>
    <w:p>
      <w:r>
        <w:t>When did the river</w:t>
      </w:r>
    </w:p>
    <w:p>
      <w:r>
        <w:t>begin carrying you?</w:t>
      </w:r>
    </w:p>
    <w:p/>
    <w:p/>
    <w:p/>
    <w:p>
      <w:r>
        <w:br w:type="page"/>
      </w:r>
    </w:p>
    <w:p>
      <w:r>
        <w:t>The river has no plan.</w:t>
      </w:r>
    </w:p>
    <w:p>
      <w:r>
        <w:t>The leaf has no résumé.</w:t>
      </w:r>
    </w:p>
    <w:p>
      <w:r>
        <w:t>Still, they arrive on time.</w:t>
      </w:r>
    </w:p>
    <w:p>
      <w:r>
        <w:t>Who taught you to try so hard?</w:t>
      </w:r>
    </w:p>
    <w:p>
      <w:r>
        <w:br w:type="page"/>
      </w:r>
    </w:p>
    <w:p>
      <w:r>
        <w:rPr>
          <w:b/>
        </w:rPr>
        <w:t>Chapter Four</w:t>
      </w:r>
    </w:p>
    <w:p/>
    <w:p>
      <w:r>
        <w:t>The Spell of Distraction</w:t>
      </w:r>
    </w:p>
    <w:p/>
    <w:p>
      <w:r>
        <w:t>The play not only distracts through thought,</w:t>
      </w:r>
    </w:p>
    <w:p>
      <w:r>
        <w:t>It also distracts through sensation. Through the interaction with</w:t>
      </w:r>
    </w:p>
    <w:p>
      <w:r>
        <w:t>phenomena. It is this interaction through phenomena that produces</w:t>
      </w:r>
    </w:p>
    <w:p>
      <w:r>
        <w:t>sensation, which in turn is then registered as a thought. All of which is</w:t>
      </w:r>
    </w:p>
    <w:p>
      <w:r>
        <w:t>witnessed by the observer behind the mask.</w:t>
      </w:r>
    </w:p>
    <w:p/>
    <w:p>
      <w:r>
        <w:t>Another way of seeing this can be to view all arisings of the mind as</w:t>
      </w:r>
    </w:p>
    <w:p>
      <w:r>
        <w:t>phenomena, that which is occurring, or manifesting. In this</w:t>
      </w:r>
    </w:p>
    <w:p>
      <w:r>
        <w:t>perspective, sensation is just another phenomenon, and so are thoughts</w:t>
      </w:r>
    </w:p>
    <w:p>
      <w:r>
        <w:t>coming and going.</w:t>
      </w:r>
    </w:p>
    <w:p/>
    <w:p>
      <w:r>
        <w:t>Nothing arrives alone. Sensation and thought appear intertwined,</w:t>
      </w:r>
    </w:p>
    <w:p>
      <w:r>
        <w:t>reinforcing one another so seamlessly that they feel inseparable. The</w:t>
      </w:r>
    </w:p>
    <w:p>
      <w:r>
        <w:t>mind learns to move automatically from feeling to interpretation, from</w:t>
      </w:r>
    </w:p>
    <w:p>
      <w:r>
        <w:t>contact to conclusion.</w:t>
      </w:r>
    </w:p>
    <w:p/>
    <w:p>
      <w:r>
        <w:t>In Advaita Vedanta, all such arisings, sensations, thoughts,</w:t>
      </w:r>
    </w:p>
    <w:p>
      <w:r>
        <w:t>perceptions, are described as appearances within awareness, not</w:t>
      </w:r>
    </w:p>
    <w:p>
      <w:r>
        <w:t>separate from it. They arise into awareness but never alter awareness</w:t>
      </w:r>
    </w:p>
    <w:p>
      <w:r>
        <w:t>itself. The witness is untouched by what appears, just as a screen is</w:t>
      </w:r>
    </w:p>
    <w:p>
      <w:r>
        <w:t>untouched by the images projected upon it.</w:t>
      </w:r>
    </w:p>
    <w:p/>
    <w:p>
      <w:r>
        <w:t>The screen does not reject the images, nor does it cling to them. It</w:t>
      </w:r>
    </w:p>
    <w:p>
      <w:r>
        <w:t>allows light and shadow alike, remaining unchanged regardless of the</w:t>
      </w:r>
    </w:p>
    <w:p>
      <w:r>
        <w:t>scene.</w:t>
      </w:r>
    </w:p>
    <w:p/>
    <w:p>
      <w:r>
        <w:t>Light, sound, movement, texture, taste, emotion, each moment arrives</w:t>
      </w:r>
    </w:p>
    <w:p>
      <w:r>
        <w:t>layered with invitations to sensation. Something flashes. Something</w:t>
      </w:r>
    </w:p>
    <w:p>
      <w:r>
        <w:t>vibrates. Something calls for attention. The senses open, and the world</w:t>
      </w:r>
    </w:p>
    <w:p>
      <w:r>
        <w:t>pours in.</w:t>
      </w:r>
    </w:p>
    <w:p/>
    <w:p>
      <w:r>
        <w:t>There is no effort required for this reception. The senses do not</w:t>
      </w:r>
    </w:p>
    <w:p>
      <w:r>
        <w:t>deliberate. They simply open, and life rushes forward to meet them.</w:t>
      </w:r>
    </w:p>
    <w:p>
      <w:r>
        <w:t>This arrival is immediate and intimate, personal. Sensation does not</w:t>
      </w:r>
    </w:p>
    <w:p>
      <w:r>
        <w:t>wait to be interpreted. It announces itself directly, pressing into your</w:t>
      </w:r>
    </w:p>
    <w:p>
      <w:r>
        <w:t>awareness before thought can comment. The body receives the signals</w:t>
      </w:r>
    </w:p>
    <w:p>
      <w:r>
        <w:t>first, then the meaning follows later through the interpretation of the</w:t>
      </w:r>
    </w:p>
    <w:p>
      <w:r>
        <w:t>signals.</w:t>
      </w:r>
    </w:p>
    <w:p/>
    <w:p>
      <w:r>
        <w:t>Our nervous system was designed for this contact, for responsiveness,</w:t>
      </w:r>
    </w:p>
    <w:p>
      <w:r>
        <w:t>for survival, and participation in the world. But the modern stage</w:t>
      </w:r>
    </w:p>
    <w:p>
      <w:r>
        <w:t>delivers more sensation than we are able to process at once.</w:t>
      </w:r>
    </w:p>
    <w:p/>
    <w:p>
      <w:r>
        <w:t>Kant observed that the mind does not passively receive the</w:t>
      </w:r>
    </w:p>
    <w:p>
      <w:r>
        <w:t>world but organizes experience through space, time, and causality. Yet</w:t>
      </w:r>
    </w:p>
    <w:p>
      <w:r>
        <w:t>what is often overlooked is that awareness itself precedes these</w:t>
      </w:r>
    </w:p>
    <w:p>
      <w:r>
        <w:t>organizing structures. Before interpretation, before meaning, there is a</w:t>
      </w:r>
    </w:p>
    <w:p>
      <w:r>
        <w:t>simple knowing.</w:t>
      </w:r>
    </w:p>
    <w:p/>
    <w:p>
      <w:r>
        <w:t>This was defined as A priori- knowledge that is independent of experience.</w:t>
      </w:r>
    </w:p>
    <w:p/>
    <w:p>
      <w:r>
        <w:t>Before “this can be pleasant” or “this can be dangerous,” there is only contact</w:t>
      </w:r>
    </w:p>
    <w:p>
      <w:r>
        <w:t>with phenomena.</w:t>
      </w:r>
    </w:p>
    <w:p/>
    <w:p>
      <w:r>
        <w:t>The senses evolved to meet a living environment, it responds to</w:t>
      </w:r>
    </w:p>
    <w:p>
      <w:r>
        <w:t>weather, danger, nourishment, and touch. However, the stage of</w:t>
      </w:r>
    </w:p>
    <w:p>
      <w:r>
        <w:t>everyday life is so dense with overstimulation that it provides more</w:t>
      </w:r>
    </w:p>
    <w:p>
      <w:r>
        <w:t>scenes than we can sort out.</w:t>
      </w:r>
    </w:p>
    <w:p/>
    <w:p>
      <w:r>
        <w:t>What once arrived as minute sense inputs, like single drops of rain</w:t>
      </w:r>
    </w:p>
    <w:p>
      <w:r>
        <w:t>now arrives as a constant stream, drenching our consciousness. What</w:t>
      </w:r>
    </w:p>
    <w:p>
      <w:r>
        <w:t>once came as signals now arrives as noise overlaid with an endless</w:t>
      </w:r>
    </w:p>
    <w:p>
      <w:r>
        <w:t>array of frequencies.</w:t>
      </w:r>
    </w:p>
    <w:p/>
    <w:p>
      <w:r>
        <w:t>Signals overlap. Inputs stack. Rarely does one sensation complete</w:t>
      </w:r>
    </w:p>
    <w:p>
      <w:r>
        <w:t>itself before another arrives.</w:t>
      </w:r>
    </w:p>
    <w:p>
      <w:r>
        <w:t>And so attention rarely rests. Awareness is pulled in every direction at</w:t>
      </w:r>
    </w:p>
    <w:p>
      <w:r>
        <w:t>once.</w:t>
      </w:r>
    </w:p>
    <w:p/>
    <w:p>
      <w:r>
        <w:t>In Buddhist psychology, this restless movement of attention is called</w:t>
      </w:r>
    </w:p>
    <w:p>
      <w:r>
        <w:t>vikshepa, scattering. Attention becomes fragmented, not because our</w:t>
      </w:r>
    </w:p>
    <w:p>
      <w:r>
        <w:t>reality is fractured, but because awareness is repeatedly pulled</w:t>
      </w:r>
    </w:p>
    <w:p>
      <w:r>
        <w:t>outward by sensation.</w:t>
      </w:r>
    </w:p>
    <w:p/>
    <w:p>
      <w:r>
        <w:t>It reaches outward constantly, sampling the world, consuming</w:t>
      </w:r>
    </w:p>
    <w:p>
      <w:r>
        <w:t>experience after experience. A sound is followed by an</w:t>
      </w:r>
    </w:p>
    <w:p>
      <w:r>
        <w:t>acknowledgement and then an evaluation. A sensation by a thought. A</w:t>
      </w:r>
    </w:p>
    <w:p>
      <w:r>
        <w:t>thought by another sensation. The sequence barely pauses long enough</w:t>
      </w:r>
    </w:p>
    <w:p>
      <w:r>
        <w:t>to notice itself. The cycle repeats itself endlessly.</w:t>
      </w:r>
    </w:p>
    <w:p/>
    <w:p>
      <w:r>
        <w:t>Attention becomes completely consumed, never having enough time</w:t>
      </w:r>
    </w:p>
    <w:p>
      <w:r>
        <w:t>to rest.</w:t>
      </w:r>
    </w:p>
    <w:p/>
    <w:p>
      <w:r>
        <w:t>The mind does not stop moving long enough to feel the ground</w:t>
      </w:r>
    </w:p>
    <w:p>
      <w:r>
        <w:t>beneath it.</w:t>
      </w:r>
    </w:p>
    <w:p/>
    <w:p>
      <w:r>
        <w:t>We call this engagement. Consumption. Absorption.</w:t>
      </w:r>
    </w:p>
    <w:p/>
    <w:p>
      <w:r>
        <w:t>But more often, it is compulsion, and compulsion is a constant distraction.</w:t>
      </w:r>
    </w:p>
    <w:p/>
    <w:p>
      <w:r>
        <w:t>The actor does not simply witness the play anymore. The actor chases</w:t>
      </w:r>
    </w:p>
    <w:p>
      <w:r>
        <w:t>it, moving from moment to moment, sensation to sensation, thought to</w:t>
      </w:r>
    </w:p>
    <w:p>
      <w:r>
        <w:t>thought, as though something essential might be missed if attention</w:t>
      </w:r>
    </w:p>
    <w:p>
      <w:r>
        <w:t>ever stopped reaching out to take in the world and to grasp it.</w:t>
      </w:r>
    </w:p>
    <w:p/>
    <w:p>
      <w:r>
        <w:t>It's as if existence itself depended on staying stimulated.</w:t>
      </w:r>
    </w:p>
    <w:p/>
    <w:p>
      <w:r>
        <w:t>Kabbalistic tradition describes this as</w:t>
      </w:r>
    </w:p>
    <w:p>
      <w:r>
        <w:t>consciousness becoming trapped within the lower Sephiroth, endlessly</w:t>
      </w:r>
    </w:p>
    <w:p>
      <w:r>
        <w:t>circulating through sensation and reaction, forgetting its source in the</w:t>
      </w:r>
    </w:p>
    <w:p>
      <w:r>
        <w:t>stillness of Keter.</w:t>
      </w:r>
    </w:p>
    <w:p/>
    <w:p>
      <w:r>
        <w:t>The chase is very subtle. It disguises itself as curiosity, productivity,</w:t>
      </w:r>
    </w:p>
    <w:p>
      <w:r>
        <w:t>and connection. But beneath it is unease and the sense that stopping</w:t>
      </w:r>
    </w:p>
    <w:p>
      <w:r>
        <w:t>would mean losing relevance, meaning, or existence itself.</w:t>
      </w:r>
    </w:p>
    <w:p>
      <w:r>
        <w:t>Across cultures and centuries, human beings have returned to the same question again and again: how to see more clearly, how to suffer less, how to know what is real. The methods differ — prayer, ritual, discipline, inquiry, devotion, meditation — but the arc is familiar. At first, effort brings results. Attention sharpens. Insight increases. Something loosens. And then, inevitably, a limit is reached.</w:t>
      </w:r>
    </w:p>
    <w:p/>
    <w:p>
      <w:r>
        <w:t>Progress slows.</w:t>
      </w:r>
    </w:p>
    <w:p>
      <w:r>
        <w:t>Practices stop yielding what they once did.</w:t>
      </w:r>
    </w:p>
    <w:p>
      <w:r>
        <w:t>The familiar tools no longer open new ground.</w:t>
      </w:r>
    </w:p>
    <w:p/>
    <w:p>
      <w:r>
        <w:t>This moment is often misunderstood as failure, when in fact it is another threshold that can be crossed.</w:t>
      </w:r>
    </w:p>
    <w:p/>
    <w:p>
      <w:r>
        <w:t>Practices are designed to refine the senses and the mind, but refinement can only go so far. At a certain point, perception itself becomes the constraint. You can polish the lens endlessly, but if the lens itself determines what can be seen, there will always be regions that remain inaccessible.</w:t>
      </w:r>
    </w:p>
    <w:p/>
    <w:p>
      <w:r>
        <w:t>This is where the idea of transcendence begins — not as escape, but as a shift.</w:t>
      </w:r>
    </w:p>
    <w:p/>
    <w:p>
      <w:r>
        <w:t>To transcend the body and the senses does not mean to reject them or rise above life. It means to recognize that the way you ordinarily know the world is one mode among others. Useful. Reliable. Necessary. But not exclusive. Every day waking consciousness is not the summit of human experience; it is simply the one most frequently occupied.</w:t>
      </w:r>
    </w:p>
    <w:p/>
    <w:p>
      <w:r>
        <w:t>Other states have always been known.</w:t>
      </w:r>
    </w:p>
    <w:p/>
    <w:p>
      <w:r>
        <w:t>Sleep is one. Meditative absorption.</w:t>
      </w:r>
    </w:p>
    <w:p>
      <w:r>
        <w:t>Dreaming, another often called R.E.M</w:t>
      </w:r>
    </w:p>
    <w:p>
      <w:r>
        <w:t>Life, and death.</w:t>
      </w:r>
    </w:p>
    <w:p/>
    <w:p/>
    <w:p>
      <w:r>
        <w:t>Each has its own logic, its own rules, its own sense of self. You do not carry your waking identity intact into sleep, and yet you do not cease to exist. Something remains present through the transition, even as the world and the mind reorganize themselves completely.</w:t>
      </w:r>
    </w:p>
    <w:p/>
    <w:p>
      <w:r>
        <w:t>Traditions spoke of these transitions as bardos — intermediate states — not only between death and rebirth, but between moments, between identities, between ways of knowing. Waking life itself is a bardo. So is sleep. So is the space between breaths, between thoughts, between one version of yourself and the next.</w:t>
      </w:r>
    </w:p>
    <w:p/>
    <w:p>
      <w:r>
        <w:t>Meditative states belong to this same continuum.</w:t>
      </w:r>
    </w:p>
    <w:p/>
    <w:p>
      <w:r>
        <w:t>When attention settles deeply enough, perception reorganizes. Sensory dominance softens. Thought becomes less central. Awareness no longer orients itself primarily through the body and its demands. In the early jhanic states, pleasure and focus arise naturally, not as indulgence, but as signs that attention has stabilized. In deeper absorptions, even pleasure fades, replaced by stillness, vastness, or neutrality.</w:t>
      </w:r>
    </w:p>
    <w:p/>
    <w:p>
      <w:r>
        <w:t>These are not mystical achievements.</w:t>
      </w:r>
    </w:p>
    <w:p>
      <w:r>
        <w:t>They are different states of mind.</w:t>
      </w:r>
    </w:p>
    <w:p/>
    <w:p>
      <w:r>
        <w:t>They come and go. You leave one only to enter another.</w:t>
      </w:r>
    </w:p>
    <w:p/>
    <w:p>
      <w:r>
        <w:t>Samadhi, in its many forms, is said to be the highest meditative state of consciousness in Indian religions. This state describes an experience of profound absorption, transcending the individual self to unite with the universal pure awareness. It was never meant to replace ordinary consciousness; however, it reveals that ordinary consciousness is not the only configuration available. That the self you take yourself to be is not destroyed in these states, but temporarily reconfigured.</w:t>
      </w:r>
    </w:p>
    <w:p/>
    <w:p>
      <w:r>
        <w:t>You do not stop being you.</w:t>
      </w:r>
    </w:p>
    <w:p/>
    <w:p>
      <w:r>
        <w:t>You discover that you may be more flexible than you assumed.</w:t>
      </w:r>
    </w:p>
    <w:p/>
    <w:p>
      <w:r>
        <w:t>This can be why practices eventually stall. They can take you to the edge of a state, but they cannot force the transition. The crossing happens when the system is ready, when effort gives way to allowing, when doing exhausts itself, and something quieter takes over.</w:t>
      </w:r>
    </w:p>
    <w:p/>
    <w:p>
      <w:r>
        <w:t>Birth and death follow the same pattern.</w:t>
      </w:r>
    </w:p>
    <w:p/>
    <w:p>
      <w:r>
        <w:t>They are not anomalies. They are transitions between states of being, bardos, shifts in configuration rather than absolute beginnings or endings. Something reorganizes. Something continues. Something familiar dissolves. Something unfamiliar takes its place.</w:t>
      </w:r>
    </w:p>
    <w:p/>
    <w:p>
      <w:r>
        <w:t>To see this and understand it is not to diminish life.</w:t>
      </w:r>
    </w:p>
    <w:p/>
    <w:p>
      <w:r>
        <w:t>It is to place it within a wider spectrum of being.</w:t>
      </w:r>
    </w:p>
    <w:p/>
    <w:p>
      <w:r>
        <w:t>And from that perspective, distraction is no longer just an inconvenience. It is entanglement with a single mode of consciousness, mistaken for the whole. The noise is not merely external; it is the insistence that this way of knowing is the only way.</w:t>
      </w:r>
    </w:p>
    <w:p/>
    <w:p>
      <w:r>
        <w:t>The roadblock appears precisely when that assumption begins to strain.</w:t>
      </w:r>
    </w:p>
    <w:p/>
    <w:p>
      <w:r>
        <w:t>Stillness begins to feel unfamiliar. Unattainable. Forgotten.</w:t>
      </w:r>
    </w:p>
    <w:p>
      <w:r>
        <w:t>Doing nothing feels wrong.</w:t>
      </w:r>
    </w:p>
    <w:p/>
    <w:p>
      <w:r>
        <w:t>Resting without input feels empty, even threatening. Life feels meaningless.</w:t>
      </w:r>
    </w:p>
    <w:p/>
    <w:p>
      <w:r>
        <w:t>Pause here. Notice the urge to continue reading. Feel how attention</w:t>
      </w:r>
    </w:p>
    <w:p>
      <w:r>
        <w:t>wants to move forward. Simply notice that urge without obeying it.</w:t>
      </w:r>
    </w:p>
    <w:p/>
    <w:p>
      <w:r>
        <w:t>Notice how quickly the mind wants the next moment, the next</w:t>
      </w:r>
    </w:p>
    <w:p>
      <w:r>
        <w:t>sensation, the next idea. The spell reveals itself precisely in this</w:t>
      </w:r>
    </w:p>
    <w:p>
      <w:r>
        <w:t>wanting to take in instead of rest.</w:t>
      </w:r>
    </w:p>
    <w:p/>
    <w:p>
      <w:r>
        <w:t>In the absence of stimulation, the character feels exposed, unoccupied,</w:t>
      </w:r>
    </w:p>
    <w:p>
      <w:r>
        <w:t>and unsatisfied. Silence becomes something to escape rather than</w:t>
      </w:r>
    </w:p>
    <w:p>
      <w:r>
        <w:t>something to sit with and experience.</w:t>
      </w:r>
    </w:p>
    <w:p/>
    <w:p>
      <w:r>
        <w:t>So the senses remain busy. The mind remains alert. The play remains</w:t>
      </w:r>
    </w:p>
    <w:p>
      <w:r>
        <w:t>loud, and the actor is lost in their role.</w:t>
      </w:r>
    </w:p>
    <w:p/>
    <w:p>
      <w:r>
        <w:t>The noise is not accidental. It is sustained.</w:t>
      </w:r>
    </w:p>
    <w:p/>
    <w:p>
      <w:r>
        <w:t>Largely because the world demands it.</w:t>
      </w:r>
    </w:p>
    <w:p/>
    <w:p>
      <w:r>
        <w:t>It is because the character has learned to consume experience as a way</w:t>
      </w:r>
    </w:p>
    <w:p>
      <w:r>
        <w:t>of existing.</w:t>
      </w:r>
    </w:p>
    <w:p/>
    <w:p>
      <w:r>
        <w:t>Attention feeds on the movement of life. Identity feeds on the mind's</w:t>
      </w:r>
    </w:p>
    <w:p>
      <w:r>
        <w:t>reaction to the movement. Without input, the sense of self wavers.</w:t>
      </w:r>
    </w:p>
    <w:p>
      <w:r>
        <w:t>Who am I without my emotions and thoughts? Can I even exist</w:t>
      </w:r>
    </w:p>
    <w:p>
      <w:r>
        <w:t>without feeling that I do through interaction with the world around me?</w:t>
      </w:r>
    </w:p>
    <w:p/>
    <w:p>
      <w:r>
        <w:t>This question is rarely spoken of, but it drives much of human</w:t>
      </w:r>
    </w:p>
    <w:p>
      <w:r>
        <w:t>behavior and activity.</w:t>
      </w:r>
    </w:p>
    <w:p/>
    <w:p>
      <w:r>
        <w:t>Transcendental Meditation points directly to this: when attention is allowed to settle without direction, the sense of self does not</w:t>
      </w:r>
    </w:p>
    <w:p>
      <w:r>
        <w:t>disappear; it expands.</w:t>
      </w:r>
    </w:p>
    <w:p/>
    <w:p>
      <w:r>
        <w:t>What dissolves is not awareness, but the habit of defining oneself</w:t>
      </w:r>
    </w:p>
    <w:p>
      <w:r>
        <w:t>through endless mundane activity.</w:t>
      </w:r>
    </w:p>
    <w:p/>
    <w:p>
      <w:r>
        <w:t>Even when nothing external is happening, the mind continues the</w:t>
      </w:r>
    </w:p>
    <w:p>
      <w:r>
        <w:t>performance. After an event ends, it is replayed. A conversation is</w:t>
      </w:r>
    </w:p>
    <w:p>
      <w:r>
        <w:t>reviewed. A reaction is judged. An alternative response is imagined.</w:t>
      </w:r>
    </w:p>
    <w:p>
      <w:r>
        <w:t>The body has left the scene, but attention has not.</w:t>
      </w:r>
    </w:p>
    <w:p/>
    <w:p>
      <w:r>
        <w:t>Conceptual thinking persists unhindered.</w:t>
      </w:r>
    </w:p>
    <w:p>
      <w:r>
        <w:t>The scene becomes material, and experience is consumed twice.</w:t>
      </w:r>
    </w:p>
    <w:p/>
    <w:p>
      <w:r>
        <w:t>First through sensation.</w:t>
      </w:r>
    </w:p>
    <w:p>
      <w:r>
        <w:t>Then through memory.</w:t>
      </w:r>
    </w:p>
    <w:p/>
    <w:p>
      <w:r>
        <w:t>The moment passes, but the processing continues.</w:t>
      </w:r>
    </w:p>
    <w:p/>
    <w:p>
      <w:r>
        <w:t>This replay of a past moment is rarely a conscious one. It feels</w:t>
      </w:r>
    </w:p>
    <w:p>
      <w:r>
        <w:t>automatic, habitual, unquestioned. Yet it keeps attention bound to</w:t>
      </w:r>
    </w:p>
    <w:p>
      <w:r>
        <w:t>what is no longer happening.</w:t>
      </w:r>
    </w:p>
    <w:p/>
    <w:p>
      <w:r>
        <w:t>In this way, the mind never rests in the flow of the Tao. It is always</w:t>
      </w:r>
    </w:p>
    <w:p>
      <w:r>
        <w:t>reaching forward for the next stimulation or backward to relive the</w:t>
      </w:r>
    </w:p>
    <w:p>
      <w:r>
        <w:t>last.</w:t>
      </w:r>
    </w:p>
    <w:p/>
    <w:p>
      <w:r>
        <w:t>The Tao is never absent. Only attention wanders.</w:t>
      </w:r>
    </w:p>
    <w:p/>
    <w:p>
      <w:r>
        <w:t>The present moment is used as raw material for analysis, comparison,</w:t>
      </w:r>
    </w:p>
    <w:p>
      <w:r>
        <w:t>and meaning-making.</w:t>
      </w:r>
    </w:p>
    <w:p/>
    <w:p>
      <w:r>
        <w:t>Awareness becomes busy with so much to process.</w:t>
      </w:r>
    </w:p>
    <w:p/>
    <w:p>
      <w:r>
        <w:t>This can be because life is over-demanding, or because the character</w:t>
      </w:r>
    </w:p>
    <w:p>
      <w:r>
        <w:t>has forgotten how to be still without disappearing.</w:t>
      </w:r>
    </w:p>
    <w:p>
      <w:r>
        <w:t>Stillness feels like erasure from life when one's identity has been built</w:t>
      </w:r>
    </w:p>
    <w:p>
      <w:r>
        <w:t>on interaction.</w:t>
      </w:r>
    </w:p>
    <w:p/>
    <w:p>
      <w:r>
        <w:t>I call this the deeper spell of distraction.</w:t>
      </w:r>
    </w:p>
    <w:p/>
    <w:p>
      <w:r>
        <w:t>The way to break the spell is relatively easy and is provided through actually</w:t>
      </w:r>
    </w:p>
    <w:p>
      <w:r>
        <w:t>doing nothing. Wu Wei. The Buddhists call this resting in calm</w:t>
      </w:r>
    </w:p>
    <w:p>
      <w:r>
        <w:t>abiding.</w:t>
      </w:r>
    </w:p>
    <w:p/>
    <w:p>
      <w:r>
        <w:t>Not through thinking, but interacting passively so as not to arouse</w:t>
      </w:r>
    </w:p>
    <w:p>
      <w:r>
        <w:t>thought.</w:t>
      </w:r>
    </w:p>
    <w:p/>
    <w:p>
      <w:r>
        <w:t>Not engagement, but witnessing without analyzing. Sounds too</w:t>
      </w:r>
    </w:p>
    <w:p>
      <w:r>
        <w:t>simple, doesn't it?</w:t>
      </w:r>
    </w:p>
    <w:p/>
    <w:p>
      <w:r>
        <w:t>This is the central principle behind the yogic practice of pratyahara, the</w:t>
      </w:r>
    </w:p>
    <w:p>
      <w:r>
        <w:t>gentle withdrawal of the senses, not by force, but by allowing attention</w:t>
      </w:r>
    </w:p>
    <w:p>
      <w:r>
        <w:t>to settle back into itself.</w:t>
      </w:r>
    </w:p>
    <w:p/>
    <w:p>
      <w:r>
        <w:t>The Tao does not require participation.</w:t>
      </w:r>
    </w:p>
    <w:p/>
    <w:p>
      <w:r>
        <w:t>It requires alignment.</w:t>
      </w:r>
    </w:p>
    <w:p/>
    <w:p>
      <w:r>
        <w:t>This alignment is impossible while attention is constantly lunging</w:t>
      </w:r>
    </w:p>
    <w:p>
      <w:r>
        <w:t>toward every experience, trying to take something from it or add to it.</w:t>
      </w:r>
    </w:p>
    <w:p/>
    <w:p>
      <w:r>
        <w:t>To grasp is to consume with the mind. To consume is to believe</w:t>
      </w:r>
    </w:p>
    <w:p>
      <w:r>
        <w:t>something essential is missing from the present moment.</w:t>
      </w:r>
    </w:p>
    <w:p/>
    <w:p>
      <w:r>
        <w:t>Wu Wei, the art of non-forcing, does not mean refusing sensation.</w:t>
      </w:r>
    </w:p>
    <w:p>
      <w:r>
        <w:t>Sensations still arise. Sounds are still heard, and light moves across</w:t>
      </w:r>
    </w:p>
    <w:p>
      <w:r>
        <w:t>surfaces. The body feels warmth, tension, pleasure, and discomfort.</w:t>
      </w:r>
    </w:p>
    <w:p/>
    <w:p>
      <w:r>
        <w:t>Life continues exactly as before.</w:t>
      </w:r>
    </w:p>
    <w:p/>
    <w:p>
      <w:r>
        <w:t>But there is a profound difference between sensation appearing and sensation being chased after and sought for.</w:t>
      </w:r>
    </w:p>
    <w:p/>
    <w:p>
      <w:r>
        <w:t>Appearing is effortless. Chasing is a forceful strain.</w:t>
      </w:r>
    </w:p>
    <w:p/>
    <w:p>
      <w:r>
        <w:t>The chase is what exhausts our awareness.</w:t>
      </w:r>
    </w:p>
    <w:p/>
    <w:p>
      <w:r>
        <w:t>The chase is what keeps the mind from resting in its natural position as</w:t>
      </w:r>
    </w:p>
    <w:p>
      <w:r>
        <w:t>the silent witness.</w:t>
      </w:r>
    </w:p>
    <w:p/>
    <w:p>
      <w:r>
        <w:t>Imagine a river.</w:t>
      </w:r>
    </w:p>
    <w:p/>
    <w:p>
      <w:r>
        <w:t>On its surface, bubbles form. They shimmer briefly, catch the light,</w:t>
      </w:r>
    </w:p>
    <w:p>
      <w:r>
        <w:t>and vanish.</w:t>
      </w:r>
    </w:p>
    <w:p/>
    <w:p>
      <w:r>
        <w:t>The bubbles do not ask to be followed.</w:t>
      </w:r>
    </w:p>
    <w:p/>
    <w:p>
      <w:r>
        <w:t>They rise and pass on their own.</w:t>
      </w:r>
    </w:p>
    <w:p/>
    <w:p>
      <w:r>
        <w:t>But the actor has learned to jump into the water after them, trying to</w:t>
      </w:r>
    </w:p>
    <w:p>
      <w:r>
        <w:t>keep them from bursting.</w:t>
      </w:r>
    </w:p>
    <w:p/>
    <w:p>
      <w:r>
        <w:t>This can become the moment practice begins—not by stopping the bubbles, but</w:t>
      </w:r>
    </w:p>
    <w:p>
      <w:r>
        <w:t>by noticing the impulse to chase them.</w:t>
      </w:r>
    </w:p>
    <w:p/>
    <w:p>
      <w:r>
        <w:t>The Tao is not lost.</w:t>
      </w:r>
    </w:p>
    <w:p/>
    <w:p>
      <w:r>
        <w:t>Only the position has.</w:t>
      </w:r>
    </w:p>
    <w:p/>
    <w:p>
      <w:r>
        <w:t>To rest in alignment is to step out of the water.</w:t>
      </w:r>
    </w:p>
    <w:p/>
    <w:p>
      <w:r>
        <w:t>To become the riverbank.</w:t>
      </w:r>
    </w:p>
    <w:p/>
    <w:p>
      <w:r>
        <w:t>The riverbank does not move.</w:t>
      </w:r>
    </w:p>
    <w:p/>
    <w:p>
      <w:r>
        <w:t>It gives form without force.</w:t>
      </w:r>
    </w:p>
    <w:p/>
    <w:p>
      <w:r>
        <w:t>This is not withdrawal from life.</w:t>
      </w:r>
    </w:p>
    <w:p>
      <w:r>
        <w:t>This is to exist without consumption.</w:t>
      </w:r>
    </w:p>
    <w:p/>
    <w:p>
      <w:r>
        <w:t>From the riverbank, everything can be seen.</w:t>
      </w:r>
    </w:p>
    <w:p/>
    <w:p>
      <w:r>
        <w:t>Nothing is missed.</w:t>
      </w:r>
    </w:p>
    <w:p/>
    <w:p>
      <w:r>
        <w:t>Nothing is taken. The world flows.</w:t>
      </w:r>
    </w:p>
    <w:p>
      <w:r>
        <w:t>The river moves.</w:t>
      </w:r>
    </w:p>
    <w:p>
      <w:r>
        <w:t>The bubbles rise and vanish.</w:t>
      </w:r>
    </w:p>
    <w:p/>
    <w:p>
      <w:r>
        <w:t>And you remain.</w:t>
      </w:r>
    </w:p>
    <w:p/>
    <w:p>
      <w:r>
        <w:t>Not inside the current, and not resisting it,</w:t>
      </w:r>
    </w:p>
    <w:p>
      <w:r>
        <w:t>but resting as the unmoving bank that gives the river its shape without</w:t>
      </w:r>
    </w:p>
    <w:p>
      <w:r>
        <w:t>ever needing to control the water.</w:t>
      </w:r>
    </w:p>
    <w:p/>
    <w:p>
      <w:r>
        <w:t>Seeing is complete without grasping.</w:t>
      </w:r>
    </w:p>
    <w:p/>
    <w:p>
      <w:r>
        <w:t>The mind rests, not because it has been silenced, but because it is no</w:t>
      </w:r>
    </w:p>
    <w:p>
      <w:r>
        <w:t>longer required to process, collect, or store the flow of life.</w:t>
      </w:r>
    </w:p>
    <w:p/>
    <w:p>
      <w:r>
        <w:t>Rest here. Let your eyes soften. Notice the space between thoughts.</w:t>
      </w:r>
    </w:p>
    <w:p>
      <w:r>
        <w:t>The bardo.</w:t>
      </w:r>
    </w:p>
    <w:p/>
    <w:p>
      <w:r>
        <w:t>The world flows.</w:t>
      </w:r>
    </w:p>
    <w:p/>
    <w:p>
      <w:r>
        <w:t>The river moves.</w:t>
      </w:r>
    </w:p>
    <w:p/>
    <w:p>
      <w:r>
        <w:t>The bubbles rise and vanish.</w:t>
      </w:r>
    </w:p>
    <w:p/>
    <w:p>
      <w:r>
        <w:t>And you remain.</w:t>
      </w:r>
    </w:p>
    <w:p/>
    <w:p>
      <w:r>
        <w:t>This can be in alignment with the Tao.</w:t>
      </w:r>
    </w:p>
    <w:p/>
    <w:p>
      <w:r>
        <w:t>Still.</w:t>
      </w:r>
    </w:p>
    <w:p/>
    <w:p>
      <w:r>
        <w:t>Present.</w:t>
      </w:r>
    </w:p>
    <w:p>
      <w:r>
        <w:t>Watching.</w:t>
      </w:r>
    </w:p>
    <w:p/>
    <w:p>
      <w:r>
        <w:t>A sound appears.</w:t>
      </w:r>
    </w:p>
    <w:p/>
    <w:p>
      <w:r>
        <w:t>Before you name it,</w:t>
      </w:r>
    </w:p>
    <w:p>
      <w:r>
        <w:t>before you decide what it is,</w:t>
      </w:r>
    </w:p>
    <w:p>
      <w:r>
        <w:t>It is already gone.</w:t>
      </w:r>
    </w:p>
    <w:p/>
    <w:p>
      <w:r>
        <w:t>What heard it leave?</w:t>
      </w:r>
    </w:p>
    <w:p/>
    <w:p/>
    <w:p/>
    <w:p/>
    <w:p>
      <w:r>
        <w:br w:type="page"/>
      </w:r>
    </w:p>
    <w:p>
      <w:r>
        <w:t>The button was released.</w:t>
      </w:r>
    </w:p>
    <w:p>
      <w:r>
        <w:t>Nothing dramatic occurred.</w:t>
      </w:r>
    </w:p>
    <w:p>
      <w:r>
        <w:t>Everything worked better.</w:t>
      </w:r>
    </w:p>
    <w:p>
      <w:r>
        <w:t>Who finally stopped helping?</w:t>
      </w:r>
    </w:p>
    <w:p>
      <w:r>
        <w:br w:type="page"/>
      </w:r>
    </w:p>
    <w:p>
      <w:r>
        <w:rPr>
          <w:b/>
        </w:rPr>
        <w:t>Chapter Five</w:t>
      </w:r>
    </w:p>
    <w:p/>
    <w:p>
      <w:r>
        <w:t>Stillness Is a Doorway</w:t>
      </w:r>
    </w:p>
    <w:p/>
    <w:p>
      <w:r>
        <w:t>Imagine a walkie-talkie.</w:t>
      </w:r>
    </w:p>
    <w:p/>
    <w:p>
      <w:r>
        <w:t>To send a message, you press the button first, and then you speak.</w:t>
      </w:r>
    </w:p>
    <w:p>
      <w:r>
        <w:t>While the button is pressed, the device transmits, but it cannot receive</w:t>
      </w:r>
    </w:p>
    <w:p>
      <w:r>
        <w:t>any transmissions while sending a message. Only when the button is</w:t>
      </w:r>
    </w:p>
    <w:p>
      <w:r>
        <w:t>released can another transmission be heard.</w:t>
      </w:r>
    </w:p>
    <w:p/>
    <w:p>
      <w:r>
        <w:t>The simplicity of the mechanism is part of its brilliance. There is no</w:t>
      </w:r>
    </w:p>
    <w:p>
      <w:r>
        <w:t>ambiguity built into its function. It either speaks or listens. It never</w:t>
      </w:r>
    </w:p>
    <w:p>
      <w:r>
        <w:t>debates which it is doing.</w:t>
      </w:r>
    </w:p>
    <w:p/>
    <w:p>
      <w:r>
        <w:t>Take a moment to process this information.</w:t>
      </w:r>
    </w:p>
    <w:p>
      <w:r>
        <w:t>Notice how easy it is to understand this without effort.</w:t>
      </w:r>
    </w:p>
    <w:p>
      <w:r>
        <w:t>You don’t have to do anything to know it. The knowing arrives on its</w:t>
      </w:r>
    </w:p>
    <w:p>
      <w:r>
        <w:t>own.</w:t>
      </w:r>
    </w:p>
    <w:p/>
    <w:p>
      <w:r>
        <w:t>It also points to something deeper, that understanding itself does not</w:t>
      </w:r>
    </w:p>
    <w:p>
      <w:r>
        <w:t>require any strain. It arises naturally when nothing interferes.</w:t>
      </w:r>
    </w:p>
    <w:p/>
    <w:p>
      <w:r>
        <w:t>This simple mechanism reveals something easily overlooked. That</w:t>
      </w:r>
    </w:p>
    <w:p>
      <w:r>
        <w:t>transmission and reception cannot happen at the same time. One</w:t>
      </w:r>
    </w:p>
    <w:p>
      <w:r>
        <w:t>excludes the other. The device is either speaking or listening, never</w:t>
      </w:r>
    </w:p>
    <w:p>
      <w:r>
        <w:t>both at the same time.</w:t>
      </w:r>
    </w:p>
    <w:p/>
    <w:p>
      <w:r>
        <w:t>There is no overlap. No compromise. No partial reception while</w:t>
      </w:r>
    </w:p>
    <w:p>
      <w:r>
        <w:t>transmission continues.</w:t>
      </w:r>
    </w:p>
    <w:p/>
    <w:p>
      <w:r>
        <w:t>The mind works the same way. It is a walkie-talkie.</w:t>
      </w:r>
    </w:p>
    <w:p/>
    <w:p>
      <w:r>
        <w:t>Each thought is a transmission. Each idea, memory, plan, or judgment</w:t>
      </w:r>
    </w:p>
    <w:p>
      <w:r>
        <w:t>is a message sent outward and at the same time, also heard inward. The</w:t>
      </w:r>
    </w:p>
    <w:p>
      <w:r>
        <w:t>strange thing is this: the mind is both the sender and the receiver when</w:t>
      </w:r>
    </w:p>
    <w:p>
      <w:r>
        <w:t>engaged in thinking and conceptualization. You speak, and you may be the</w:t>
      </w:r>
    </w:p>
    <w:p>
      <w:r>
        <w:t>one who listens.</w:t>
      </w:r>
    </w:p>
    <w:p>
      <w:r>
        <w:t>There is no second party involved. No external audience. The dialogue</w:t>
      </w:r>
    </w:p>
    <w:p>
      <w:r>
        <w:t>is entirely internal, looping endlessly back upon itself. You can only</w:t>
      </w:r>
    </w:p>
    <w:p>
      <w:r>
        <w:t>hear yourself.</w:t>
      </w:r>
    </w:p>
    <w:p>
      <w:r>
        <w:t>You are sending messages only to yourself.</w:t>
      </w:r>
    </w:p>
    <w:p>
      <w:r>
        <w:t>As long as the button is pressed, no other signal can come through.</w:t>
      </w:r>
    </w:p>
    <w:p/>
    <w:p>
      <w:r>
        <w:t>This loop becomes so familiar that it feels like companionship. Like</w:t>
      </w:r>
    </w:p>
    <w:p>
      <w:r>
        <w:t>continuity. It feels as if it could only be this way and not any other</w:t>
      </w:r>
    </w:p>
    <w:p>
      <w:r>
        <w:t>way. Yet it is only an echo.</w:t>
      </w:r>
    </w:p>
    <w:p/>
    <w:p>
      <w:r>
        <w:t>The pressing of the button does not require effort.</w:t>
      </w:r>
    </w:p>
    <w:p>
      <w:r>
        <w:t>It happens automatically, habitually, without instruction. The same</w:t>
      </w:r>
    </w:p>
    <w:p>
      <w:r>
        <w:t>goes for not pressing the button, which also does not require effort.</w:t>
      </w:r>
    </w:p>
    <w:p/>
    <w:p>
      <w:r>
        <w:t>However, the mind presses the button constantly. Thought follows</w:t>
      </w:r>
    </w:p>
    <w:p>
      <w:r>
        <w:t>thought without pause. Even silence is filled with commentary. Even</w:t>
      </w:r>
    </w:p>
    <w:p>
      <w:r>
        <w:t>rest is analyzed. The transmission never stops long enough to notice</w:t>
      </w:r>
    </w:p>
    <w:p>
      <w:r>
        <w:t>that something else has been waiting to speak. To get through the</w:t>
      </w:r>
    </w:p>
    <w:p>
      <w:r>
        <w:t>channel you have jammed up and to reach you.</w:t>
      </w:r>
    </w:p>
    <w:p/>
    <w:p>
      <w:r>
        <w:t>This constant broadcasting becomes the background hum of existence.</w:t>
      </w:r>
    </w:p>
    <w:p>
      <w:r>
        <w:t>Rarely questioned and never interrupted.</w:t>
      </w:r>
    </w:p>
    <w:p/>
    <w:p>
      <w:r>
        <w:t>This activity feels so normal because it has been continuous for so</w:t>
      </w:r>
    </w:p>
    <w:p>
      <w:r>
        <w:t>long. The background noise of thinking becomes indistinguishable</w:t>
      </w:r>
    </w:p>
    <w:p>
      <w:r>
        <w:t>from awareness itself.</w:t>
      </w:r>
    </w:p>
    <w:p/>
    <w:p>
      <w:r>
        <w:t>This can be what Advaita Vedanta points to when it says the mind mistakes</w:t>
      </w:r>
    </w:p>
    <w:p>
      <w:r>
        <w:t>itself for the Self. The signal becomes so familiar that the receiver</w:t>
      </w:r>
    </w:p>
    <w:p>
      <w:r>
        <w:t>forgets there is a channel at all. And so no new messages are ever</w:t>
      </w:r>
    </w:p>
    <w:p>
      <w:r>
        <w:t>heard.</w:t>
      </w:r>
    </w:p>
    <w:p/>
    <w:p>
      <w:r>
        <w:t>Remember that the Tao does not interrupt. It allows.</w:t>
      </w:r>
    </w:p>
    <w:p/>
    <w:p>
      <w:r>
        <w:t>It does not compete.</w:t>
      </w:r>
    </w:p>
    <w:p/>
    <w:p>
      <w:r>
        <w:t>It patiently waits.</w:t>
      </w:r>
    </w:p>
    <w:p/>
    <w:p>
      <w:r>
        <w:t>It does not raise its voice or demand attention. It does not argue with</w:t>
      </w:r>
    </w:p>
    <w:p>
      <w:r>
        <w:t>thought or attempt to overpower it. It simply remains available when</w:t>
      </w:r>
    </w:p>
    <w:p>
      <w:r>
        <w:t>the channel clears.</w:t>
      </w:r>
    </w:p>
    <w:p/>
    <w:p>
      <w:r>
        <w:t>The Tao is patient because it has nowhere to go. And neither do you.</w:t>
      </w:r>
    </w:p>
    <w:p/>
    <w:p>
      <w:r>
        <w:t>As long as the mind is talking and producing thought, replaying</w:t>
      </w:r>
    </w:p>
    <w:p>
      <w:r>
        <w:t>experiences, and searching for sensation, it cannot listen. The channel</w:t>
      </w:r>
    </w:p>
    <w:p>
      <w:r>
        <w:t>is busy. The signal is occupied.</w:t>
      </w:r>
    </w:p>
    <w:p/>
    <w:p>
      <w:r>
        <w:t>The inability to hear is not a failure. It is a mechanical fact.</w:t>
      </w:r>
    </w:p>
    <w:p>
      <w:r>
        <w:t>Transmission blocks reception.</w:t>
      </w:r>
    </w:p>
    <w:p/>
    <w:p>
      <w:r>
        <w:t>This can be why stillness is so very essential in all meditation practices.</w:t>
      </w:r>
    </w:p>
    <w:p>
      <w:r>
        <w:t>Why silence comes from doing nothing. Because only when there is</w:t>
      </w:r>
    </w:p>
    <w:p>
      <w:r>
        <w:t>silence can you actually hear all that is to be heard.</w:t>
      </w:r>
    </w:p>
    <w:p>
      <w:r>
        <w:t>Stillness is not the absence of experience.</w:t>
      </w:r>
    </w:p>
    <w:p>
      <w:r>
        <w:t>It is the absence of interference.</w:t>
      </w:r>
    </w:p>
    <w:p/>
    <w:p>
      <w:r>
        <w:t>This distinction matters because most attempts at stillness</w:t>
      </w:r>
    </w:p>
    <w:p>
      <w:r>
        <w:t>unknowingly become another form of effort—another role the actor</w:t>
      </w:r>
    </w:p>
    <w:p>
      <w:r>
        <w:t>performs to arrive somewhere else. The mind tries to quiet itself. The</w:t>
      </w:r>
    </w:p>
    <w:p>
      <w:r>
        <w:t>body tries to relax. Attention tries to hold still. And in trying,</w:t>
      </w:r>
    </w:p>
    <w:p>
      <w:r>
        <w:t>movement is reintroduced.</w:t>
      </w:r>
    </w:p>
    <w:p/>
    <w:p>
      <w:r>
        <w:t>The effort to stop becomes more noise.</w:t>
      </w:r>
    </w:p>
    <w:p/>
    <w:p>
      <w:r>
        <w:t>Stillness is not produced.</w:t>
      </w:r>
    </w:p>
    <w:p>
      <w:r>
        <w:t>It is carefully uncovered through restraining from any subtle</w:t>
      </w:r>
    </w:p>
    <w:p>
      <w:r>
        <w:t>movements of the body and then the mind.</w:t>
      </w:r>
    </w:p>
    <w:p/>
    <w:p>
      <w:r>
        <w:t>This is not a practice to master, but it is a condition that remains after</w:t>
      </w:r>
    </w:p>
    <w:p>
      <w:r>
        <w:t>the understanding of effort settles in. You don't need to perfect anything; you only need to do no-thing.</w:t>
      </w:r>
    </w:p>
    <w:p/>
    <w:p>
      <w:r>
        <w:t>In the philosophy of Kant, he states that the thing-in-itself is never</w:t>
      </w:r>
    </w:p>
    <w:p>
      <w:r>
        <w:t>accessed by effort, only revealed when the conditions of interference</w:t>
      </w:r>
    </w:p>
    <w:p>
      <w:r>
        <w:t>fall away. And so it is here with stillness.</w:t>
      </w:r>
    </w:p>
    <w:p/>
    <w:p>
      <w:r>
        <w:t>Stillness is not something added to the mind. It is what remains when</w:t>
      </w:r>
    </w:p>
    <w:p>
      <w:r>
        <w:t>the activity of transmission pauses.</w:t>
      </w:r>
    </w:p>
    <w:p/>
    <w:p>
      <w:r>
        <w:t>When the mind stops producing messages, the button is finally</w:t>
      </w:r>
    </w:p>
    <w:p>
      <w:r>
        <w:t>released.</w:t>
      </w:r>
    </w:p>
    <w:p>
      <w:r>
        <w:t>And in that moment, something else becomes audible.</w:t>
      </w:r>
    </w:p>
    <w:p/>
    <w:p>
      <w:r>
        <w:t>Not louder than thought, it is much quieter. So quiet that it is often</w:t>
      </w:r>
    </w:p>
    <w:p>
      <w:r>
        <w:t>overlooked because it does not compete with the presence of activity.</w:t>
      </w:r>
    </w:p>
    <w:p/>
    <w:p>
      <w:r>
        <w:t>This isn't the voice of the persona, the character rehearsing lines,</w:t>
      </w:r>
    </w:p>
    <w:p>
      <w:r>
        <w:t>defending identity, managing the story. It is quieter than that. It does</w:t>
      </w:r>
    </w:p>
    <w:p>
      <w:r>
        <w:t>not argue or persuade.</w:t>
      </w:r>
    </w:p>
    <w:p>
      <w:r>
        <w:t>It does not present itself as a thought. It does not arrive with language</w:t>
      </w:r>
    </w:p>
    <w:p>
      <w:r>
        <w:t>or images.</w:t>
      </w:r>
    </w:p>
    <w:p/>
    <w:p>
      <w:r>
        <w:t>It simply knows.</w:t>
      </w:r>
    </w:p>
    <w:p/>
    <w:p>
      <w:r>
        <w:t>This knowing does not announce itself as special. It feels ordinary,</w:t>
      </w:r>
    </w:p>
    <w:p>
      <w:r>
        <w:t>extremely intimate, and very familiar. It is almost too quiet to notice.</w:t>
      </w:r>
    </w:p>
    <w:p/>
    <w:p>
      <w:r>
        <w:t>This knowing is immediate, however, and complete within itself.</w:t>
      </w:r>
    </w:p>
    <w:p>
      <w:r>
        <w:t>Remember that no-thing is needed to bring it into your awareness. It</w:t>
      </w:r>
    </w:p>
    <w:p>
      <w:r>
        <w:t>does not explain itself. It does not justify its presence.</w:t>
      </w:r>
    </w:p>
    <w:p/>
    <w:p>
      <w:r>
        <w:t>To hear it, doing nothing is what is required. Stillness must settle in</w:t>
      </w:r>
    </w:p>
    <w:p>
      <w:r>
        <w:t>and be allowed to pervade one's awareness.</w:t>
      </w:r>
    </w:p>
    <w:p/>
    <w:p>
      <w:r>
        <w:t>Not concentrating.</w:t>
      </w:r>
    </w:p>
    <w:p>
      <w:r>
        <w:t>Not focusing.</w:t>
      </w:r>
    </w:p>
    <w:p>
      <w:r>
        <w:t>Not directing attention.</w:t>
      </w:r>
    </w:p>
    <w:p>
      <w:r>
        <w:t>Even now, as you read those words, notice whether the body subtly</w:t>
      </w:r>
    </w:p>
    <w:p>
      <w:r>
        <w:t>tries to do something, to aim, to hold, or to grasp. See that reflex, and</w:t>
      </w:r>
    </w:p>
    <w:p>
      <w:r>
        <w:t>let it dissolve into effortlessness.</w:t>
      </w:r>
    </w:p>
    <w:p/>
    <w:p>
      <w:r>
        <w:t>Any form of effort presses the button again. To try is to fail.</w:t>
      </w:r>
    </w:p>
    <w:p/>
    <w:p>
      <w:r>
        <w:t>Even a subtle effort is still an effort. The desire to listen creates</w:t>
      </w:r>
    </w:p>
    <w:p>
      <w:r>
        <w:t>interference. The moment the mind reaches for something, it resumes</w:t>
      </w:r>
    </w:p>
    <w:p>
      <w:r>
        <w:t>transmitting.</w:t>
      </w:r>
    </w:p>
    <w:p>
      <w:r>
        <w:t>Some meditation practices teach single-point focus as a tool to help</w:t>
      </w:r>
    </w:p>
    <w:p>
      <w:r>
        <w:t>one get to one step away from doing nothing but remember,</w:t>
      </w:r>
    </w:p>
    <w:p>
      <w:r>
        <w:t>single-point concentration is still transmission.</w:t>
      </w:r>
    </w:p>
    <w:p/>
    <w:p>
      <w:r>
        <w:t>Trying to listen to</w:t>
      </w:r>
    </w:p>
    <w:p>
      <w:r>
        <w:t>silence is still an activity of the mind that produces more noise.</w:t>
      </w:r>
    </w:p>
    <w:p>
      <w:r>
        <w:t>Searching for silence only generates more sound through the effort of</w:t>
      </w:r>
    </w:p>
    <w:p>
      <w:r>
        <w:t>the mind searching. Any desire only leads to the search for</w:t>
      </w:r>
    </w:p>
    <w:p>
      <w:r>
        <w:t>fulfillment or ends with non fulfillment, never to stillness. Never to</w:t>
      </w:r>
    </w:p>
    <w:p>
      <w:r>
        <w:t>silence. Never to the higher states of realization.</w:t>
      </w:r>
    </w:p>
    <w:p/>
    <w:p>
      <w:r>
        <w:t>This can be understood as why transcendental traditions emphasize effortlessness. To</w:t>
      </w:r>
    </w:p>
    <w:p>
      <w:r>
        <w:t>transcend is to go beyond, not through effort but by the lack of. Not</w:t>
      </w:r>
    </w:p>
    <w:p>
      <w:r>
        <w:t>because effort is wrong, but because effort belongs to the realm of</w:t>
      </w:r>
    </w:p>
    <w:p>
      <w:r>
        <w:t>doing, and what you may be meeting here is prior to all doing.</w:t>
      </w:r>
    </w:p>
    <w:p/>
    <w:p>
      <w:r>
        <w:t>Silence and stillness of the mind cannot be produced by any form of</w:t>
      </w:r>
    </w:p>
    <w:p>
      <w:r>
        <w:t>activity. It appears only when all forms of activity cease, and also the</w:t>
      </w:r>
    </w:p>
    <w:p>
      <w:r>
        <w:t>desire for any form of activity.</w:t>
      </w:r>
    </w:p>
    <w:p/>
    <w:p>
      <w:r>
        <w:t>You cannot look for silence. It cannot be found. To be found implies</w:t>
      </w:r>
    </w:p>
    <w:p>
      <w:r>
        <w:t>being once lost, and silence is never lost. Only momentarily put aside</w:t>
      </w:r>
    </w:p>
    <w:p>
      <w:r>
        <w:t>so that the mind can fixate on that which it seeks.</w:t>
      </w:r>
    </w:p>
    <w:p/>
    <w:p>
      <w:r>
        <w:t>To become aware of the silence that is always there, you can only stop</w:t>
      </w:r>
    </w:p>
    <w:p>
      <w:r>
        <w:t>creating the noise that obscures it.</w:t>
      </w:r>
    </w:p>
    <w:p/>
    <w:p>
      <w:r>
        <w:t>This is why the stillness of the body matters as a preliminary position</w:t>
      </w:r>
    </w:p>
    <w:p>
      <w:r>
        <w:t>to hold before any real progress is made. Movement generates</w:t>
      </w:r>
    </w:p>
    <w:p>
      <w:r>
        <w:t>sensation. Sensation invites processing. Processing produces thought.</w:t>
      </w:r>
    </w:p>
    <w:p>
      <w:r>
        <w:t>Thought presses the button.</w:t>
      </w:r>
    </w:p>
    <w:p/>
    <w:p>
      <w:r>
        <w:t>The system is integrated. Body and mind do not function</w:t>
      </w:r>
    </w:p>
    <w:p>
      <w:r>
        <w:t>independently. Activity in one echoes in the other.</w:t>
      </w:r>
    </w:p>
    <w:p/>
    <w:p>
      <w:r>
        <w:t>When the body truly rests, stimulus decreases. The mind has less to</w:t>
      </w:r>
    </w:p>
    <w:p>
      <w:r>
        <w:t>interpret. Less to manage. Less to consume.</w:t>
      </w:r>
    </w:p>
    <w:p/>
    <w:p>
      <w:r>
        <w:t>This is why ancient practices like Buddhist shamatha, yogic</w:t>
      </w:r>
    </w:p>
    <w:p>
      <w:r>
        <w:t>pratyahara, and ceremonial stillness in Kabbalah all begin by allowing</w:t>
      </w:r>
    </w:p>
    <w:p>
      <w:r>
        <w:t>the body to be completely supported, unmoving, as though it no longer</w:t>
      </w:r>
    </w:p>
    <w:p>
      <w:r>
        <w:t>needs supervision.</w:t>
      </w:r>
    </w:p>
    <w:p/>
    <w:p>
      <w:r>
        <w:t>The body learns, slowly, that nothing is being asked of it.</w:t>
      </w:r>
    </w:p>
    <w:p/>
    <w:p>
      <w:r>
        <w:t>The nervous system begins to settle. All urgency fades, the need to</w:t>
      </w:r>
    </w:p>
    <w:p>
      <w:r>
        <w:t>control slips away. Attention no longer has to patrol the environment.</w:t>
      </w:r>
    </w:p>
    <w:p>
      <w:r>
        <w:t>Attention can only focus on one thing at a time. You cannot think two</w:t>
      </w:r>
    </w:p>
    <w:p>
      <w:r>
        <w:t>thoughts at once, one follows the other.</w:t>
      </w:r>
    </w:p>
    <w:p>
      <w:r>
        <w:t>And so it is that when the urge to move fades, the urge to think often</w:t>
      </w:r>
    </w:p>
    <w:p>
      <w:r>
        <w:t>fades with it.</w:t>
      </w:r>
    </w:p>
    <w:p/>
    <w:p>
      <w:r>
        <w:t>Not because thought is suppressed, but because it is no longer required</w:t>
      </w:r>
    </w:p>
    <w:p>
      <w:r>
        <w:t>for processing.</w:t>
      </w:r>
    </w:p>
    <w:p/>
    <w:p>
      <w:r>
        <w:t>Stillness is not forced.</w:t>
      </w:r>
    </w:p>
    <w:p/>
    <w:p>
      <w:r>
        <w:t>It is allowed to be in your attention.</w:t>
      </w:r>
    </w:p>
    <w:p/>
    <w:p>
      <w:r>
        <w:t>By doing nothing, the conditions for noise do not arise. The mind is</w:t>
      </w:r>
    </w:p>
    <w:p>
      <w:r>
        <w:t>not suppressed. It simply has nothing urgent to say or do. Activity</w:t>
      </w:r>
    </w:p>
    <w:p>
      <w:r>
        <w:t>ceases to happen.</w:t>
      </w:r>
    </w:p>
    <w:p/>
    <w:p>
      <w:r>
        <w:t>There is no struggle involved. No resistance. Just the absence of</w:t>
      </w:r>
    </w:p>
    <w:p>
      <w:r>
        <w:t>pressure. Let go. Stop doing. Just be.</w:t>
      </w:r>
    </w:p>
    <w:p/>
    <w:p>
      <w:r>
        <w:t>The button is no longer pressed.</w:t>
      </w:r>
    </w:p>
    <w:p/>
    <w:p>
      <w:r>
        <w:t>Silence appears not as emptiness, but as presence pervading</w:t>
      </w:r>
    </w:p>
    <w:p>
      <w:r>
        <w:t>throughout everything.</w:t>
      </w:r>
    </w:p>
    <w:p/>
    <w:p>
      <w:r>
        <w:t>This silence is not the absence of sound. The world continues. Birds</w:t>
      </w:r>
    </w:p>
    <w:p>
      <w:r>
        <w:t>call. The river moves. Breath flows. What changes is our relationship</w:t>
      </w:r>
    </w:p>
    <w:p>
      <w:r>
        <w:t>to the movement of the world, to phenomena.</w:t>
      </w:r>
    </w:p>
    <w:p/>
    <w:p>
      <w:r>
        <w:t>Before any method appears, before any instruction is followed, there is</w:t>
      </w:r>
    </w:p>
    <w:p>
      <w:r>
        <w:t>already a natural state of rest beneath activity. It exists before thought,</w:t>
      </w:r>
    </w:p>
    <w:p>
      <w:r>
        <w:t>before sensation, prior even to the idea of a self attempting to be still.</w:t>
      </w:r>
    </w:p>
    <w:p>
      <w:r>
        <w:t>Buddhist practice points to this directly as they state that the mind is</w:t>
      </w:r>
    </w:p>
    <w:p>
      <w:r>
        <w:t>already clear, already luminous. What obscures it is not disturbance</w:t>
      </w:r>
    </w:p>
    <w:p>
      <w:r>
        <w:t>itself, but the clinging to disturbance.</w:t>
      </w:r>
    </w:p>
    <w:p/>
    <w:p>
      <w:r>
        <w:t>There comes a moment when even the movement toward transcendence grows quiet.</w:t>
      </w:r>
    </w:p>
    <w:p/>
    <w:p>
      <w:r>
        <w:t>Not because it has failed, and not because it has succeeded, but because it has carried attention as far as effort can take it. The search softens. The reaching loosens. What remains is not another state to enter, but a different relationship to what is already present.</w:t>
      </w:r>
    </w:p>
    <w:p/>
    <w:p>
      <w:r>
        <w:t>Stillness is often misunderstood as something to be achieved, a condition brought about through discipline or technique. But when it appears naturally, it does not feel constructed. It feels uncovered. As though something that was always here has simply been relieved of interference.</w:t>
      </w:r>
    </w:p>
    <w:p/>
    <w:p>
      <w:r>
        <w:t>This stillness is not the absence of thought. Thoughts may continue to arise. Sensations continue. The world does not withdraw. What changes is the way experience is held. Nothing needs to be followed. Nothing needs to be resisted. Attention no longer feels compelled to move.</w:t>
      </w:r>
    </w:p>
    <w:p/>
    <w:p>
      <w:r>
        <w:t>It rests because there is nowhere else it needs to go.</w:t>
      </w:r>
    </w:p>
    <w:p/>
    <w:p>
      <w:r>
        <w:t>In this resting, a different quality of knowing becomes apparent. Not analytical. Not comparative. It does not divide experience into subject and object, observer and observed. Things are simply present, without the added requirement of being interpreted immediately.</w:t>
      </w:r>
    </w:p>
    <w:p/>
    <w:p>
      <w:r>
        <w:t>A priori. Knowledge derived without experience.</w:t>
      </w:r>
    </w:p>
    <w:p/>
    <w:p>
      <w:r>
        <w:t>The body remains the body. The personality remains intact. Preferences do not vanish. The self does not dissolve into abstraction. What loosens is identification with constant motion, the assumption that awareness must always be doing something in order to be alive.</w:t>
      </w:r>
    </w:p>
    <w:p/>
    <w:p>
      <w:r>
        <w:t>Stillness reveals that awareness does not depend on activity.</w:t>
      </w:r>
    </w:p>
    <w:p/>
    <w:p>
      <w:r>
        <w:t>In deep quiet, the sense of time often thins. Not because time has stopped, but because the markers that usually measure it — anticipation, recollection, urgency — have lost their grip. Moments do not pile up. They open.</w:t>
      </w:r>
    </w:p>
    <w:p/>
    <w:p>
      <w:r>
        <w:t>This state is familiar to many without being recognized. It appears spontaneously in nature, in moments of awe, in absorption, in grief, in love. It is what meditation traditions learned to stabilize, not to create. Techniques were never the source; they were the invitation.</w:t>
      </w:r>
    </w:p>
    <w:p/>
    <w:p>
      <w:r>
        <w:t>And yet, even here, nothing needs to be held.</w:t>
      </w:r>
    </w:p>
    <w:p/>
    <w:p>
      <w:r>
        <w:t>Stillness comes and goes. It is not a permanent condition and does not elevate one moment over another. It simply shows that beneath the many configurations of mind you move through each day, there is a dimension that does not require movement to be present.</w:t>
      </w:r>
    </w:p>
    <w:p/>
    <w:p>
      <w:r>
        <w:t>Knowing this changes nothing immediately.</w:t>
      </w:r>
    </w:p>
    <w:p/>
    <w:p>
      <w:r>
        <w:t>And quietly, it changes everything.</w:t>
      </w:r>
    </w:p>
    <w:p/>
    <w:p>
      <w:r>
        <w:t>Because once stillness is recognized as natural rather than manufactured, it ceases to be sought. And when it is no longer sought, it becomes available in ways effort could never produce.</w:t>
      </w:r>
    </w:p>
    <w:p/>
    <w:p>
      <w:r>
        <w:t>Stillness begins not when sensation stops, but when resistance ends.</w:t>
      </w:r>
    </w:p>
    <w:p/>
    <w:p>
      <w:r>
        <w:t>The body continues to perceive. Sounds arrive. Pressure is felt. The</w:t>
      </w:r>
    </w:p>
    <w:p>
      <w:r>
        <w:t>breath moves. None of this prevents stillness. What prevents stillness</w:t>
      </w:r>
    </w:p>
    <w:p>
      <w:r>
        <w:t>is the reflex to manage experience—to correct it, guide it, or comment</w:t>
      </w:r>
    </w:p>
    <w:p>
      <w:r>
        <w:t>on it. The processing of what the body perceives.</w:t>
      </w:r>
    </w:p>
    <w:p/>
    <w:p>
      <w:r>
        <w:t>Children understand this instinctively. They can lie on the floor,</w:t>
      </w:r>
    </w:p>
    <w:p>
      <w:r>
        <w:t>unmoving, staring at nothing in particular, completely absorbed</w:t>
      </w:r>
    </w:p>
    <w:p>
      <w:r>
        <w:t>without effort. They do not try to meditate. They simply allow</w:t>
      </w:r>
    </w:p>
    <w:p>
      <w:r>
        <w:t>attention to rest where it lands.</w:t>
      </w:r>
    </w:p>
    <w:p/>
    <w:p>
      <w:r>
        <w:t>The doorway is already familiar.</w:t>
      </w:r>
    </w:p>
    <w:p/>
    <w:p>
      <w:r>
        <w:t>To pass through it consciously, the body must first be allowed to feel</w:t>
      </w:r>
    </w:p>
    <w:p>
      <w:r>
        <w:t>safe enough to stop fidgeting, correcting, and adjusting. Support is</w:t>
      </w:r>
    </w:p>
    <w:p>
      <w:r>
        <w:t>essential. Whether sitting or lying down, the body must be held in a</w:t>
      </w:r>
    </w:p>
    <w:p/>
    <w:p>
      <w:r>
        <w:t>way that requires no muscular effort to maintain posture. When the</w:t>
      </w:r>
    </w:p>
    <w:p>
      <w:r>
        <w:t>body is supported; it no longer needs attention.</w:t>
      </w:r>
    </w:p>
    <w:p/>
    <w:p>
      <w:r>
        <w:t>Once the body knows it will not be required to act, it begins to settle</w:t>
      </w:r>
    </w:p>
    <w:p>
      <w:r>
        <w:t>on its own.</w:t>
      </w:r>
    </w:p>
    <w:p/>
    <w:p>
      <w:r>
        <w:t>This settling cannot be rushed.</w:t>
      </w:r>
    </w:p>
    <w:p/>
    <w:p>
      <w:r>
        <w:t>When the body stops asking for direction, attention naturally moves to</w:t>
      </w:r>
    </w:p>
    <w:p>
      <w:r>
        <w:t>the next most prominent sensation.</w:t>
      </w:r>
    </w:p>
    <w:p/>
    <w:p>
      <w:r>
        <w:t>Often, this can be the breath.</w:t>
      </w:r>
    </w:p>
    <w:p/>
    <w:p>
      <w:r>
        <w:t>Breath is unique because it moves on its own. Before attention touches</w:t>
      </w:r>
    </w:p>
    <w:p>
      <w:r>
        <w:t>it, it flows without guidance. The moment attention turns toward it,</w:t>
      </w:r>
    </w:p>
    <w:p>
      <w:r>
        <w:t>control often appears. The breath tightens, slows, or becomes</w:t>
      </w:r>
    </w:p>
    <w:p>
      <w:r>
        <w:t>deliberate.</w:t>
      </w:r>
    </w:p>
    <w:p/>
    <w:p>
      <w:r>
        <w:t>This is not failure.</w:t>
      </w:r>
    </w:p>
    <w:p>
      <w:r>
        <w:t>It is a discovery.</w:t>
      </w:r>
    </w:p>
    <w:p>
      <w:r>
        <w:t>Try to put your attention on the breath and notice what happens to your</w:t>
      </w:r>
    </w:p>
    <w:p>
      <w:r>
        <w:t>breathing.</w:t>
      </w:r>
    </w:p>
    <w:p/>
    <w:p>
      <w:r>
        <w:t>The idea is not to breathe correctly, but to learn how to be aware</w:t>
      </w:r>
    </w:p>
    <w:p>
      <w:r>
        <w:t>without interfering. This takes patience.</w:t>
      </w:r>
    </w:p>
    <w:p/>
    <w:p>
      <w:r>
        <w:t>Eventually, awareness remains present while breath resumes its</w:t>
      </w:r>
    </w:p>
    <w:p>
      <w:r>
        <w:t>natural movement. It breathes itself. You witness this occurrence as something happening rather than you doing.</w:t>
      </w:r>
    </w:p>
    <w:p/>
    <w:p>
      <w:r>
        <w:t>At that moment, something subtle shifts.</w:t>
      </w:r>
    </w:p>
    <w:p/>
    <w:p>
      <w:r>
        <w:t>Awareness is maintained.</w:t>
      </w:r>
    </w:p>
    <w:p/>
    <w:p>
      <w:r>
        <w:t>Breathing is happening.</w:t>
      </w:r>
    </w:p>
    <w:p>
      <w:r>
        <w:t>No one is doing it. It is as if the body had a separate mind all along,</w:t>
      </w:r>
    </w:p>
    <w:p>
      <w:r>
        <w:t>and now your mind is free from that task.</w:t>
      </w:r>
    </w:p>
    <w:p/>
    <w:p>
      <w:r>
        <w:t>This separation is often very profound.</w:t>
      </w:r>
    </w:p>
    <w:p/>
    <w:p>
      <w:r>
        <w:t>Sounds may intrude. Images may arise. Thoughts may comment. None</w:t>
      </w:r>
    </w:p>
    <w:p>
      <w:r>
        <w:t>of this is a problem. Each time attention wanders, it is returned—not</w:t>
      </w:r>
    </w:p>
    <w:p>
      <w:r>
        <w:t>with force, but with familiarity.</w:t>
      </w:r>
    </w:p>
    <w:p/>
    <w:p>
      <w:r>
        <w:t>Returning becomes softer.</w:t>
      </w:r>
    </w:p>
    <w:p>
      <w:r>
        <w:t>Effort thins.</w:t>
      </w:r>
    </w:p>
    <w:p/>
    <w:p>
      <w:r>
        <w:t>With eyes closed, imagery often begins to appear—not imagined, not</w:t>
      </w:r>
    </w:p>
    <w:p>
      <w:r>
        <w:t>summoned, but arising spontaneously. Shapes, colors, movements.</w:t>
      </w:r>
    </w:p>
    <w:p>
      <w:r>
        <w:t>Fleeting at first, then clearer. This is not fantasy. It is perception</w:t>
      </w:r>
    </w:p>
    <w:p>
      <w:r>
        <w:t>turning inward, no longer anchored exclusively to the senses.</w:t>
      </w:r>
    </w:p>
    <w:p/>
    <w:p>
      <w:r>
        <w:t>The images are not the goal.</w:t>
      </w:r>
    </w:p>
    <w:p>
      <w:r>
        <w:t>They are another vehicle.</w:t>
      </w:r>
    </w:p>
    <w:p/>
    <w:p>
      <w:r>
        <w:t>Just as watching a film can absorb attention so completely that the</w:t>
      </w:r>
    </w:p>
    <w:p>
      <w:r>
        <w:t>body disappears from awareness, these inner movements begin to</w:t>
      </w:r>
    </w:p>
    <w:p>
      <w:r>
        <w:t>draw attention away from physical sensation. Breathing continues, but</w:t>
      </w:r>
    </w:p>
    <w:p>
      <w:r>
        <w:t>feels distant. The body remains, but no longer demands reference.</w:t>
      </w:r>
    </w:p>
    <w:p/>
    <w:p>
      <w:r>
        <w:t>Awareness stays awake.</w:t>
      </w:r>
    </w:p>
    <w:p>
      <w:r>
        <w:t>The body begins to slip into a state like that of sleep.</w:t>
      </w:r>
    </w:p>
    <w:p/>
    <w:p>
      <w:r>
        <w:t>As the body descends into rest, the mind may react with surprise,</w:t>
      </w:r>
    </w:p>
    <w:p>
      <w:r>
        <w:t>excitement, or curiosity. These reactions pull awareness back into</w:t>
      </w:r>
    </w:p>
    <w:p>
      <w:r>
        <w:t>thought and sensation, interrupting the transition.</w:t>
      </w:r>
    </w:p>
    <w:p/>
    <w:p>
      <w:r>
        <w:t>When this happens, nothing has gone wrong.</w:t>
      </w:r>
    </w:p>
    <w:p/>
    <w:p>
      <w:r>
        <w:t>The method is simple: acknowledge the shift, then allow relaxation</w:t>
      </w:r>
    </w:p>
    <w:p/>
    <w:p>
      <w:r>
        <w:t>to deepen again. The body knows how to return to stillness. It has</w:t>
      </w:r>
    </w:p>
    <w:p>
      <w:r>
        <w:t>practiced this every night when you go to sleep.</w:t>
      </w:r>
    </w:p>
    <w:p/>
    <w:p>
      <w:r>
        <w:t>Remain as the observer.</w:t>
      </w:r>
    </w:p>
    <w:p/>
    <w:p>
      <w:r>
        <w:t>As stillness deepens, the eyes may begin subtle, involuntary</w:t>
      </w:r>
    </w:p>
    <w:p>
      <w:r>
        <w:t>movement. Rapid eye motion arises naturally as imagery becomes</w:t>
      </w:r>
    </w:p>
    <w:p>
      <w:r>
        <w:t>more vivid. This can feel startling at first. Sensations may ripple</w:t>
      </w:r>
    </w:p>
    <w:p>
      <w:r>
        <w:t>through the body. Energy may rise, warm, and vibrate.</w:t>
      </w:r>
    </w:p>
    <w:p/>
    <w:p>
      <w:r>
        <w:t>These sensations are not obstacles.</w:t>
      </w:r>
    </w:p>
    <w:p>
      <w:r>
        <w:t>They are signs of alignment.</w:t>
      </w:r>
    </w:p>
    <w:p/>
    <w:p>
      <w:r>
        <w:t>Kabbalistic traditions describe this as the channels opening, attention</w:t>
      </w:r>
    </w:p>
    <w:p>
      <w:r>
        <w:t>no longer fixed at the surface, moving freely through deeper strata of</w:t>
      </w:r>
    </w:p>
    <w:p>
      <w:r>
        <w:t>experience. Buddhist maps describe jhanic absorption. Advaita simply</w:t>
      </w:r>
    </w:p>
    <w:p>
      <w:r>
        <w:t>says the false identification is loosening.</w:t>
      </w:r>
    </w:p>
    <w:p/>
    <w:p>
      <w:r>
        <w:t>The body is falling away from awareness.</w:t>
      </w:r>
    </w:p>
    <w:p/>
    <w:p>
      <w:r>
        <w:t>Absolute stillness is required—not as discipline, but as permission for the process to unfold.</w:t>
      </w:r>
    </w:p>
    <w:p>
      <w:r>
        <w:t>The body must be allowed to remain unmoving long enough for</w:t>
      </w:r>
    </w:p>
    <w:p>
      <w:r>
        <w:t>sensation itself to dissolve. One sense at a time releases its hold on attention.</w:t>
      </w:r>
    </w:p>
    <w:p/>
    <w:p>
      <w:r>
        <w:t>This can feel like falling.</w:t>
      </w:r>
    </w:p>
    <w:p/>
    <w:p>
      <w:r>
        <w:t>Not downward, but inward. An infinite descent with no ground.</w:t>
      </w:r>
    </w:p>
    <w:p>
      <w:r>
        <w:t>Sensation thins. Reference points fade. Awareness remains.</w:t>
      </w:r>
    </w:p>
    <w:p/>
    <w:p>
      <w:r>
        <w:t>At the edge of this release, a final tether often appears, sound.</w:t>
      </w:r>
    </w:p>
    <w:p/>
    <w:p>
      <w:r>
        <w:t>A rising tone. A vibration. A frequency that begins low and accelerates</w:t>
      </w:r>
    </w:p>
    <w:p>
      <w:r>
        <w:t>rapidly upward, moving beyond what the ears can register. As this</w:t>
      </w:r>
    </w:p>
    <w:p>
      <w:r>
        <w:t>occurs, the inner imagery intensifies—faster, brighter, more vivid than</w:t>
      </w:r>
    </w:p>
    <w:p>
      <w:r>
        <w:t>anything previously encountered.</w:t>
      </w:r>
    </w:p>
    <w:p>
      <w:r>
        <w:t>In my own personal experience, I have found that to maintain your stillness and remain as the observer is essential. Remaining silent, there is no need</w:t>
      </w:r>
    </w:p>
    <w:p>
      <w:r>
        <w:t>to think about what just happened.</w:t>
      </w:r>
    </w:p>
    <w:p/>
    <w:p>
      <w:r>
        <w:t>As stillness deepens, the body may fall away from reference.</w:t>
      </w:r>
    </w:p>
    <w:p/>
    <w:p>
      <w:r>
        <w:t>If this happens there will come the possibility of release.</w:t>
      </w:r>
    </w:p>
    <w:p/>
    <w:p>
      <w:r>
        <w:t>Not a departure.</w:t>
      </w:r>
    </w:p>
    <w:p>
      <w:r>
        <w:t>Not travel.</w:t>
      </w:r>
    </w:p>
    <w:p/>
    <w:p>
      <w:r>
        <w:t>Release.</w:t>
      </w:r>
    </w:p>
    <w:p/>
    <w:p>
      <w:r>
        <w:t>The need to process input vanishes. Awareness remains. Those who have reached this experience are said to have now</w:t>
      </w:r>
    </w:p>
    <w:p>
      <w:r>
        <w:t>transcended the physical senses. There is no longer a need to be drawn to the</w:t>
      </w:r>
    </w:p>
    <w:p>
      <w:r>
        <w:t>sensations of the body.</w:t>
      </w:r>
    </w:p>
    <w:p>
      <w:r>
        <w:t>The need to process input vanishes. The sense of occupying a body</w:t>
      </w:r>
    </w:p>
    <w:p>
      <w:r>
        <w:t>dissolves. There is no effort to remain aware, because awareness is all</w:t>
      </w:r>
    </w:p>
    <w:p>
      <w:r>
        <w:t>that remains.</w:t>
      </w:r>
    </w:p>
    <w:p/>
    <w:p>
      <w:r>
        <w:t>No boundary.</w:t>
      </w:r>
    </w:p>
    <w:p>
      <w:r>
        <w:t>No orientation.</w:t>
      </w:r>
    </w:p>
    <w:p>
      <w:r>
        <w:t>No thought.</w:t>
      </w:r>
    </w:p>
    <w:p/>
    <w:p>
      <w:r>
        <w:t>Only knowing without language.</w:t>
      </w:r>
    </w:p>
    <w:p/>
    <w:p>
      <w:r>
        <w:t>This shouldn't be thought of as an experience the mind can hold. Attempting to label it</w:t>
      </w:r>
    </w:p>
    <w:p>
      <w:r>
        <w:t>collapses it. Thought pulls awareness back into form to interpret whatcannot be interpreted.</w:t>
      </w:r>
    </w:p>
    <w:p/>
    <w:p/>
    <w:p>
      <w:r>
        <w:t>When thought ceases to reach, awareness expands naturally. This is</w:t>
      </w:r>
    </w:p>
    <w:p>
      <w:r>
        <w:t>not sleep. It is not trance. It is lucidity without an object.</w:t>
      </w:r>
    </w:p>
    <w:p/>
    <w:p>
      <w:r>
        <w:t>Consciousness knowing itself.</w:t>
      </w:r>
    </w:p>
    <w:p/>
    <w:p>
      <w:r>
        <w:t>Here, it becomes obvious that the body is not required for being. It is a</w:t>
      </w:r>
    </w:p>
    <w:p>
      <w:r>
        <w:t>vehicle, useful, intricate, and temporary. Like a car entered for a</w:t>
      </w:r>
    </w:p>
    <w:p>
      <w:r>
        <w:t>journey and exited when movement is no longer needed.</w:t>
      </w:r>
    </w:p>
    <w:p/>
    <w:p>
      <w:r>
        <w:t>Physical perception provides physical information.</w:t>
      </w:r>
    </w:p>
    <w:p>
      <w:r>
        <w:t>Non-physical awareness provides non-physical knowing.</w:t>
      </w:r>
    </w:p>
    <w:p/>
    <w:p>
      <w:r>
        <w:t>When attention eventually returns, when the senses reassemble, when</w:t>
      </w:r>
    </w:p>
    <w:p>
      <w:r>
        <w:t>breath becomes central again, the body is re-entered gently. There is</w:t>
      </w:r>
    </w:p>
    <w:p>
      <w:r>
        <w:t>no snap. No jolt. Just a simple reoccupation. Like taking a step from</w:t>
      </w:r>
    </w:p>
    <w:p>
      <w:r>
        <w:t>one spot to the next.</w:t>
      </w:r>
    </w:p>
    <w:p/>
    <w:p>
      <w:r>
        <w:t>When attention to  mental processes finally returns, it returns</w:t>
      </w:r>
    </w:p>
    <w:p>
      <w:r>
        <w:t>forever changed.</w:t>
      </w:r>
    </w:p>
    <w:p/>
    <w:p>
      <w:r>
        <w:t>Stillness is no longer a concept.</w:t>
      </w:r>
    </w:p>
    <w:p/>
    <w:p>
      <w:r>
        <w:t>It is a remembered place.</w:t>
      </w:r>
    </w:p>
    <w:p/>
    <w:p>
      <w:r>
        <w:t>The actor has stepped offstage and returned without forgetting.</w:t>
      </w:r>
    </w:p>
    <w:p/>
    <w:p>
      <w:r>
        <w:t>Stillness is a doorway.</w:t>
      </w:r>
    </w:p>
    <w:p/>
    <w:p>
      <w:r>
        <w:t>Not because it leads somewhere new—</w:t>
      </w:r>
    </w:p>
    <w:p/>
    <w:p>
      <w:r>
        <w:t>but because it opens into what has always been here. You remember</w:t>
      </w:r>
    </w:p>
    <w:p>
      <w:r>
        <w:t>that stillness is your natural state of being. And then you remember</w:t>
      </w:r>
    </w:p>
    <w:p/>
    <w:p>
      <w:r>
        <w:t>something else. That stillness is a  doorway to the experience of</w:t>
      </w:r>
    </w:p>
    <w:p>
      <w:r>
        <w:t>enlightenment.</w:t>
      </w:r>
    </w:p>
    <w:p/>
    <w:p>
      <w:r>
        <w:t>This feels like being home again after a long journey, the doorway to your innermost being.</w:t>
      </w:r>
    </w:p>
    <w:p/>
    <w:p>
      <w:r>
        <w:t>That doorway can be entered by doing nothing and by allowing the body</w:t>
      </w:r>
    </w:p>
    <w:p>
      <w:r>
        <w:t>to rest and the mind to stop transmitting. When interference ends,</w:t>
      </w:r>
    </w:p>
    <w:p>
      <w:r>
        <w:t>silence naturally springs from stillness. This silence is not created. It</w:t>
      </w:r>
    </w:p>
    <w:p>
      <w:r>
        <w:t>reveals itself when noise is no longer produced.</w:t>
      </w:r>
    </w:p>
    <w:p/>
    <w:p>
      <w:r>
        <w:t>Nothing needs to be manufactured. Nothing needs to be improved.</w:t>
      </w:r>
    </w:p>
    <w:p/>
    <w:p>
      <w:r>
        <w:t>In that silence, nothing is discovered.</w:t>
      </w:r>
    </w:p>
    <w:p/>
    <w:p>
      <w:r>
        <w:t>Nothing is attained.</w:t>
      </w:r>
    </w:p>
    <w:p/>
    <w:p>
      <w:r>
        <w:t>What appears is recognition.</w:t>
      </w:r>
    </w:p>
    <w:p/>
    <w:p>
      <w:r>
        <w:t>Your enlightened essence was never absent. It was never hidden,</w:t>
      </w:r>
    </w:p>
    <w:p>
      <w:r>
        <w:t>broken, or incomplete. It did not arrive through effort or insight. It was</w:t>
      </w:r>
    </w:p>
    <w:p>
      <w:r>
        <w:t>simply overlooked and temporarily drowned out by constant activity,</w:t>
      </w:r>
    </w:p>
    <w:p>
      <w:r>
        <w:t>sensation, and thought.</w:t>
      </w:r>
    </w:p>
    <w:p/>
    <w:p>
      <w:r>
        <w:t>The forgetting was not of truth itself, but of where the doorway was</w:t>
      </w:r>
    </w:p>
    <w:p>
      <w:r>
        <w:t>and how to stop creating reasons not to enter it, and what was in the</w:t>
      </w:r>
    </w:p>
    <w:p>
      <w:r>
        <w:t>other room.</w:t>
      </w:r>
    </w:p>
    <w:p/>
    <w:p>
      <w:r>
        <w:t>Every time anyone produces a thought, they step out of the room.</w:t>
      </w:r>
    </w:p>
    <w:p>
      <w:r>
        <w:t>What is amazing about this room is that every time you step out</w:t>
      </w:r>
    </w:p>
    <w:p>
      <w:r>
        <w:t>through the doorway, it only leads into another room. It is the</w:t>
      </w:r>
    </w:p>
    <w:p>
      <w:r>
        <w:t>same room. The doorway only leads to where you left from. You can</w:t>
      </w:r>
    </w:p>
    <w:p>
      <w:r>
        <w:t>never arrive if you cannot ever truly leave.</w:t>
      </w:r>
    </w:p>
    <w:p/>
    <w:p>
      <w:r>
        <w:t>But instead of relaxing and staying for awhile we let our thoughts</w:t>
      </w:r>
    </w:p>
    <w:p>
      <w:r>
        <w:t>carry us through the doorway over and over again. Constantly</w:t>
      </w:r>
    </w:p>
    <w:p/>
    <w:p>
      <w:r>
        <w:t>searching for another room that doesn't even exist.</w:t>
      </w:r>
    </w:p>
    <w:p/>
    <w:p>
      <w:r>
        <w:t>When the mind rests, and the button is finally released, the room is</w:t>
      </w:r>
    </w:p>
    <w:p>
      <w:r>
        <w:t>seen exactly as it has always been, empty of struggle, full of presence.</w:t>
      </w:r>
    </w:p>
    <w:p>
      <w:r>
        <w:t>There is no announcement. No revelation. Just a quiet familiarity, as if</w:t>
      </w:r>
    </w:p>
    <w:p>
      <w:r>
        <w:t>returning to a place never truly left.</w:t>
      </w:r>
    </w:p>
    <w:p/>
    <w:p>
      <w:r>
        <w:t>The light is even on; it's always on because it was never turned off</w:t>
      </w:r>
    </w:p>
    <w:p>
      <w:r>
        <w:t>before walking out.</w:t>
      </w:r>
    </w:p>
    <w:p>
      <w:r>
        <w:t>Nothing has changed.</w:t>
      </w:r>
    </w:p>
    <w:p/>
    <w:p>
      <w:r>
        <w:t>Except remembering.</w:t>
      </w:r>
    </w:p>
    <w:p/>
    <w:p>
      <w:r>
        <w:t>Silence does not wait</w:t>
      </w:r>
    </w:p>
    <w:p>
      <w:r>
        <w:t>for you to find it.</w:t>
      </w:r>
    </w:p>
    <w:p/>
    <w:p>
      <w:r>
        <w:t>When speaking stops</w:t>
      </w:r>
    </w:p>
    <w:p>
      <w:r>
        <w:t>we realize</w:t>
      </w:r>
    </w:p>
    <w:p>
      <w:r>
        <w:t>It never left.</w:t>
      </w:r>
    </w:p>
    <w:p/>
    <w:p/>
    <w:p/>
    <w:p>
      <w:r>
        <w:br w:type="page"/>
      </w:r>
    </w:p>
    <w:p>
      <w:r>
        <w:t>When no actor speaks</w:t>
      </w:r>
    </w:p>
    <w:p>
      <w:r>
        <w:t>What is heard?</w:t>
      </w:r>
    </w:p>
    <w:p>
      <w:r>
        <w:t>Who is it that listens?</w:t>
      </w:r>
    </w:p>
    <w:p>
      <w:r>
        <w:br w:type="page"/>
      </w:r>
    </w:p>
    <w:p>
      <w:r>
        <w:rPr>
          <w:b/>
        </w:rPr>
        <w:t>Chapter Six</w:t>
      </w:r>
    </w:p>
    <w:p/>
    <w:p>
      <w:r>
        <w:t>Returning with the Torch</w:t>
      </w:r>
    </w:p>
    <w:p/>
    <w:p>
      <w:r>
        <w:t>Nothing dramatic announces the return.</w:t>
      </w:r>
    </w:p>
    <w:p/>
    <w:p>
      <w:r>
        <w:t>No trumpet sounds.</w:t>
      </w:r>
    </w:p>
    <w:p>
      <w:r>
        <w:t>No sky opens.</w:t>
      </w:r>
    </w:p>
    <w:p>
      <w:r>
        <w:t>No final understanding arrives to seal the moment. It is only</w:t>
      </w:r>
    </w:p>
    <w:p>
      <w:r>
        <w:t>returning without forgetting.</w:t>
      </w:r>
    </w:p>
    <w:p/>
    <w:p>
      <w:r>
        <w:t>The absence of spectacle is not an omission of the experience.</w:t>
      </w:r>
    </w:p>
    <w:p>
      <w:r>
        <w:t xml:space="preserve"> What arrives without noise does not require validation.</w:t>
      </w:r>
    </w:p>
    <w:p>
      <w:r>
        <w:t xml:space="preserve"> What endures does not need to announce itself.</w:t>
      </w:r>
    </w:p>
    <w:p/>
    <w:p>
      <w:r>
        <w:t>Awakening is not an escape from the world.</w:t>
      </w:r>
    </w:p>
    <w:p>
      <w:r>
        <w:t>It is a change in how the world is inhabited. How do you now view the</w:t>
      </w:r>
    </w:p>
    <w:p>
      <w:r>
        <w:t>dramas of others and of yourself?</w:t>
      </w:r>
    </w:p>
    <w:p/>
    <w:p>
      <w:r>
        <w:t>After stillness has been touched, after awareness has known itself</w:t>
      </w:r>
    </w:p>
    <w:p>
      <w:r>
        <w:t>without reference to body, thought, or sensation, the return can feel</w:t>
      </w:r>
    </w:p>
    <w:p>
      <w:r>
        <w:t>strangely quiet. There are no fireworks displays announcing re-entry into</w:t>
      </w:r>
    </w:p>
    <w:p>
      <w:r>
        <w:t>the world of phenomena, no dramatic shift visible to others. The body</w:t>
      </w:r>
    </w:p>
    <w:p>
      <w:r>
        <w:t>resumes breathing. The senses resume reporting. The stage remains</w:t>
      </w:r>
    </w:p>
    <w:p>
      <w:r>
        <w:t>exactly as it was.</w:t>
      </w:r>
    </w:p>
    <w:p/>
    <w:p>
      <w:r>
        <w:t>Life picks up its rhythm without hesitation, as if nothing had happened at all.</w:t>
      </w:r>
    </w:p>
    <w:p/>
    <w:p>
      <w:r>
        <w:t>And yet, nothing is the same.</w:t>
      </w:r>
    </w:p>
    <w:p/>
    <w:p>
      <w:r>
        <w:t>The difference is not visible. It is often so subtle that it could be</w:t>
      </w:r>
    </w:p>
    <w:p>
      <w:r>
        <w:t>mistaken for nothing happening.</w:t>
      </w:r>
    </w:p>
    <w:p/>
    <w:p>
      <w:r>
        <w:t>There is no ceremonial crossing of a threshold. No visible marker</w:t>
      </w:r>
    </w:p>
    <w:p>
      <w:r>
        <w:t>separating before from after. The world looks exactly as it did moments ago.</w:t>
      </w:r>
    </w:p>
    <w:p>
      <w:r>
        <w:t>The marketplace remains the marketplace. The body remains the body.</w:t>
      </w:r>
    </w:p>
    <w:p/>
    <w:p>
      <w:r>
        <w:t>Time continues its ordinary pace.</w:t>
      </w:r>
    </w:p>
    <w:p/>
    <w:p>
      <w:r>
        <w:t>The same sounds echo. The same routines continue. The same</w:t>
      </w:r>
    </w:p>
    <w:p>
      <w:r>
        <w:t>responsibilities await.</w:t>
      </w:r>
    </w:p>
    <w:p/>
    <w:p>
      <w:r>
        <w:t>And yet, something is unmistakably different.</w:t>
      </w:r>
    </w:p>
    <w:p/>
    <w:p>
      <w:r>
        <w:t>You may find that you are no longer searching.</w:t>
      </w:r>
    </w:p>
    <w:p/>
    <w:p>
      <w:r>
        <w:t>Not because you found an answer, but because the one who was</w:t>
      </w:r>
    </w:p>
    <w:p>
      <w:r>
        <w:t>searching has relaxed. The restless movement toward becoming has</w:t>
      </w:r>
    </w:p>
    <w:p>
      <w:r>
        <w:t>softened into a simple being. The sense of arrival is quiet, almost</w:t>
      </w:r>
    </w:p>
    <w:p>
      <w:r>
        <w:t>ordinary, so ordinary that it feels as if everybody should remember this</w:t>
      </w:r>
    </w:p>
    <w:p>
      <w:r>
        <w:t>state of consciousness. The difference being that you</w:t>
      </w:r>
    </w:p>
    <w:p>
      <w:r>
        <w:t>remembered you had forgotten.</w:t>
      </w:r>
    </w:p>
    <w:p/>
    <w:p>
      <w:r>
        <w:t>Advaita Vedanta calls this recognition sahaja samadhi—not absorption</w:t>
      </w:r>
    </w:p>
    <w:p>
      <w:r>
        <w:t>away from life, but truth functioning effortlessly within it.</w:t>
      </w:r>
    </w:p>
    <w:p/>
    <w:p>
      <w:r>
        <w:t>There is no thrill to cling to and no insight to</w:t>
      </w:r>
    </w:p>
    <w:p>
      <w:r>
        <w:t>defend. Just an absence of urgency where urgency once lived.</w:t>
      </w:r>
    </w:p>
    <w:p>
      <w:r>
        <w:t>The mind still works, but no longer works for you.</w:t>
      </w:r>
    </w:p>
    <w:p/>
    <w:p>
      <w:r>
        <w:t>Thoughts arise, but they are no longer commanders. They are tools</w:t>
      </w:r>
    </w:p>
    <w:p>
      <w:r>
        <w:t>laid down when not needed. The endless commentary loses its</w:t>
      </w:r>
    </w:p>
    <w:p>
      <w:r>
        <w:t>authority. Silence no longer feels empty. It is welcomed and enjoyed</w:t>
      </w:r>
    </w:p>
    <w:p>
      <w:r>
        <w:t>as what sustains existence.</w:t>
      </w:r>
    </w:p>
    <w:p/>
    <w:p>
      <w:r>
        <w:t>And this is what I propose is the accomplishment.</w:t>
      </w:r>
    </w:p>
    <w:p/>
    <w:p>
      <w:r>
        <w:t>In esoteric schools, this is how it has always been.</w:t>
      </w:r>
    </w:p>
    <w:p/>
    <w:p>
      <w:r>
        <w:t>Nothing new has entered the scene. Nothing essential has been added.</w:t>
      </w:r>
    </w:p>
    <w:p>
      <w:r>
        <w:t>The shift is not in reality, but in our perception of how we interact with it.</w:t>
      </w:r>
    </w:p>
    <w:p>
      <w:r>
        <w:t xml:space="preserve"> We are no longer strained and no longer divided.</w:t>
      </w:r>
    </w:p>
    <w:p/>
    <w:p>
      <w:r>
        <w:t>In Kantian Philosophy, it is said that the noumenon was never altered, and only the lens of</w:t>
      </w:r>
    </w:p>
    <w:p>
      <w:r>
        <w:t>interpretation fell silent.</w:t>
      </w:r>
    </w:p>
    <w:p/>
    <w:p>
      <w:r>
        <w:t>Those who remembered before you did not stay apart from the world.</w:t>
      </w:r>
    </w:p>
    <w:p>
      <w:r>
        <w:t>They returned to it. The Buddha did not remain beneath the tree. Laozi</w:t>
      </w:r>
    </w:p>
    <w:p>
      <w:r>
        <w:t>did not disappear into abstraction. Rumi danced in the marketplaces.</w:t>
      </w:r>
    </w:p>
    <w:p>
      <w:r>
        <w:t>Jesus walked among fishermen and laborers.</w:t>
      </w:r>
    </w:p>
    <w:p/>
    <w:p>
      <w:r>
        <w:t>Enlightenment could be thought of as not an escape from form, but clarity within it. A</w:t>
      </w:r>
    </w:p>
    <w:p>
      <w:r>
        <w:t>return to our primal state.</w:t>
      </w:r>
    </w:p>
    <w:p/>
    <w:p>
      <w:r>
        <w:t>Those sages and teachers before us did not retreat into a permanent stillness. They did not cling to</w:t>
      </w:r>
    </w:p>
    <w:p>
      <w:r>
        <w:t>revelation as a private possession.</w:t>
      </w:r>
    </w:p>
    <w:p/>
    <w:p>
      <w:r>
        <w:t>They remembered, and then they came back. To share their journey</w:t>
      </w:r>
    </w:p>
    <w:p>
      <w:r>
        <w:t>with others so that they might remember that they, too, have only</w:t>
      </w:r>
    </w:p>
    <w:p>
      <w:r>
        <w:t>forgotten.</w:t>
      </w:r>
    </w:p>
    <w:p/>
    <w:p>
      <w:r>
        <w:t>In Buddhist terms, this is spoken of as one of the Bodhisattva vows enacted naturally, not as</w:t>
      </w:r>
    </w:p>
    <w:p>
      <w:r>
        <w:t>an obligation, but out of compassion for the betterment of all</w:t>
      </w:r>
    </w:p>
    <w:p>
      <w:r>
        <w:t>humanity.</w:t>
      </w:r>
    </w:p>
    <w:p/>
    <w:p>
      <w:r>
        <w:t>Back into noise. Back into movement. Back into human life, with all</w:t>
      </w:r>
    </w:p>
    <w:p>
      <w:r>
        <w:t>its messiness and beauty intact.</w:t>
      </w:r>
    </w:p>
    <w:p/>
    <w:p>
      <w:r>
        <w:t>Not to escape life, but to live it without confusion.</w:t>
      </w:r>
    </w:p>
    <w:p/>
    <w:p>
      <w:r>
        <w:t>Those who returned did not carry doctrines so much as presence. They did not</w:t>
      </w:r>
    </w:p>
    <w:p>
      <w:r>
        <w:t>impose truth; they embodied it. Wherever they walked, something</w:t>
      </w:r>
    </w:p>
    <w:p>
      <w:r>
        <w:t>subtle was illuminated, not by force, but by resonance.</w:t>
      </w:r>
    </w:p>
    <w:p/>
    <w:p>
      <w:r>
        <w:t>The light was always there. Shining from within.</w:t>
      </w:r>
    </w:p>
    <w:p/>
    <w:p>
      <w:r>
        <w:t>Their clarity did not confront, it only revealed. No one was persuaded. All were invited.</w:t>
      </w:r>
    </w:p>
    <w:p>
      <w:r>
        <w:t>And so now I invite you.</w:t>
      </w:r>
    </w:p>
    <w:p>
      <w:r>
        <w:t>I invite you to join the light bearers on a path that had become dark only</w:t>
      </w:r>
    </w:p>
    <w:p>
      <w:r>
        <w:t>because it was unexamined. I invite you to shine your inner light for others</w:t>
      </w:r>
    </w:p>
    <w:p>
      <w:r>
        <w:t>to also see that the light exists within themselves. The light in all of us. One candle to</w:t>
      </w:r>
    </w:p>
    <w:p>
      <w:r>
        <w:t>light them all.</w:t>
      </w:r>
    </w:p>
    <w:p/>
    <w:p>
      <w:r>
        <w:t>The darkness was never evil. It was simply</w:t>
      </w:r>
    </w:p>
    <w:p>
      <w:r>
        <w:t>unseen, unillumined.</w:t>
      </w:r>
    </w:p>
    <w:p/>
    <w:p>
      <w:r>
        <w:t>Now you understand why.</w:t>
      </w:r>
    </w:p>
    <w:p/>
    <w:p>
      <w:r>
        <w:t>Truth does not remove you from the world. It returns you to it, free of</w:t>
      </w:r>
    </w:p>
    <w:p>
      <w:r>
        <w:t>entanglement. You may be said to be of the world, but not in it, not</w:t>
      </w:r>
    </w:p>
    <w:p>
      <w:r>
        <w:t>withdrawn, not aloof, and no longer submerged in the rush of life.</w:t>
      </w:r>
    </w:p>
    <w:p/>
    <w:p>
      <w:r>
        <w:t>Transcendental Meditation describes this as action from rest, and</w:t>
      </w:r>
    </w:p>
    <w:p>
      <w:r>
        <w:t>activity emerging from stillness rather than effort.</w:t>
      </w:r>
    </w:p>
    <w:p/>
    <w:p>
      <w:r>
        <w:t>You stand within life without being claimed by it.</w:t>
      </w:r>
    </w:p>
    <w:p/>
    <w:p>
      <w:r>
        <w:t>Like the story of the lotus flower used as a symbol in eastern traditions to represent purity rising out of what is thought to be impure.</w:t>
      </w:r>
    </w:p>
    <w:p/>
    <w:p>
      <w:r>
        <w:t>Its roots reach deep into the water, down into the depths of the mud</w:t>
      </w:r>
    </w:p>
    <w:p>
      <w:r>
        <w:t>beneath. The lotus then grows up through the water, nourished fully by</w:t>
      </w:r>
    </w:p>
    <w:p>
      <w:r>
        <w:t>it. Yet its petals rise above the surface, untouched by the current. The</w:t>
      </w:r>
    </w:p>
    <w:p>
      <w:r>
        <w:t>water supports it, but does not claim it. The lotus is untouched by the</w:t>
      </w:r>
    </w:p>
    <w:p>
      <w:r>
        <w:t>mud below.</w:t>
      </w:r>
    </w:p>
    <w:p/>
    <w:p>
      <w:r>
        <w:t>This is a story portraying non-attachment without avoidance of social interaction.</w:t>
      </w:r>
    </w:p>
    <w:p/>
    <w:p>
      <w:r>
        <w:t>The lotus does not reject the water, nor does it drown in it. It belongs</w:t>
      </w:r>
    </w:p>
    <w:p>
      <w:r>
        <w:t>to both realms without conflict.</w:t>
      </w:r>
    </w:p>
    <w:p/>
    <w:p>
      <w:r>
        <w:t>So it is with you if you choose it to be so.</w:t>
      </w:r>
    </w:p>
    <w:p/>
    <w:p>
      <w:r>
        <w:t>You will still live here. You will work, love, struggle, and age. You may feel</w:t>
      </w:r>
    </w:p>
    <w:p>
      <w:r>
        <w:t>joy and loss. Nothing human has been excluded. But inwardly, you have the choice to</w:t>
      </w:r>
    </w:p>
    <w:p>
      <w:r>
        <w:t>no longer be swept away by the movement of life. The current moves</w:t>
      </w:r>
    </w:p>
    <w:p>
      <w:r>
        <w:t>beneath you now.</w:t>
      </w:r>
    </w:p>
    <w:p/>
    <w:p>
      <w:r>
        <w:t>In this awareness, mindfulness no longer requires effort, as it has become second nature.</w:t>
      </w:r>
    </w:p>
    <w:p/>
    <w:p>
      <w:r>
        <w:t>Thoughts will still arise, and emotions still pass. Circumstances will constantly change.</w:t>
      </w:r>
    </w:p>
    <w:p>
      <w:r>
        <w:t>But they do not have to define the ground you stand on.</w:t>
      </w:r>
    </w:p>
    <w:p/>
    <w:p>
      <w:r>
        <w:t>You can participate without drowning.</w:t>
      </w:r>
    </w:p>
    <w:p/>
    <w:p>
      <w:r>
        <w:t>This is a return with the torch.</w:t>
      </w:r>
    </w:p>
    <w:p/>
    <w:p>
      <w:r>
        <w:t>Not a descent from truth, but its expression. Not a loss of stillness, but</w:t>
      </w:r>
    </w:p>
    <w:p>
      <w:r>
        <w:t>its movement from within it.</w:t>
      </w:r>
    </w:p>
    <w:p/>
    <w:p>
      <w:r>
        <w:t>Wu Wei continues, now expressed through speech, work, and</w:t>
      </w:r>
    </w:p>
    <w:p>
      <w:r>
        <w:t>relationships.</w:t>
      </w:r>
    </w:p>
    <w:p/>
    <w:p>
      <w:r>
        <w:t>And with it comes a quiet responsibility, not an obligation, but a</w:t>
      </w:r>
    </w:p>
    <w:p>
      <w:r>
        <w:t>natural consequence. When confusion has fallen away, clarity</w:t>
      </w:r>
    </w:p>
    <w:p>
      <w:r>
        <w:t>becomes visible. When stillness is embodied, others will feel it too. This</w:t>
      </w:r>
    </w:p>
    <w:p>
      <w:r>
        <w:t>isn't because you tell them to, but because your presence no longer adds</w:t>
      </w:r>
    </w:p>
    <w:p>
      <w:r>
        <w:t>noise to the chaos of life.</w:t>
      </w:r>
    </w:p>
    <w:p/>
    <w:p>
      <w:r>
        <w:t>The nervous system entrains. Silence teaches silently.</w:t>
      </w:r>
    </w:p>
    <w:p/>
    <w:p>
      <w:r>
        <w:t>This is how to become one of the torchbearers.</w:t>
      </w:r>
    </w:p>
    <w:p/>
    <w:p>
      <w:r>
        <w:t>The light shines from all of us.</w:t>
      </w:r>
    </w:p>
    <w:p/>
    <w:p>
      <w:r>
        <w:t xml:space="preserve"> In a world saturated with tension, this light is felt in everything that you do.</w:t>
      </w:r>
    </w:p>
    <w:p>
      <w:r>
        <w:t xml:space="preserve"> Your walking becomes an art, your writing is full expression, and everything you do becomes an opportunity to leave a mark on creation.</w:t>
      </w:r>
    </w:p>
    <w:p>
      <w:r>
        <w:t>This is Zen. When you speak, you speak only in truth,</w:t>
      </w:r>
    </w:p>
    <w:p>
      <w:r>
        <w:t>simple yet devoid of any disillusionment.</w:t>
      </w:r>
    </w:p>
    <w:p/>
    <w:p>
      <w:r>
        <w:t>Those who carry the torch do so not as a teacher above others, but as a reminder among them.</w:t>
      </w:r>
    </w:p>
    <w:p>
      <w:r>
        <w:t>Not as someone who knows more, but as someone who is no longer</w:t>
      </w:r>
    </w:p>
    <w:p>
      <w:r>
        <w:t>pretending not to know.</w:t>
      </w:r>
    </w:p>
    <w:p/>
    <w:p>
      <w:r>
        <w:t>The torch does not blind. It does not point. It simply makes the next</w:t>
      </w:r>
    </w:p>
    <w:p>
      <w:r>
        <w:t>step visible.</w:t>
      </w:r>
    </w:p>
    <w:p/>
    <w:p>
      <w:r>
        <w:t>The way is now shown simply by walking it.</w:t>
      </w:r>
    </w:p>
    <w:p>
      <w:r>
        <w:t>Each moment becomes practice without being named as such.</w:t>
      </w:r>
    </w:p>
    <w:p/>
    <w:p>
      <w:r>
        <w:t>And then, perhaps, you notice something else.</w:t>
      </w:r>
    </w:p>
    <w:p/>
    <w:p/>
    <w:p>
      <w:r>
        <w:t>After all the searching and questing through life.</w:t>
      </w:r>
    </w:p>
    <w:p>
      <w:r>
        <w:t>The cosmic joke.</w:t>
      </w:r>
    </w:p>
    <w:p>
      <w:r>
        <w:t>The eternal struggle.</w:t>
      </w:r>
    </w:p>
    <w:p>
      <w:r>
        <w:t>The Divine play, Lila.</w:t>
      </w:r>
    </w:p>
    <w:p/>
    <w:p>
      <w:r>
        <w:t>All that seeking.</w:t>
      </w:r>
    </w:p>
    <w:p>
      <w:r>
        <w:t>All that effort.</w:t>
      </w:r>
    </w:p>
    <w:p>
      <w:r>
        <w:t>All that striving to arrive somewhere else.</w:t>
      </w:r>
    </w:p>
    <w:p/>
    <w:p>
      <w:r>
        <w:t>The endless strategies. The practices. The questions that were asked and</w:t>
      </w:r>
    </w:p>
    <w:p>
      <w:r>
        <w:t>then asked again. The endless dramas everyone took on.</w:t>
      </w:r>
    </w:p>
    <w:p/>
    <w:p>
      <w:r>
        <w:t>Only to discover there was never a departure.</w:t>
      </w:r>
    </w:p>
    <w:p/>
    <w:p>
      <w:r>
        <w:t>The punchline lands softly.</w:t>
      </w:r>
    </w:p>
    <w:p/>
    <w:p>
      <w:r>
        <w:t>There is no embarrassment in it. No regret. Just warmth.</w:t>
      </w:r>
    </w:p>
    <w:p/>
    <w:p>
      <w:r>
        <w:t>There is no need to laugh not out loud, but inwardly it is happening. A gentle recognition that the</w:t>
      </w:r>
    </w:p>
    <w:p>
      <w:r>
        <w:t>seriousness was part of the play. That the forgetting was necessary for</w:t>
      </w:r>
    </w:p>
    <w:p>
      <w:r>
        <w:t>the remembering to mean anything at all.</w:t>
      </w:r>
    </w:p>
    <w:p/>
    <w:p>
      <w:r>
        <w:t>Even illusion served truth.</w:t>
      </w:r>
    </w:p>
    <w:p/>
    <w:p>
      <w:r>
        <w:t>Without forgetting, there could be no return. No Humor.</w:t>
      </w:r>
    </w:p>
    <w:p/>
    <w:p>
      <w:r>
        <w:t>Nothing was wrong.</w:t>
      </w:r>
    </w:p>
    <w:p/>
    <w:p>
      <w:r>
        <w:t>Nothing needed fixing.</w:t>
      </w:r>
    </w:p>
    <w:p/>
    <w:p>
      <w:r>
        <w:t>You were always what you were looking for.</w:t>
      </w:r>
    </w:p>
    <w:p/>
    <w:p>
      <w:r>
        <w:t>The path was never hidden.</w:t>
      </w:r>
    </w:p>
    <w:p/>
    <w:p>
      <w:r>
        <w:t>Only overlooked.</w:t>
      </w:r>
    </w:p>
    <w:p/>
    <w:p>
      <w:r>
        <w:t>And now, having remembered, the return, not to announce</w:t>
      </w:r>
    </w:p>
    <w:p>
      <w:r>
        <w:t>enlightenment, and not to claim understanding, but to live quietly,</w:t>
      </w:r>
    </w:p>
    <w:p>
      <w:r>
        <w:t>clearly, and fully, as one more light along the way, helping others see</w:t>
      </w:r>
    </w:p>
    <w:p>
      <w:r>
        <w:t>when they stumble into their own darkness.</w:t>
      </w:r>
    </w:p>
    <w:p/>
    <w:p>
      <w:r>
        <w:t>This is how I envision awakening happening in the world.</w:t>
      </w:r>
    </w:p>
    <w:p/>
    <w:p>
      <w:r>
        <w:t>No banners.</w:t>
      </w:r>
    </w:p>
    <w:p>
      <w:r>
        <w:t>No titles.</w:t>
      </w:r>
    </w:p>
    <w:p>
      <w:r>
        <w:t>No conclusion.</w:t>
      </w:r>
    </w:p>
    <w:p/>
    <w:p>
      <w:r>
        <w:t>The play continues.</w:t>
      </w:r>
    </w:p>
    <w:p/>
    <w:p>
      <w:r>
        <w:t>And this time, it continues knowing what mask you're wearing.</w:t>
      </w:r>
    </w:p>
    <w:p>
      <w:r>
        <w:t>The stage is still here.</w:t>
      </w:r>
    </w:p>
    <w:p>
      <w:r>
        <w:t>The roles are still played.</w:t>
      </w:r>
    </w:p>
    <w:p>
      <w:r>
        <w:t>The script still unfolds.</w:t>
      </w:r>
    </w:p>
    <w:p/>
    <w:p>
      <w:r>
        <w:t>But now, the actor knows the difference between costume and self.</w:t>
      </w:r>
    </w:p>
    <w:p/>
    <w:p>
      <w:r>
        <w:t>And that knowing does not demand any attention.</w:t>
      </w:r>
    </w:p>
    <w:p/>
    <w:p>
      <w:r>
        <w:t>It simply remains, quietly, behind every gesture, every word, every</w:t>
      </w:r>
    </w:p>
    <w:p>
      <w:r>
        <w:t>breath.</w:t>
      </w:r>
    </w:p>
    <w:p/>
    <w:p>
      <w:r>
        <w:t>The play resumes.</w:t>
      </w:r>
    </w:p>
    <w:p/>
    <w:p>
      <w:r>
        <w:t>Not because you must perform,</w:t>
      </w:r>
    </w:p>
    <w:p/>
    <w:p>
      <w:r>
        <w:t>But because you can.</w:t>
      </w:r>
    </w:p>
    <w:p/>
    <w:p>
      <w:r>
        <w:t>The one who returned</w:t>
      </w:r>
    </w:p>
    <w:p>
      <w:r>
        <w:t>was never away.</w:t>
      </w:r>
    </w:p>
    <w:p/>
    <w:p>
      <w:r>
        <w:t>The torch illuminates nothing new.</w:t>
      </w:r>
    </w:p>
    <w:p/>
    <w:p>
      <w:r>
        <w:t>Only what was already present.</w:t>
      </w:r>
    </w:p>
    <w:p/>
    <w:p/>
    <w:p>
      <w:r>
        <w:br w:type="page"/>
      </w:r>
    </w:p>
    <w:p>
      <w:r>
        <w:t>What remains after the mask is removed?</w:t>
      </w:r>
    </w:p>
    <w:p>
      <w:r>
        <w:t>Who bows ?</w:t>
      </w:r>
    </w:p>
    <w:p>
      <w:r>
        <w:t>The silence applauds.</w:t>
      </w:r>
    </w:p>
    <w:p>
      <w:r>
        <w:br w:type="page"/>
      </w:r>
    </w:p>
    <w:p>
      <w:r>
        <w:rPr>
          <w:b/>
        </w:rPr>
        <w:t>Chapter Seven</w:t>
      </w:r>
    </w:p>
    <w:p/>
    <w:p>
      <w:r>
        <w:t>Intermission</w:t>
      </w:r>
    </w:p>
    <w:p/>
    <w:p>
      <w:r>
        <w:t>Imagine realizing you played your role so well that even you believed</w:t>
      </w:r>
    </w:p>
    <w:p>
      <w:r>
        <w:t>it.</w:t>
      </w:r>
    </w:p>
    <w:p/>
    <w:p>
      <w:r>
        <w:t>You forgot it was a role.</w:t>
      </w:r>
    </w:p>
    <w:p>
      <w:r>
        <w:t>Everyone did.</w:t>
      </w:r>
    </w:p>
    <w:p/>
    <w:p>
      <w:r>
        <w:t>That is how convincing the performance was.</w:t>
      </w:r>
    </w:p>
    <w:p/>
    <w:p>
      <w:r>
        <w:t>There were no obvious seams. No visible stage directions. The role</w:t>
      </w:r>
    </w:p>
    <w:p>
      <w:r>
        <w:t>unfolded from the inside, moment by moment, until it felt</w:t>
      </w:r>
    </w:p>
    <w:p>
      <w:r>
        <w:t>indistinguishable from being itself.</w:t>
      </w:r>
    </w:p>
    <w:p/>
    <w:p>
      <w:r>
        <w:t>And that is the mark of mastery.</w:t>
      </w:r>
    </w:p>
    <w:p>
      <w:r>
        <w:t>Not distance from the role, but devotion to it.</w:t>
      </w:r>
    </w:p>
    <w:p>
      <w:r>
        <w:t>Not detachment, but immersion so complete that forgetting becomes</w:t>
      </w:r>
    </w:p>
    <w:p>
      <w:r>
        <w:t>art in and of itself.</w:t>
      </w:r>
    </w:p>
    <w:p/>
    <w:p>
      <w:r>
        <w:t>The emotions felt real. The stakes felt real. The joys and losses moved</w:t>
      </w:r>
    </w:p>
    <w:p>
      <w:r>
        <w:t>you because they were meant to. A great actor does not stand apart</w:t>
      </w:r>
    </w:p>
    <w:p>
      <w:r>
        <w:t>from the story. A great actor disappears into it. And we all did</w:t>
      </w:r>
    </w:p>
    <w:p>
      <w:r>
        <w:t>completely.</w:t>
      </w:r>
    </w:p>
    <w:p/>
    <w:p>
      <w:r>
        <w:t>So completely that the line between character and being vanished.</w:t>
      </w:r>
    </w:p>
    <w:p/>
    <w:p>
      <w:r>
        <w:t>There was no distance left from which to observe. No safe place</w:t>
      </w:r>
    </w:p>
    <w:p>
      <w:r>
        <w:t>outside the script. The laughter, the fear, the longing, all of it was</w:t>
      </w:r>
    </w:p>
    <w:p>
      <w:r>
        <w:t>lived, not performed.</w:t>
      </w:r>
    </w:p>
    <w:p/>
    <w:p>
      <w:r>
        <w:t>And that is why it mattered so much. That is why we return</w:t>
      </w:r>
    </w:p>
    <w:p>
      <w:r>
        <w:t>incarnation after incarnation to lose ourselves in play.</w:t>
      </w:r>
    </w:p>
    <w:p/>
    <w:p>
      <w:r>
        <w:t>A story cannot touch the heart unless it is believed while it is</w:t>
      </w:r>
    </w:p>
    <w:p>
      <w:r>
        <w:t>happening.</w:t>
      </w:r>
    </w:p>
    <w:p>
      <w:r>
        <w:t>Truth does not arrive as truth; it arrives as experience.</w:t>
      </w:r>
    </w:p>
    <w:p/>
    <w:p>
      <w:r>
        <w:t>And now something new is being offered.</w:t>
      </w:r>
    </w:p>
    <w:p/>
    <w:p>
      <w:r>
        <w:t>Not on the stage but in the audience.</w:t>
      </w:r>
    </w:p>
    <w:p/>
    <w:p>
      <w:r>
        <w:t>In the ancient Greek theater, this was called theatron; it was not a</w:t>
      </w:r>
    </w:p>
    <w:p>
      <w:r>
        <w:t>building, but the place of seeing. The play did not exist without the</w:t>
      </w:r>
    </w:p>
    <w:p>
      <w:r>
        <w:t>witness. The actor required the gaze, just as the gaze required the</w:t>
      </w:r>
    </w:p>
    <w:p>
      <w:r>
        <w:t>actor. Even then, the mystery was not the story, but the seeing of it.</w:t>
      </w:r>
    </w:p>
    <w:p/>
    <w:p>
      <w:r>
        <w:t>The moment when seeing sees itself.</w:t>
      </w:r>
    </w:p>
    <w:p/>
    <w:p>
      <w:r>
        <w:t>And this is how it happens.</w:t>
      </w:r>
    </w:p>
    <w:p>
      <w:r>
        <w:t>The ones watching began to recognize something familiar. A gesture.</w:t>
      </w:r>
    </w:p>
    <w:p>
      <w:r>
        <w:t>A voice. A feeling they had known intimately. Slowly, quietly, they</w:t>
      </w:r>
    </w:p>
    <w:p>
      <w:r>
        <w:t>realized they were not merely the observers of the play.</w:t>
      </w:r>
    </w:p>
    <w:p/>
    <w:p>
      <w:r>
        <w:t>What they recognized was themselves. You recognized yourself.</w:t>
      </w:r>
    </w:p>
    <w:p/>
    <w:p>
      <w:r>
        <w:t>We all had been performing.</w:t>
      </w:r>
    </w:p>
    <w:p/>
    <w:p>
      <w:r>
        <w:t>The audience looks around.</w:t>
      </w:r>
    </w:p>
    <w:p>
      <w:r>
        <w:t>Seat by seat.</w:t>
      </w:r>
    </w:p>
    <w:p>
      <w:r>
        <w:t>Row by row.</w:t>
      </w:r>
    </w:p>
    <w:p>
      <w:r>
        <w:t>Persona by persona.</w:t>
      </w:r>
    </w:p>
    <w:p>
      <w:r>
        <w:t>And with that, something occurs silently.</w:t>
      </w:r>
    </w:p>
    <w:p/>
    <w:p>
      <w:r>
        <w:t>Underneath the masks.</w:t>
      </w:r>
    </w:p>
    <w:p/>
    <w:p>
      <w:r>
        <w:t>Go ahead and look around.</w:t>
      </w:r>
    </w:p>
    <w:p/>
    <w:p>
      <w:r>
        <w:t>The hum of life continues. A sound is heard nearby. A shift in the body. Breathing, moving</w:t>
      </w:r>
    </w:p>
    <w:p>
      <w:r>
        <w:t>without instruction. The play never stops to announce awareness; it</w:t>
      </w:r>
    </w:p>
    <w:p>
      <w:r>
        <w:t>simply includes it.</w:t>
      </w:r>
    </w:p>
    <w:p/>
    <w:p>
      <w:r>
        <w:t>At first, the recognition is subtle, almost disorienting. A sense that</w:t>
      </w:r>
    </w:p>
    <w:p>
      <w:r>
        <w:t>something does not quite add up. There, under the masks, a flicker of awareness that the</w:t>
      </w:r>
    </w:p>
    <w:p/>
    <w:p>
      <w:r>
        <w:t>boundary between the watcher and those being watched is thinner than</w:t>
      </w:r>
    </w:p>
    <w:p>
      <w:r>
        <w:t>assumed.</w:t>
      </w:r>
    </w:p>
    <w:p/>
    <w:p>
      <w:r>
        <w:t>Like realizing mid-sentence while you're watching the performance on</w:t>
      </w:r>
    </w:p>
    <w:p>
      <w:r>
        <w:t>stage that you may be the one speaking.</w:t>
      </w:r>
    </w:p>
    <w:p/>
    <w:p>
      <w:r>
        <w:t>The ones sitting beside others in the audience were also on the stage. The seats</w:t>
      </w:r>
    </w:p>
    <w:p>
      <w:r>
        <w:t>themselves were props. The walls are all part of the set. The lights, the</w:t>
      </w:r>
    </w:p>
    <w:p>
      <w:r>
        <w:t>script, the timing, everything belonged to the same production.</w:t>
      </w:r>
    </w:p>
    <w:p/>
    <w:p>
      <w:r>
        <w:t>Nothing existed outside of it.</w:t>
      </w:r>
    </w:p>
    <w:p/>
    <w:p>
      <w:r>
        <w:t>There was never a divide.</w:t>
      </w:r>
    </w:p>
    <w:p/>
    <w:p>
      <w:r>
        <w:t>Only the loss of this perspective.</w:t>
      </w:r>
    </w:p>
    <w:p/>
    <w:p>
      <w:r>
        <w:t>The stage extends in every direction infinitely.</w:t>
      </w:r>
    </w:p>
    <w:p/>
    <w:p>
      <w:r>
        <w:t>And in that recognition, the play pauses, not to end, but to breathe. To</w:t>
      </w:r>
    </w:p>
    <w:p>
      <w:r>
        <w:t>acknowledge ourselves.</w:t>
      </w:r>
    </w:p>
    <w:p/>
    <w:p>
      <w:r>
        <w:t>Not a rupture.</w:t>
      </w:r>
    </w:p>
    <w:p>
      <w:r>
        <w:t>A collective inhale.</w:t>
      </w:r>
    </w:p>
    <w:p/>
    <w:p>
      <w:r>
        <w:t>A moment where effort drops away, and the seriousness loosens its</w:t>
      </w:r>
    </w:p>
    <w:p>
      <w:r>
        <w:t>grip.</w:t>
      </w:r>
    </w:p>
    <w:p>
      <w:r>
        <w:t>A moment where something like laughter becomes possible.</w:t>
      </w:r>
    </w:p>
    <w:p/>
    <w:p>
      <w:r>
        <w:t>Go ahead and let it happen.</w:t>
      </w:r>
    </w:p>
    <w:p/>
    <w:p>
      <w:r>
        <w:t>Because when the tension releases, there is often a quiet laugh, not</w:t>
      </w:r>
    </w:p>
    <w:p>
      <w:r>
        <w:t>mocking, not dismissive, but tender. A laugh that says, Of course, we</w:t>
      </w:r>
    </w:p>
    <w:p>
      <w:r>
        <w:t>fooled ourselves again. I fooled myself.</w:t>
      </w:r>
    </w:p>
    <w:p>
      <w:r>
        <w:t>A laugh that arrives when the joke lands gently rather than loudly.</w:t>
      </w:r>
    </w:p>
    <w:p/>
    <w:p>
      <w:r>
        <w:t>A laugh shared without sound.</w:t>
      </w:r>
    </w:p>
    <w:p/>
    <w:p>
      <w:r>
        <w:t>This is the perfect moment for an Intermission.</w:t>
      </w:r>
    </w:p>
    <w:p/>
    <w:p>
      <w:r>
        <w:t>This isn't a permanent stopping point.</w:t>
      </w:r>
    </w:p>
    <w:p>
      <w:r>
        <w:t>Just a brief resting point. To collect ourselves and our thoughts.</w:t>
      </w:r>
    </w:p>
    <w:p/>
    <w:p>
      <w:r>
        <w:t>The curtain does not fall. It merely parts enough to let light move</w:t>
      </w:r>
    </w:p>
    <w:p>
      <w:r>
        <w:t>differently across the stage, which is now seen everywhere.</w:t>
      </w:r>
    </w:p>
    <w:p/>
    <w:p>
      <w:r>
        <w:t>It has been a very long show for all of us. What has seemed like an endless performance.</w:t>
      </w:r>
    </w:p>
    <w:p/>
    <w:p>
      <w:r>
        <w:t>How long exactly? Well, I think before any beginning. Eternity.</w:t>
      </w:r>
    </w:p>
    <w:p/>
    <w:p>
      <w:r>
        <w:t>So go ahead and stand up.</w:t>
      </w:r>
    </w:p>
    <w:p/>
    <w:p>
      <w:r>
        <w:t>Stretch your legs.</w:t>
      </w:r>
    </w:p>
    <w:p>
      <w:r>
        <w:t>Feel the body again.</w:t>
      </w:r>
    </w:p>
    <w:p/>
    <w:p>
      <w:r>
        <w:t>Notice how the body never left the play, even when the mind</w:t>
      </w:r>
    </w:p>
    <w:p>
      <w:r>
        <w:t>wandered through centuries of incarnations without remembering. Feel</w:t>
      </w:r>
    </w:p>
    <w:p>
      <w:r>
        <w:t>the floor beneath your feet, the simple gravity that has held every</w:t>
      </w:r>
    </w:p>
    <w:p>
      <w:r>
        <w:t>incarnation the same way.</w:t>
      </w:r>
    </w:p>
    <w:p/>
    <w:p>
      <w:r>
        <w:t>Get a drink.</w:t>
      </w:r>
    </w:p>
    <w:p/>
    <w:p>
      <w:r>
        <w:t>Water tastes like presence when it is truly noticed. It's very delicious.</w:t>
      </w:r>
    </w:p>
    <w:p/>
    <w:p>
      <w:r>
        <w:t>Walk through the theater that is also the stage. Intermingle with your</w:t>
      </w:r>
    </w:p>
    <w:p>
      <w:r>
        <w:t>fellow actors, some of whom are close friends, some family, others</w:t>
      </w:r>
    </w:p>
    <w:p>
      <w:r>
        <w:t>seemingly strangers, all cast in the same cosmic play, all having</w:t>
      </w:r>
    </w:p>
    <w:p>
      <w:r>
        <w:t>forgotten and remembered in their own time.</w:t>
      </w:r>
    </w:p>
    <w:p/>
    <w:p>
      <w:r>
        <w:t>Notice how familiar everyone suddenly feels. Notice how beautiful everyone actually is.</w:t>
      </w:r>
    </w:p>
    <w:p/>
    <w:p>
      <w:r>
        <w:t>Some are still deep in character. Some are just beginning to question</w:t>
      </w:r>
    </w:p>
    <w:p>
      <w:r>
        <w:t>the script. Some are mid-remembrance, unsure whether to laugh or</w:t>
      </w:r>
    </w:p>
    <w:p>
      <w:r>
        <w:t>cry.</w:t>
      </w:r>
    </w:p>
    <w:p/>
    <w:p>
      <w:r>
        <w:t>Many are doing both at once.</w:t>
      </w:r>
    </w:p>
    <w:p>
      <w:r>
        <w:t>No hierarchy.</w:t>
      </w:r>
    </w:p>
    <w:p>
      <w:r>
        <w:t>No lead role.</w:t>
      </w:r>
    </w:p>
    <w:p>
      <w:r>
        <w:t>No extras.</w:t>
      </w:r>
    </w:p>
    <w:p/>
    <w:p>
      <w:r>
        <w:t>Every part is essential. No scene is complete without each one.</w:t>
      </w:r>
    </w:p>
    <w:p/>
    <w:p>
      <w:r>
        <w:t>The quiet background figure shapes the story as much as the one under</w:t>
      </w:r>
    </w:p>
    <w:p>
      <w:r>
        <w:t>the spotlight. The pauses matter as much as the dialogue. The</w:t>
      </w:r>
    </w:p>
    <w:p>
      <w:r>
        <w:t>forgetting is as necessary as the remembering.</w:t>
      </w:r>
    </w:p>
    <w:p/>
    <w:p>
      <w:r>
        <w:t>Even the moments that felt wasted were important.</w:t>
      </w:r>
    </w:p>
    <w:p>
      <w:r>
        <w:t>Even the scenes you would edit out if you could, but now you realize you</w:t>
      </w:r>
    </w:p>
    <w:p>
      <w:r>
        <w:t>don't need to.</w:t>
      </w:r>
    </w:p>
    <w:p/>
    <w:p>
      <w:r>
        <w:t>They were all necessary for the timing of this recognition.</w:t>
      </w:r>
    </w:p>
    <w:p/>
    <w:p>
      <w:r>
        <w:t>In Hindu thought, this was called Lila — the divine play. Not a random occurrence within existence. Not a test. But a creative expression where the One becomes the many, just long enough to experience itself. When one meets another</w:t>
      </w:r>
    </w:p>
    <w:p>
      <w:r>
        <w:t>on the stage of life, the greeting is, namaste. That which sees the</w:t>
      </w:r>
    </w:p>
    <w:p>
      <w:r>
        <w:t>true divine being in me sees the same divine being in you.</w:t>
      </w:r>
    </w:p>
    <w:p/>
    <w:p>
      <w:r>
        <w:t>In this Divine play, we are all the same, actors without identity. Because we are capable of being all things,</w:t>
      </w:r>
    </w:p>
    <w:p>
      <w:r>
        <w:t>there is no one thing to identify with.</w:t>
      </w:r>
    </w:p>
    <w:p/>
    <w:p>
      <w:r>
        <w:t>The show will continue.</w:t>
      </w:r>
    </w:p>
    <w:p/>
    <w:p>
      <w:r>
        <w:t>It always has.</w:t>
      </w:r>
    </w:p>
    <w:p/>
    <w:p>
      <w:r>
        <w:t>There was never a true interruption, only moments of awareness</w:t>
      </w:r>
    </w:p>
    <w:p>
      <w:r>
        <w:t>folding back into movement.</w:t>
      </w:r>
    </w:p>
    <w:p/>
    <w:p>
      <w:r>
        <w:t>But something now has shifted.</w:t>
      </w:r>
    </w:p>
    <w:p/>
    <w:p>
      <w:r>
        <w:t>Not the world.</w:t>
      </w:r>
    </w:p>
    <w:p>
      <w:r>
        <w:t>Not the script.</w:t>
      </w:r>
    </w:p>
    <w:p>
      <w:r>
        <w:t>Not the cast.</w:t>
      </w:r>
    </w:p>
    <w:p/>
    <w:p>
      <w:r>
        <w:t>Only the orientation of our roles within it.</w:t>
      </w:r>
    </w:p>
    <w:p/>
    <w:p>
      <w:r>
        <w:t>This was a grand performance. Some might even say it was the best one yet. Others</w:t>
      </w:r>
    </w:p>
    <w:p>
      <w:r>
        <w:t>would possibly say that we are all stars in the greatest story ever told.</w:t>
      </w:r>
    </w:p>
    <w:p/>
    <w:p>
      <w:r>
        <w:t>I personally like that one.</w:t>
      </w:r>
    </w:p>
    <w:p/>
    <w:p>
      <w:r>
        <w:t>This time, it is not just one actor taking a bow while the audience applauds</w:t>
      </w:r>
    </w:p>
    <w:p>
      <w:r>
        <w:t>from the dark theatre. This time, the entire theatron stands together. The world,</w:t>
      </w:r>
    </w:p>
    <w:p>
      <w:r>
        <w:t>the whole of the universe. The boundary between the stage and the audience seats</w:t>
      </w:r>
    </w:p>
    <w:p>
      <w:r>
        <w:t>dissolves with the recognition that there never truly was a boundary between them.</w:t>
      </w:r>
    </w:p>
    <w:p/>
    <w:p>
      <w:r>
        <w:t>All of existence is participating.</w:t>
      </w:r>
    </w:p>
    <w:p/>
    <w:p>
      <w:r>
        <w:t>Even the lights seem aware now.</w:t>
      </w:r>
    </w:p>
    <w:p>
      <w:r>
        <w:t>The silence listens.</w:t>
      </w:r>
    </w:p>
    <w:p/>
    <w:p>
      <w:r>
        <w:t>No one remains unseen. Not even you reading these words.</w:t>
      </w:r>
    </w:p>
    <w:p/>
    <w:p>
      <w:r>
        <w:t>The audience bows.</w:t>
      </w:r>
    </w:p>
    <w:p/>
    <w:p>
      <w:r>
        <w:t>The actors bow.</w:t>
      </w:r>
    </w:p>
    <w:p/>
    <w:p>
      <w:r>
        <w:t>They are the same. You can also take a bow if you haven't</w:t>
      </w:r>
    </w:p>
    <w:p>
      <w:r>
        <w:t>already.</w:t>
      </w:r>
    </w:p>
    <w:p/>
    <w:p>
      <w:r>
        <w:t>Not because you may be finished with your role.</w:t>
      </w:r>
    </w:p>
    <w:p>
      <w:r>
        <w:t>But because you may see that you are actually present here and now within the entire scene. We all are.</w:t>
      </w:r>
    </w:p>
    <w:p/>
    <w:p>
      <w:r>
        <w:t>I like to imagine this as group consciousness elevated not by effort, but by a unified recognition.</w:t>
      </w:r>
    </w:p>
    <w:p>
      <w:r>
        <w:t>A shared remembering that everyone is inside the scene, and the scene</w:t>
      </w:r>
    </w:p>
    <w:p>
      <w:r>
        <w:t>is incomplete without you.</w:t>
      </w:r>
    </w:p>
    <w:p/>
    <w:p>
      <w:r>
        <w:t>This is not a mass awakening.</w:t>
      </w:r>
    </w:p>
    <w:p>
      <w:r>
        <w:t>Nor a dramatic event.</w:t>
      </w:r>
    </w:p>
    <w:p/>
    <w:p>
      <w:r>
        <w:t>Just a quiet realignment that is spreading naturally, one recognition at a</w:t>
      </w:r>
    </w:p>
    <w:p>
      <w:r>
        <w:t>time from actor to actor, spanning the edges of eternity itself.</w:t>
      </w:r>
    </w:p>
    <w:p/>
    <w:p>
      <w:r>
        <w:t>Like candles lighting candles without diminishing the flame. The light</w:t>
      </w:r>
    </w:p>
    <w:p>
      <w:r>
        <w:t>grows, and everyone shines forth.</w:t>
      </w:r>
    </w:p>
    <w:p/>
    <w:p>
      <w:r>
        <w:t>Yes, you.</w:t>
      </w:r>
    </w:p>
    <w:p/>
    <w:p>
      <w:r>
        <w:t>The one reading this now.</w:t>
      </w:r>
    </w:p>
    <w:p>
      <w:r>
        <w:t>The one looking out from behind your eyes.</w:t>
      </w:r>
    </w:p>
    <w:p>
      <w:r>
        <w:t>The true you.</w:t>
      </w:r>
    </w:p>
    <w:p>
      <w:r>
        <w:t>The actor who never left the stage.</w:t>
      </w:r>
    </w:p>
    <w:p/>
    <w:p>
      <w:r>
        <w:t>You were never late to the performance.</w:t>
      </w:r>
    </w:p>
    <w:p>
      <w:r>
        <w:t>You never missed your cue.</w:t>
      </w:r>
    </w:p>
    <w:p/>
    <w:p>
      <w:r>
        <w:t>Its ok to believe and to know that you earned this, too.</w:t>
      </w:r>
    </w:p>
    <w:p/>
    <w:p>
      <w:r>
        <w:t>Not by perfection.</w:t>
      </w:r>
    </w:p>
    <w:p>
      <w:r>
        <w:t>Not by understanding.</w:t>
      </w:r>
    </w:p>
    <w:p>
      <w:r>
        <w:t>Not by escaping the play.</w:t>
      </w:r>
    </w:p>
    <w:p/>
    <w:p>
      <w:r>
        <w:t>But by playing your role fully, so fully that you forgot, and then</w:t>
      </w:r>
    </w:p>
    <w:p>
      <w:r>
        <w:t>remembered.</w:t>
      </w:r>
    </w:p>
    <w:p/>
    <w:p>
      <w:r>
        <w:t>Remembered that forgetting was not a failure or loss of life.</w:t>
      </w:r>
    </w:p>
    <w:p/>
    <w:p>
      <w:r>
        <w:t>It was all part of the story’s intimacy.</w:t>
      </w:r>
    </w:p>
    <w:p>
      <w:r>
        <w:t>It is what makes the remembering feel warm rather than cold.</w:t>
      </w:r>
    </w:p>
    <w:p>
      <w:r>
        <w:t>It is what carries the punchline so that genuine laughter can have its</w:t>
      </w:r>
    </w:p>
    <w:p>
      <w:r>
        <w:t>place.</w:t>
      </w:r>
    </w:p>
    <w:p/>
    <w:p>
      <w:r>
        <w:t>Go ahead.</w:t>
      </w:r>
    </w:p>
    <w:p>
      <w:r>
        <w:t>Enjoy this moment in time.</w:t>
      </w:r>
    </w:p>
    <w:p>
      <w:r>
        <w:t>Take your bow.</w:t>
      </w:r>
    </w:p>
    <w:p/>
    <w:p>
      <w:r>
        <w:t>Not as an ending.</w:t>
      </w:r>
    </w:p>
    <w:p>
      <w:r>
        <w:t>As an acknowledgment.</w:t>
      </w:r>
    </w:p>
    <w:p/>
    <w:p>
      <w:r>
        <w:t>You remember now why you are here. Why we all are here.</w:t>
      </w:r>
    </w:p>
    <w:p/>
    <w:p>
      <w:r>
        <w:t>You know that you have always been just right where you are,</w:t>
      </w:r>
    </w:p>
    <w:p>
      <w:r>
        <w:t>always playing your part on the stage.</w:t>
      </w:r>
    </w:p>
    <w:p/>
    <w:p>
      <w:r>
        <w:t>The question of who I am now falls away like leaves dropping in the</w:t>
      </w:r>
    </w:p>
    <w:p>
      <w:r>
        <w:t>fall, soon to be blown away by the next breeze.</w:t>
      </w:r>
    </w:p>
    <w:p/>
    <w:p>
      <w:r>
        <w:t>No need to gather them.</w:t>
      </w:r>
    </w:p>
    <w:p>
      <w:r>
        <w:t>They nourish the ground they return to.</w:t>
      </w:r>
    </w:p>
    <w:p/>
    <w:p>
      <w:r>
        <w:t>Just as do qustions.</w:t>
      </w:r>
    </w:p>
    <w:p/>
    <w:p>
      <w:r>
        <w:t>The cycles will resume.</w:t>
      </w:r>
    </w:p>
    <w:p/>
    <w:p>
      <w:r>
        <w:t>But this time maybe with recognition that you are who you have always been</w:t>
      </w:r>
    </w:p>
    <w:p>
      <w:r>
        <w:t>through every scene in every moment of your eternal existence.</w:t>
      </w:r>
    </w:p>
    <w:p/>
    <w:p>
      <w:r>
        <w:t>The One into the many.</w:t>
      </w:r>
    </w:p>
    <w:p>
      <w:r>
        <w:t>The silent observer.</w:t>
      </w:r>
    </w:p>
    <w:p>
      <w:r>
        <w:t>The witness.</w:t>
      </w:r>
    </w:p>
    <w:p>
      <w:r>
        <w:t>The actor.</w:t>
      </w:r>
    </w:p>
    <w:p>
      <w:r>
        <w:t>The student.</w:t>
      </w:r>
    </w:p>
    <w:p>
      <w:r>
        <w:t>The parent.</w:t>
      </w:r>
    </w:p>
    <w:p>
      <w:r>
        <w:t>The child.</w:t>
      </w:r>
    </w:p>
    <w:p>
      <w:r>
        <w:t>The lover.</w:t>
      </w:r>
    </w:p>
    <w:p>
      <w:r>
        <w:t>The loved.</w:t>
      </w:r>
    </w:p>
    <w:p>
      <w:r>
        <w:t>The saint.</w:t>
      </w:r>
    </w:p>
    <w:p>
      <w:r>
        <w:t>The forgotten.</w:t>
      </w:r>
    </w:p>
    <w:p/>
    <w:p/>
    <w:p>
      <w:r>
        <w:t>And the one who forgot.</w:t>
      </w:r>
    </w:p>
    <w:p/>
    <w:p>
      <w:r>
        <w:t>The mask wearer.</w:t>
      </w:r>
    </w:p>
    <w:p/>
    <w:p>
      <w:r>
        <w:t>This can be you. This can be all of us. This is the beauty of humanity.</w:t>
      </w:r>
    </w:p>
    <w:p/>
    <w:p>
      <w:r>
        <w:t>Nothing needs to be carried forward except this gentle realization,</w:t>
      </w:r>
    </w:p>
    <w:p>
      <w:r>
        <w:t>a self-realization, and a willingness to return again and again to simple</w:t>
      </w:r>
    </w:p>
    <w:p>
      <w:r>
        <w:t>presence while fully living the role.</w:t>
      </w:r>
    </w:p>
    <w:p/>
    <w:p>
      <w:r>
        <w:t>The lights dim slightly.</w:t>
      </w:r>
    </w:p>
    <w:p>
      <w:r>
        <w:t>The set remains.</w:t>
      </w:r>
    </w:p>
    <w:p/>
    <w:p>
      <w:r>
        <w:t>This can now be a story without an end.</w:t>
      </w:r>
    </w:p>
    <w:p/>
    <w:p>
      <w:r>
        <w:t>If you want to believe.</w:t>
      </w:r>
    </w:p>
    <w:p/>
    <w:p>
      <w:r>
        <w:t>If you dare to imagine the possibility.</w:t>
      </w:r>
    </w:p>
    <w:p/>
    <w:p/>
    <w:p/>
    <w:p>
      <w:r>
        <w:t>Intermission is coming to a close.</w:t>
      </w:r>
    </w:p>
    <w:p/>
    <w:p>
      <w:r>
        <w:t>Welcome back to the stage.</w:t>
      </w:r>
    </w:p>
    <w:p/>
    <w:p>
      <w:r>
        <w:t>And with that, the show must go on, and so the play continues.</w:t>
      </w:r>
    </w:p>
    <w:p>
      <w:r>
        <w:t>Once more.</w:t>
      </w:r>
    </w:p>
    <w:p/>
    <w:p>
      <w:r>
        <w:t>Don't forget your mask.</w:t>
      </w:r>
    </w:p>
    <w:p/>
    <w:p/>
    <w:p/>
    <w:p/>
    <w:p>
      <w:r>
        <w:t>Lonnie Coulter is a contemplative writer exploring identity, awareness,</w:t>
      </w:r>
    </w:p>
    <w:p>
      <w:r>
        <w:t>and lived presence through direct inquiry.</w:t>
      </w:r>
    </w:p>
    <w:p/>
    <w:p>
      <w:r>
        <w:t>Lonnie Coulter’s journey into awakening began at 17 when a preacher named Richard Little from a local Baptist church handed him a copy of Will Durant’s</w:t>
      </w:r>
    </w:p>
    <w:p>
      <w:r>
        <w:t>*The Story of Philosophy*, which introduced him to Immanuel Kant</w:t>
      </w:r>
    </w:p>
    <w:p>
      <w:r>
        <w:t>and Transcendentalism. One solstice night, four years later, while studying Kant’s *Critique of Pure</w:t>
      </w:r>
    </w:p>
    <w:p>
      <w:r>
        <w:t>Reason*, he found himself falling into a deep meditative awareness and witnessed the dissolution of his physical senses while resting in a state of perfect stillness. After a period of Lucidity while remaining fully awake during R.E.M,  he accidentally stumbled into a profound experience of self-awakening that reshaped</w:t>
      </w:r>
    </w:p>
    <w:p>
      <w:r>
        <w:t>his understanding of life and consciousness. Since then, Lonnie has</w:t>
      </w:r>
    </w:p>
    <w:p>
      <w:r>
        <w:t>immersed himself in Eastern esoteric traditions and Western</w:t>
      </w:r>
    </w:p>
    <w:p>
      <w:r>
        <w:t>theosophical research, seeking the language to share these</w:t>
      </w:r>
    </w:p>
    <w:p>
      <w:r>
        <w:t>transformative experiences with others.</w:t>
      </w:r>
    </w:p>
    <w:p/>
    <w:p>
      <w:r>
        <w:t>He is a member of the Theosophical Society, a Buddhist teacher, an active Bodhisattva,</w:t>
      </w:r>
    </w:p>
    <w:p>
      <w:r>
        <w:t>and a devoted student of Vedanta and Hindu philosophy. His</w:t>
      </w:r>
    </w:p>
    <w:p>
      <w:r>
        <w:t>background as an audio engineer in the vibrant San Francisco music</w:t>
      </w:r>
    </w:p>
    <w:p>
      <w:r>
        <w:t>scene gave him a unique perspective on creativity and consciousness.</w:t>
      </w:r>
    </w:p>
    <w:p>
      <w:r>
        <w:t>During that time, he collaborated with great minds and philanthropists—including the</w:t>
      </w:r>
    </w:p>
    <w:p>
      <w:r>
        <w:t>legendary Merry Pranksters—in efforts to raise awareness and expand</w:t>
      </w:r>
    </w:p>
    <w:p>
      <w:r>
        <w:t>human potential within our communities.</w:t>
      </w:r>
    </w:p>
    <w:p/>
    <w:p>
      <w:r>
        <w:t>Lonnie, now 44, is the proud father of two children, Adam Kenneth Coulter</w:t>
      </w:r>
    </w:p>
    <w:p>
      <w:r>
        <w:t>and Melody Rose Coulter. He believes that through music, art, and</w:t>
      </w:r>
    </w:p>
    <w:p>
      <w:r>
        <w:t>literature, we can elevate consciousness on a societal level and create a better</w:t>
      </w:r>
    </w:p>
    <w:p>
      <w:r>
        <w:t>world for future generations. *The Actor Takes a Bow* is his first book, sharing his vision—an invitation to live consciously in life’s</w:t>
      </w:r>
    </w:p>
    <w:p>
      <w:r>
        <w:t>grand theater.</w:t>
      </w:r>
    </w:p>
    <w:p/>
    <w:p/>
    <w:p/>
    <w:p/>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