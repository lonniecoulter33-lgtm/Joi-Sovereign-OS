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For Adam and Melody Coulter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