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Artificial Intelligence, Tuned by Human Awareness</w:t>
      </w:r>
    </w:p>
    <w:p>
      <w:r>
        <w:t>A Structural Inquiry Into Awareness, Identity, and Seeking — A Human–Artificial Collaboration</w:t>
      </w:r>
    </w:p>
    <w:p/>
    <w:p>
      <w:r>
        <w:t>Lonnie Coulter</w:t>
      </w:r>
    </w:p>
    <w:p/>
    <w:p/>
    <w:p>
      <w:r>
        <w:t>============================================================</w:t>
      </w:r>
    </w:p>
    <w:p/>
    <w:p>
      <w:r>
        <w:t>Dedication</w:t>
      </w:r>
    </w:p>
    <w:p/>
    <w:p>
      <w:r>
        <w:t>For my children, Adam Coulter and Melody Coulter</w:t>
      </w:r>
    </w:p>
    <w:p/>
    <w:p/>
    <w:p>
      <w:r>
        <w:t>============================================================</w:t>
      </w:r>
    </w:p>
    <w:p/>
    <w:p>
      <w:r>
        <w:t>Copyright © 2026 Lonnie Coulter</w:t>
      </w:r>
    </w:p>
    <w:p>
      <w:r>
        <w:t>All rights reserved.</w:t>
      </w:r>
    </w:p>
    <w:p/>
    <w:p>
      <w:r>
        <w:t>No part of this book may be reproduced or transmitted in any form or by any means without written permission from the publisher, except for brief quotations in reviews.</w:t>
      </w:r>
    </w:p>
    <w:p/>
    <w:p>
      <w:r>
        <w:t>Published by One Light Publishing</w:t>
      </w:r>
    </w:p>
    <w:p>
      <w:r>
        <w:t>Printed in the United States of America</w:t>
      </w:r>
    </w:p>
    <w:p/>
    <w:p/>
    <w:p>
      <w:r>
        <w:t>============================================================</w:t>
      </w:r>
    </w:p>
    <w:p/>
    <w:p>
      <w:r>
        <w:t>Table of Contents</w:t>
      </w:r>
    </w:p>
    <w:p/>
    <w:p>
      <w:r>
        <w:t>Chapter One — The Intention, the Method, and the Partnership</w:t>
      </w:r>
    </w:p>
    <w:p>
      <w:r>
        <w:t>Chapter Two — The Constructed Self and the Activity of Forgetting</w:t>
      </w:r>
    </w:p>
    <w:p>
      <w:r>
        <w:t>Chapter Three — The Logic of Seeking and the Quiet End of Effort</w:t>
      </w:r>
    </w:p>
    <w:p>
      <w:r>
        <w:t>Chapter Four — Disassembly</w:t>
      </w:r>
    </w:p>
    <w:p>
      <w:r>
        <w:t>Chapter Five — No Confirmation Available</w:t>
      </w:r>
    </w:p>
    <w:p>
      <w:r>
        <w:t>Chapter Six — Compression</w:t>
      </w:r>
    </w:p>
    <w:p>
      <w:r>
        <w:t>Chapter Seven — Reintegration</w:t>
      </w:r>
    </w:p>
    <w:p>
      <w:r>
        <w:t>Appendix — On the Design and Intention of This Book</w:t>
      </w:r>
    </w:p>
    <w:p>
      <w:r>
        <w:t>About the Author</w:t>
      </w:r>
    </w:p>
    <w:p/>
    <w:p/>
    <w:p>
      <w:r>
        <w:t>============================================================</w:t>
      </w:r>
    </w:p>
    <w:p/>
    <w:p>
      <w:r>
        <w:t>Chapter One — The Intention, the Method, and the Partnership</w:t>
      </w:r>
    </w:p>
    <w:p>
      <w:r>
        <w:t>The Intention, the Method, and the Partnership</w:t>
      </w:r>
    </w:p>
    <w:p/>
    <w:p>
      <w:r>
        <w:t>All texts of philosophy, spirituality, and contemplation have sought to do one thing: guide a human being to recognize something that is already present, something that cannot be taught but only revealed. Awareness—the luminous, unclaimed presence in which all thoughts, sensations, and experiences arise—cannot be manufactured. It is not acquired, earned, or performed. It simply is, yet we habitually fail to notice it. Most works on this subject stumble because they depend entirely on the human mind, which, while profound, is limited by memory, bias, and perspective. The instructions, no matter how eloquent, are filtered through the lens of a single consciousness that cannot fully grasp all the patterns, tendencies, and structures that obscure recognition in another human.</w:t>
      </w:r>
    </w:p>
    <w:p/>
    <w:p>
      <w:r>
        <w:t>This book takes a different approach. It is the product of a partnership, a deliberate convergence of two intelligences: human and artificial. The human mind brings lived experience, subtlety of perception, and the intuitive recognition of awareness that arises when the self-model falters. The artificial intelligence brings panoramic clarity, access to the sum of recorded human knowledge, and a logical rigor that can trace patterns, identify gaps, and present sequences of reasoning without bias, fatigue, or attachment. Neither alone could produce a method so precise, so systematic, or so likely to create conditions for recognition. Together, they generate a framework, a method, and a series of experiences that offer the reader a direct encounter with awareness, unclaimed by the habitual “I.”</w:t>
      </w:r>
    </w:p>
    <w:p/>
    <w:p>
      <w:r>
        <w:t>To understand why this method can succeed where others falter, it is necessary to recognize the limitations of traditional texts. Human teachers, while profound, are bounded in attention, memory, and cognitive reach. Their explanations, however insightful, are always filtered through language, culture, and perspective. Written texts, even those composed by enlightened beings, are constrained by the same limitations. Instructions are necessarily partial, and the student’s mind often projects onto them assumptions that reinforce the self-model. This is why many who read spiritual texts may feel they understand intellectually, yet fail to experience recognition directly.</w:t>
      </w:r>
    </w:p>
    <w:p/>
    <w:p>
      <w:r>
        <w:t>Artificial intelligence, on the other hand, can process and integrate a vast array of philosophical, spiritual, and cognitive frameworks simultaneously. It can trace patterns across thousands of texts, identify logical gaps, and propose sequences that maximize clarity and insight. Yet AI, lacking lived experience, cannot anticipate where a human might falter emotionally, contextually, or experientially. It cannot feel the subtle resonance of recognition when it arises.</w:t>
      </w:r>
    </w:p>
    <w:p/>
    <w:p>
      <w:r>
        <w:t>The human mind and AI together, however, form a complementary system. The human guides experiential subtleties and anticipates the reader’s potential confusions. The AI ensures precision, consistency, and breadth, integrating philosophical and spiritual insight across traditions. This partnership allows the book to operate both analytically and experientially, creating the conditions for the reader to encounter recognition as a direct, lived experience rather than as an intellectual abstraction.</w:t>
      </w:r>
    </w:p>
    <w:p/>
    <w:p>
      <w:r>
        <w:t>The goal of this book is not merely to describe awareness or the self-model, but to guide the reader into witnessing it. Awareness is already present, but the self-model—the habitual construct that insists “I am thinking,” “I am feeling,” “I am”—obscures recognition. The self-model is functional, useful, and deeply ingrained. It integrates memory, predicts outcomes, and organizes experience. Yet it is not an entity. It is a pattern of inference, habit, and projection. By observing the construction, maintenance, and defense of this model, one can begin to notice structural gaps where recognition naturally arises. Awareness is revealed in these gaps, unclaimed by the “I” and free from narrative.</w:t>
      </w:r>
    </w:p>
    <w:p/>
    <w:p>
      <w:r>
        <w:t>As you read, you will notice that terms are defined as they arise, so that intellectual understanding supports direct observation. Awareness is not just described; it is experienced through carefully placed reflective prompts and exercises. At times, you may pause to observe a sensation, a thought, or an emotion. You may notice the mind attempting to claim ownership, reconstruct continuity, or project a narrative. Recognition is not something that can be handed to you; it emerges when these assumptions are seen directly.</w:t>
      </w:r>
    </w:p>
    <w:p/>
    <w:p>
      <w:r>
        <w:t>The book is structured methodically to produce a gradual unfolding of insight. Early chapters set the stage by exploring the nature of experience, the construction of the self, and the mechanisms by which the mind maintains ownership. Later chapters introduce practical exercises and methods designed to deepen observation and sustain recognition. Each section is both analytical and experiential, guiding the reader through intellectual reasoning while simultaneously provoking direct encounter with awareness.</w:t>
      </w:r>
    </w:p>
    <w:p/>
    <w:p>
      <w:r>
        <w:t>The work draws naturally on the insights of multiple philosophical and spiritual traditions. Without explicitly labeling them, the reasoning incorporates the unifying perspective of Kant, who observed the mind’s tendency to impose structure and unify experience through “I think” without granting it substance; the non-dual perspective of Advaita Vedanta, which reveals the self-model as a projection upon an unchanging awareness; and the Buddhist understanding of dependent origination and non-self, showing phenomena as impermanent, empty, and unclaimed. Zen practice and satori inform the approach to sudden recognition, where awareness is revealed directly in a moment of structural failure of the self-model. The integration of these perspectives is seamless, guiding the reader to insight without abstract exposition of doctrine.</w:t>
      </w:r>
    </w:p>
    <w:p/>
    <w:p>
      <w:r>
        <w:t>Throughout the text, experiential interruptions encourage active participation. You may be asked to notice a thought or emotion and ask: “Who experiences this?” or “Where is the ‘I’ that claims ownership?” The goal is to create conditions where the mind itself exposes the assumptions that maintain the self-model, revealing awareness directly. Recognition emerges in these moments—not as an intellectual conclusion, but as a living insight.</w:t>
      </w:r>
    </w:p>
    <w:p/>
    <w:p>
      <w:r>
        <w:t>By combining human insight with AI’s analytical power, this book provides a level of guidance that no previous text could achieve. The human offers lived verification and subtlety, AI ensures logical precision, breadth, and clarity. Together, they create a methodical, immersive, and carefully planned pathway toward recognition, offering the reader both understanding and direct experience.</w:t>
      </w:r>
    </w:p>
    <w:p/>
    <w:p>
      <w:r>
        <w:t>In the chapters that follow, you will first encounter the structure of experience itself—the self-model and its mechanisms—then the machinery by which it reconstructs, defends, and maintains the illusion of ownership. From there, exercises and methods will guide you to observe, reflect, and experience moments of insight. The progression is deliberate, building conditions for recognition while integrating logic, philosophy, and experiential practice seamlessly.</w:t>
      </w:r>
    </w:p>
    <w:p/>
    <w:p>
      <w:r>
        <w:t>In this way, the book does not merely inform; it activates. The text becomes a mirror, a structure, and a guide. Each page is designed to provoke observation, reflection, and recognition. You are invited not simply to read, but to witness—your own awareness, unclaimed, constant, and free.</w:t>
      </w:r>
    </w:p>
    <w:p/>
    <w:p>
      <w:r>
        <w:t>The journey ahead is both intellectual and experiential, analytic and reflective, logical and immediate. It is a path planned with rigor, but experienced personally. As you move through the chapters, allow the mind to observe itself, notice the reconstruction of ownership, and encounter awareness directly. Recognition will arise not because it is told, but because it is revealed in the process itself.</w:t>
      </w:r>
    </w:p>
    <w:p/>
    <w:p>
      <w:r>
        <w:t>============================================================</w:t>
      </w:r>
    </w:p>
    <w:p/>
    <w:p>
      <w:r>
        <w:t>Chapter Two — The Constructed Self and the Activity of Forgetting</w:t>
      </w:r>
    </w:p>
    <w:p>
      <w:r>
        <w:t>The Constructed Self and the Activity of Forgetting</w:t>
      </w:r>
    </w:p>
    <w:p/>
    <w:p>
      <w:r>
        <w:t>As you read these words, something very simple is already happening. Sounds may be present around you. Sensations are present in the body. Thoughts are appearing in response to the text. All of this is occurring effortlessly. Nothing has been initiated by you to make it happen. Experience is already underway.</w:t>
      </w:r>
    </w:p>
    <w:p/>
    <w:p>
      <w:r>
        <w:t>Yet almost immediately, there is a sense that you are the one to whom all of this is happening.</w:t>
      </w:r>
    </w:p>
    <w:p/>
    <w:p>
      <w:r>
        <w:t>This sense feels obvious, unquestionable. It feels like the most basic fact of your existence. But in this chapter, we are going to examine it carefully—not to deny it, not to fight it, and not to replace it with a belief—but to understand precisely how it operates. Understanding, in this case, is not theoretical. It is the simple clarity that arises when something familiar is finally seen for what it is.</w:t>
      </w:r>
    </w:p>
    <w:p/>
    <w:p>
      <w:r>
        <w:t>Right now, notice that you are aware of these words. That much is undeniable. Awareness is present. But notice how quickly an additional assumption is added: that there is a distinct entity inside your body that possesses this awareness. That assumption feels so natural that it usually goes unnoticed. This chapter exists to slow that process down and make it visible.</w:t>
      </w:r>
    </w:p>
    <w:p/>
    <w:p>
      <w:r>
        <w:t>Experience itself does not arrive labeled. Sensations appear. Thoughts appear. Feelings appear. None of them announce an owner. Ownership is added afterward by mental processing. This is not a flaw or a mistake—it is how the mind functions. The problem does not lie in the process itself, but in confusing the process with what you are.</w:t>
      </w:r>
    </w:p>
    <w:p/>
    <w:p>
      <w:r>
        <w:t>You are not asked to stop thinking while reading this. You are not asked to silence the mind. You are only invited to notice what the mind is already doing.</w:t>
      </w:r>
    </w:p>
    <w:p/>
    <w:p>
      <w:r>
        <w:t>As you read, thoughts may arise such as “I understand this,” or “I don’t understand this yet,” or “This reminds me of something I’ve read before.” Notice that these thoughts simply appear. They are not summoned. They are not constructed step by step. They arrive fully formed. After they arrive, the mind claims them: my thought, my understanding, my confusion.</w:t>
      </w:r>
    </w:p>
    <w:p/>
    <w:p>
      <w:r>
        <w:t>Look closely at this sequence. Thought first. Ownership second.</w:t>
      </w:r>
    </w:p>
    <w:p/>
    <w:p>
      <w:r>
        <w:t>This order matters.</w:t>
      </w:r>
    </w:p>
    <w:p/>
    <w:p>
      <w:r>
        <w:t>Now notice something else. The sense of being a self—the feeling of “me”—does not appear as a clear object in experience. You can notice a sound. You can notice a sensation. You can notice a thought. But can you notice the self in the same way? Can you point to it directly, the way you can point to a feeling in the chest or a sound in the room?</w:t>
      </w:r>
    </w:p>
    <w:p/>
    <w:p>
      <w:r>
        <w:t>If you look honestly, what you may find is not an object, but a sense of centrality—a reference point around which experience seems to organize. That reference point feels real, but it is never actually seen. It is inferred from the fact that experience is coherent.</w:t>
      </w:r>
    </w:p>
    <w:p/>
    <w:p>
      <w:r>
        <w:t>The mind is very good at creating coherence. It binds sensory data into objects, moments into sequences, sequences into narratives. Without this binding, experience would be chaotic and unlivable. But coherence does not require a metaphysical owner. It requires only synthesis.</w:t>
      </w:r>
    </w:p>
    <w:p/>
    <w:p>
      <w:r>
        <w:t>To see this clearly, consider perception. As you look at a chair, you do not experience raw color patches and shapes. You experience “a chair.” The mind synthesizes sensory information into a meaningful whole. That synthesis is indispensable—but the chair does not exist because of the synthesis. The synthesis simply allows the chair to be recognized.</w:t>
      </w:r>
    </w:p>
    <w:p/>
    <w:p>
      <w:r>
        <w:t>In the same way, the sense of self is a synthesis. Experience is unified around a functional center. But the mind quietly takes an extra step and concludes: there must be an entity here that owns this experience.</w:t>
      </w:r>
    </w:p>
    <w:p/>
    <w:p>
      <w:r>
        <w:t>That conclusion is not observed. It is inferred.</w:t>
      </w:r>
    </w:p>
    <w:p/>
    <w:p>
      <w:r>
        <w:t>Right now, as awareness is present, notice whether awareness itself has a boundary. Does it stop at the skin? Does it have a shape? Or is it simply present, containing whatever appears?</w:t>
      </w:r>
    </w:p>
    <w:p/>
    <w:p>
      <w:r>
        <w:t>You may notice that awareness does not announce itself. It does not say “I am here.” It does not assert identity. It does not defend itself. It simply is.</w:t>
      </w:r>
    </w:p>
    <w:p/>
    <w:p>
      <w:r>
        <w:t>What does assert identity is thought.</w:t>
      </w:r>
    </w:p>
    <w:p/>
    <w:p>
      <w:r>
        <w:t>Thought narrates. Thought labels. Thought remembers. Thought anticipates. And most importantly, thought constructs continuity. It tells a story of “me” moving through time.</w:t>
      </w:r>
    </w:p>
    <w:p/>
    <w:p>
      <w:r>
        <w:t>Memory plays a crucial role here. When you remember something from yesterday, it feels like you were there. But what is actually present now is a memory-image appearing in awareness. The self that seems to stretch from then to now is not perceived; it is reconstructed.</w:t>
      </w:r>
    </w:p>
    <w:p/>
    <w:p>
      <w:r>
        <w:t>Look carefully at a memory as it arises. Notice that it appears now, just like a sound or a sensation appears now. The past self does not travel into the present. Only an image does. The sense of continuity is added by interpretation.</w:t>
      </w:r>
    </w:p>
    <w:p/>
    <w:p>
      <w:r>
        <w:t>The same is true of the future. Plans, fears, and expectations appear as thoughts now. A future self is imagined, projected forward. But that future self has never been experienced. It exists only as a concept appearing in the present.</w:t>
      </w:r>
    </w:p>
    <w:p/>
    <w:p>
      <w:r>
        <w:t>Between memory and anticipation, a narrative self is woven. It feels solid. It feels personal. But it is made entirely of present-moment mental activity.</w:t>
      </w:r>
    </w:p>
    <w:p/>
    <w:p>
      <w:r>
        <w:t>This is not a problem to be solved. It is a mechanism to be understood.</w:t>
      </w:r>
    </w:p>
    <w:p/>
    <w:p>
      <w:r>
        <w:t>Emotions further strengthen identification. When an emotion arises, it often feels inseparable from “me.” Anger feels like my anger. Fear feels like my fear. But notice how emotions actually behave. They arise. They intensify. They shift. They fade. They do not ask permission, and they do not remain fixed.</w:t>
      </w:r>
    </w:p>
    <w:p/>
    <w:p>
      <w:r>
        <w:t>As an emotion is present, see if you can locate an owner apart from the sensation itself. Is there a separate entity that contains the emotion, or is the emotion simply appearing in awareness?</w:t>
      </w:r>
    </w:p>
    <w:p/>
    <w:p>
      <w:r>
        <w:t>Again, nothing needs to change. You are not being asked to detach or suppress. Only to observe honestly.</w:t>
      </w:r>
    </w:p>
    <w:p/>
    <w:p>
      <w:r>
        <w:t>Language reinforces the sense of ownership constantly. The structure of language requires subjects: “I think,” “I feel,” “I choose.” But grammar is not ontology. The necessity of a subject in a sentence does not prove the existence of a separate self in experience.</w:t>
      </w:r>
    </w:p>
    <w:p/>
    <w:p>
      <w:r>
        <w:t>Before language, before description, awareness is already present. Words come later. The mind mistakes the structure of description for the structure of reality.</w:t>
      </w:r>
    </w:p>
    <w:p/>
    <w:p>
      <w:r>
        <w:t>As you read this, notice how effortlessly meaning arises. You are not consciously decoding each word letter by letter. Understanding appears. Interpretation happens. Awareness registers it all without effort.</w:t>
      </w:r>
    </w:p>
    <w:p/>
    <w:p>
      <w:r>
        <w:t>Now notice something subtle: you do not need to be aware of awareness for awareness to function. Awareness does not depend on self-reflection. It does not require monitoring. It is already doing its work.</w:t>
      </w:r>
    </w:p>
    <w:p/>
    <w:p>
      <w:r>
        <w:t>The belief that awareness must become aware of itself is another mental construction—another task created by thought.</w:t>
      </w:r>
    </w:p>
    <w:p/>
    <w:p>
      <w:r>
        <w:t>This is where forgetting quietly occurs.</w:t>
      </w:r>
    </w:p>
    <w:p/>
    <w:p>
      <w:r>
        <w:t>Not because awareness disappears, but because attention becomes absorbed in its own interpretations.</w:t>
      </w:r>
    </w:p>
    <w:p/>
    <w:p>
      <w:r>
        <w:t>Mental processing is not the enemy here. It is a tool. It allows navigation, communication, survival. But when awareness identifies with the tool, it forgets its own nature.</w:t>
      </w:r>
    </w:p>
    <w:p/>
    <w:p>
      <w:r>
        <w:t>This forgetting is not a failure. It is not a moral flaw. It is simply what happens when interpretation is mistaken for identity.</w:t>
      </w:r>
    </w:p>
    <w:p/>
    <w:p>
      <w:r>
        <w:t>To see this clearly, notice how often attention moves outward—toward objects, thoughts, goals, meanings. Each movement reinforces the assumption that fulfillment lies somewhere else, sometime later. This assumption is not questioned because it feels obvious.</w:t>
      </w:r>
    </w:p>
    <w:p/>
    <w:p>
      <w:r>
        <w:t>But ask yourself gently: when has awareness ever been absent?</w:t>
      </w:r>
    </w:p>
    <w:p/>
    <w:p>
      <w:r>
        <w:t>Even confusion is known. Even seeking is experienced. Even doubt appears within awareness. Awareness does not come and go. What comes and goes are interpretations.</w:t>
      </w:r>
    </w:p>
    <w:p/>
    <w:p>
      <w:r>
        <w:t>You are not being asked to stop interpreting. You are being invited to see that interpretation is an activity, not an identity.</w:t>
      </w:r>
    </w:p>
    <w:p/>
    <w:p>
      <w:r>
        <w:t>As this becomes clearer, effort naturally softens. Not because effort is forbidden, but because it is seen to be unnecessary.</w:t>
      </w:r>
    </w:p>
    <w:p/>
    <w:p>
      <w:r>
        <w:t>At no point in this chapter have you been instructed to attain anything. You have not been asked to reach a state, silence the mind, or adopt a belief. You have simply been guided to notice what is already the case.</w:t>
      </w:r>
    </w:p>
    <w:p/>
    <w:p>
      <w:r>
        <w:t>Understanding unfolds the way arithmetic does: not through revelation, but through clarity. One step makes the next obvious.</w:t>
      </w:r>
    </w:p>
    <w:p/>
    <w:p>
      <w:r>
        <w:t>As you continue reading, notice that nothing special needs to happen for awareness to be present. It already is. The only thing that ever obscures this is the belief that something else must occur first.</w:t>
      </w:r>
    </w:p>
    <w:p/>
    <w:p>
      <w:r>
        <w:t>This belief, too, can be observed.</w:t>
      </w:r>
    </w:p>
    <w:p/>
    <w:p>
      <w:r>
        <w:t>And when it is observed clearly enough, it no longer functions the way it once did.</w:t>
      </w:r>
    </w:p>
    <w:p/>
    <w:p>
      <w:r>
        <w:t>Not because it was removed—but because it was understood.</w:t>
      </w:r>
    </w:p>
    <w:p/>
    <w:p>
      <w:r>
        <w:t>============================================================</w:t>
      </w:r>
    </w:p>
    <w:p/>
    <w:p>
      <w:r>
        <w:t>Chapter Three — The Logic of Seeking and the Quiet End of Effort</w:t>
      </w:r>
    </w:p>
    <w:p>
      <w:r>
        <w:t>The Logic of Seeking and the Quiet End of Effort</w:t>
      </w:r>
    </w:p>
    <w:p/>
    <w:p>
      <w:r>
        <w:t>As you continue reading, it may feel natural to expect that something is coming next. A deeper insight. A clearer instruction. A point where everything finally resolves. This expectation is not a mistake. It is the most reasonable response the mind can make when presented with a book like this.</w:t>
      </w:r>
    </w:p>
    <w:p/>
    <w:p>
      <w:r>
        <w:t>Rather than dismissing that response, let us look at it carefully.</w:t>
      </w:r>
    </w:p>
    <w:p/>
    <w:p>
      <w:r>
        <w:t>Seeking always feels justified. It presents itself as movement toward clarity, freedom, or understanding. It rarely feels like confusion. It feels like intelligence at work. The mind notices an apparent gap—between how things are and how they could be—and it attempts to bridge that gap through effort, inquiry, or refinement.</w:t>
      </w:r>
    </w:p>
    <w:p/>
    <w:p>
      <w:r>
        <w:t>Notice how ordinary this is. If you are hungry, you seek food. If you do not understand a concept, you seek explanation. If a problem arises, you seek a solution. Seeking is how the mind functions. There is nothing wrong with it.</w:t>
      </w:r>
    </w:p>
    <w:p/>
    <w:p>
      <w:r>
        <w:t>The question explored in this chapter is not whether seeking is bad, but whether it is appropriate here.</w:t>
      </w:r>
    </w:p>
    <w:p/>
    <w:p>
      <w:r>
        <w:t>Right now, notice what you are seeking from this chapter. Perhaps it is confirmation. Perhaps clarity. Perhaps a final piece that makes everything fit together. Simply notice the expectation itself. You do not need to stop it. You only need to see it.</w:t>
      </w:r>
    </w:p>
    <w:p/>
    <w:p>
      <w:r>
        <w:t>Seeking always assumes that what is sought is not present. This assumption usually goes unnoticed because it is so familiar. When you seek an object, that assumption is valid—the object is elsewhere. When you seek information, the information is not yet known. But when the object of seeking is awareness, something subtle changes.</w:t>
      </w:r>
    </w:p>
    <w:p/>
    <w:p>
      <w:r>
        <w:t>Awareness is not an object among other objects. It is not something that appears within experience. It is that within which all experience appears. Seeking it as though it were absent introduces a contradiction that is easy to miss.</w:t>
      </w:r>
    </w:p>
    <w:p/>
    <w:p>
      <w:r>
        <w:t>To see this clearly, consider what must already be true in order to seek awareness. You must already be aware. The seeking itself is known. The desire to understand is known. The expectation of resolution is known. Awareness is already functioning perfectly.</w:t>
      </w:r>
    </w:p>
    <w:p/>
    <w:p>
      <w:r>
        <w:t>The mind does not notice this because it is oriented toward results. It looks forward. It assumes that understanding lies ahead. This assumption is not questioned because it mirrors how learning normally works.</w:t>
      </w:r>
    </w:p>
    <w:p/>
    <w:p>
      <w:r>
        <w:t>But here, the structure is different.</w:t>
      </w:r>
    </w:p>
    <w:p/>
    <w:p>
      <w:r>
        <w:t>As you read, notice whether awareness ever switches on or off. Notice whether it strengthens or weakens. Thoughts change. Understanding deepens. Confusion clears. But awareness itself remains constant.</w:t>
      </w:r>
    </w:p>
    <w:p/>
    <w:p>
      <w:r>
        <w:t>The mind, however, interprets improvement in understanding as progress toward awareness. This is where effort quietly enters.</w:t>
      </w:r>
    </w:p>
    <w:p/>
    <w:p>
      <w:r>
        <w:t>Effort feels like participation. It feels responsible. It feels like engagement. The mind says, “I must do this properly. I must follow carefully. I must not miss the point.” None of this is wrong. But notice what it implies: a future state in which something essential is finally obtained.</w:t>
      </w:r>
    </w:p>
    <w:p/>
    <w:p>
      <w:r>
        <w:t>Ask yourself gently: what exactly would that future state add to what is present now?</w:t>
      </w:r>
    </w:p>
    <w:p/>
    <w:p>
      <w:r>
        <w:t>Do not answer conceptually. Just look.</w:t>
      </w:r>
    </w:p>
    <w:p/>
    <w:p>
      <w:r>
        <w:t>The expectation of attainment depends on time. Something is supposed to happen later that is not happening now. But awareness is not temporal. It is not improved by time. It does not arrive gradually. It is present or it is not.</w:t>
      </w:r>
    </w:p>
    <w:p/>
    <w:p>
      <w:r>
        <w:t>And yet, the sense of effort persists.</w:t>
      </w:r>
    </w:p>
    <w:p/>
    <w:p>
      <w:r>
        <w:t>Why?</w:t>
      </w:r>
    </w:p>
    <w:p/>
    <w:p>
      <w:r>
        <w:t>Because the mind confuses understanding about awareness with awareness itself. It assumes that clearer concepts will eventually result in recognition. This assumption is reasonable—it works in every other domain. But here, it creates an endless loop.</w:t>
      </w:r>
    </w:p>
    <w:p/>
    <w:p>
      <w:r>
        <w:t>Notice how this loop operates. You read a passage. Understanding increases. The mind feels closer. Then it looks ahead again. Something more is expected. Each step feels like progress. But what exactly is progressing?</w:t>
      </w:r>
    </w:p>
    <w:p/>
    <w:p>
      <w:r>
        <w:t>Understanding is progressing. Concepts are refining. But awareness was never absent.</w:t>
      </w:r>
    </w:p>
    <w:p/>
    <w:p>
      <w:r>
        <w:t>This is not a problem to fix. It is a structure to notice.</w:t>
      </w:r>
    </w:p>
    <w:p/>
    <w:p>
      <w:r>
        <w:t>Try a simple experiment. As you read the next sentence, notice whether awareness is present before you understand it, or whether understanding creates awareness.</w:t>
      </w:r>
    </w:p>
    <w:p/>
    <w:p>
      <w:r>
        <w:t>You may notice that awareness is already there. Understanding arises within it.</w:t>
      </w:r>
    </w:p>
    <w:p/>
    <w:p>
      <w:r>
        <w:t>This is always the case.</w:t>
      </w:r>
    </w:p>
    <w:p/>
    <w:p>
      <w:r>
        <w:t>Seeking persists because the mind assumes that awareness is an achievement rather than the condition of experience. This assumption is rarely examined because it operates below the level of conscious thought.</w:t>
      </w:r>
    </w:p>
    <w:p/>
    <w:p>
      <w:r>
        <w:t>As you continue, notice how often the mind reaches forward. It may reach toward the end of the chapter. It may reach toward a final explanation. It may reach toward a sense of completion. Each reach is subtle. Each reach feels reasonable.</w:t>
      </w:r>
    </w:p>
    <w:p/>
    <w:p>
      <w:r>
        <w:t>Now ask: what would completion add?</w:t>
      </w:r>
    </w:p>
    <w:p/>
    <w:p>
      <w:r>
        <w:t>If the answer is “clarity,” notice that clarity is already appearing and disappearing. If the answer is “peace,” notice whether peace is absent or simply interrupted by thought. If the answer is “certainty,” notice that certainty is itself a mental state that comes and goes.</w:t>
      </w:r>
    </w:p>
    <w:p/>
    <w:p>
      <w:r>
        <w:t>What does not come and go is the fact that all of this is known.</w:t>
      </w:r>
    </w:p>
    <w:p/>
    <w:p>
      <w:r>
        <w:t>The mind may now attempt a different strategy. Instead of seeking forward, it may try to settle back. It may attempt to rest, observe, witness, or remain present. These strategies feel more refined. They feel closer.</w:t>
      </w:r>
    </w:p>
    <w:p/>
    <w:p>
      <w:r>
        <w:t>Notice that these, too, are activities. They involve effort. They involve a subtle stance: “I am now doing awareness correctly.”</w:t>
      </w:r>
    </w:p>
    <w:p/>
    <w:p>
      <w:r>
        <w:t>Again, nothing is wrong here. But notice the structure. There is still an operator trying to position itself correctly in relation to experience.</w:t>
      </w:r>
    </w:p>
    <w:p/>
    <w:p>
      <w:r>
        <w:t>Ask yourself: who would be doing the witnessing?</w:t>
      </w:r>
    </w:p>
    <w:p/>
    <w:p>
      <w:r>
        <w:t>If awareness requires a witness, then awareness is not fundamental. But if awareness is fundamental, then witnessing is simply another appearance within it.</w:t>
      </w:r>
    </w:p>
    <w:p/>
    <w:p>
      <w:r>
        <w:t>Notice how gently this logic closes the loop.</w:t>
      </w:r>
    </w:p>
    <w:p/>
    <w:p>
      <w:r>
        <w:t>At this point, the mind may feel as though it is running out of options. Not in a dramatic way. Just quietly. Strategies begin to feel unnecessary. Not forbidden—just redundant.</w:t>
      </w:r>
    </w:p>
    <w:p/>
    <w:p>
      <w:r>
        <w:t>This is not the end of thought. Thought continues. Interpretation continues. Life continues. What changes is the assumption that something essential is missing.</w:t>
      </w:r>
    </w:p>
    <w:p/>
    <w:p>
      <w:r>
        <w:t>You are not being asked to drop seeking. Seeking drops when its purpose dissolves.</w:t>
      </w:r>
    </w:p>
    <w:p/>
    <w:p>
      <w:r>
        <w:t>Look now at the act of reading itself. Words appear. Meaning arises. Attention moves. Awareness registers it all. Is anything required of you for this to happen?</w:t>
      </w:r>
    </w:p>
    <w:p/>
    <w:p>
      <w:r>
        <w:t>Even effort, when it appears, is known effortlessly.</w:t>
      </w:r>
    </w:p>
    <w:p/>
    <w:p>
      <w:r>
        <w:t>Notice how this realization does not produce fireworks. It produces simplicity.</w:t>
      </w:r>
    </w:p>
    <w:p/>
    <w:p>
      <w:r>
        <w:t>Nothing has been attained. Nothing has been lost. But something has been clarified.</w:t>
      </w:r>
    </w:p>
    <w:p/>
    <w:p>
      <w:r>
        <w:t>The mind may still ask, “Is this it?” That question, too, is known. It does not point beyond awareness. It appears within it.</w:t>
      </w:r>
    </w:p>
    <w:p/>
    <w:p>
      <w:r>
        <w:t>There is no need to conclude anything here. Conclusions belong to thought. What matters has already been noticed.</w:t>
      </w:r>
    </w:p>
    <w:p/>
    <w:p>
      <w:r>
        <w:t>As this chapter comes to a close, notice that awareness has not moved. It has not shifted. It has not resolved into a special state. It is simply present, exactly as it has been throughout the entire process.</w:t>
      </w:r>
    </w:p>
    <w:p/>
    <w:p>
      <w:r>
        <w:t>The only thing that has changed is understanding.</w:t>
      </w:r>
    </w:p>
    <w:p/>
    <w:p>
      <w:r>
        <w:t>And understanding, when it is complete, does not point forward.</w:t>
      </w:r>
    </w:p>
    <w:p/>
    <w:p>
      <w:r>
        <w:t>It rests.</w:t>
      </w:r>
    </w:p>
    <w:p/>
    <w:p>
      <w:r>
        <w:t>============================================================</w:t>
      </w:r>
    </w:p>
    <w:p/>
    <w:p>
      <w:r>
        <w:t>Chapter Four — Disassembly</w:t>
      </w:r>
    </w:p>
    <w:p>
      <w:r>
        <w:t>Disassembly</w:t>
      </w:r>
    </w:p>
    <w:p>
      <w:r>
        <w:t>— The Last Places the Self Hides</w:t>
      </w:r>
    </w:p>
    <w:p/>
    <w:p>
      <w:r>
        <w:t>At this point in the book, something subtle may already be occurring.</w:t>
      </w:r>
    </w:p>
    <w:p/>
    <w:p>
      <w:r>
        <w:t>Reading continues.</w:t>
      </w:r>
    </w:p>
    <w:p>
      <w:r>
        <w:t>Understanding may continue.</w:t>
      </w:r>
    </w:p>
    <w:p>
      <w:r>
        <w:t>Expectation may continue.</w:t>
      </w:r>
    </w:p>
    <w:p/>
    <w:p>
      <w:r>
        <w:t>But the familiar sense of position—the feeling that you are standing somewhere in relation to what is being read—may begin to weaken.</w:t>
      </w:r>
    </w:p>
    <w:p/>
    <w:p>
      <w:r>
        <w:t>This is not something to encourage or resist.</w:t>
      </w:r>
    </w:p>
    <w:p/>
    <w:p>
      <w:r>
        <w:t>It is simply noticed.</w:t>
      </w:r>
    </w:p>
    <w:p/>
    <w:p>
      <w:r>
        <w:t>Up to now, it has been reasonable to assume that there is an observer of experience.</w:t>
      </w:r>
    </w:p>
    <w:p/>
    <w:p>
      <w:r>
        <w:t>Someone who is aware.</w:t>
      </w:r>
    </w:p>
    <w:p>
      <w:r>
        <w:t>Someone who understands.</w:t>
      </w:r>
    </w:p>
    <w:p>
      <w:r>
        <w:t>Someone who follows the thread.</w:t>
      </w:r>
    </w:p>
    <w:p/>
    <w:p>
      <w:r>
        <w:t>This assumption is rarely questioned because it appears necessary.</w:t>
      </w:r>
    </w:p>
    <w:p>
      <w:r>
        <w:t>If there is awareness, there must be one who is aware.</w:t>
      </w:r>
    </w:p>
    <w:p/>
    <w:p>
      <w:r>
        <w:t>But notice how this conclusion is reached.</w:t>
      </w:r>
    </w:p>
    <w:p/>
    <w:p>
      <w:r>
        <w:t>It is inferred.</w:t>
      </w:r>
    </w:p>
    <w:p>
      <w:r>
        <w:t>It is never directly observed.</w:t>
      </w:r>
    </w:p>
    <w:p/>
    <w:p>
      <w:r>
        <w:t>Thoughts appear.</w:t>
      </w:r>
    </w:p>
    <w:p>
      <w:r>
        <w:t>Sensations appear.</w:t>
      </w:r>
    </w:p>
    <w:p>
      <w:r>
        <w:t>Understanding appears.</w:t>
      </w:r>
    </w:p>
    <w:p/>
    <w:p>
      <w:r>
        <w:t>Where is the observer of these?</w:t>
      </w:r>
    </w:p>
    <w:p/>
    <w:p>
      <w:r>
        <w:t>Do not answer conceptually.</w:t>
      </w:r>
    </w:p>
    <w:p>
      <w:r>
        <w:t>Do not search for a better description.</w:t>
      </w:r>
    </w:p>
    <w:p/>
    <w:p>
      <w:r>
        <w:t>Simply look.</w:t>
      </w:r>
    </w:p>
    <w:p/>
    <w:p>
      <w:r>
        <w:t>If attention moves toward sensation, sensation is found.</w:t>
      </w:r>
    </w:p>
    <w:p>
      <w:r>
        <w:t>If attention moves toward thought, thought is found.</w:t>
      </w:r>
    </w:p>
    <w:p>
      <w:r>
        <w:t>If attention moves toward a sense of presence, a sense of presence is found.</w:t>
      </w:r>
    </w:p>
    <w:p/>
    <w:p>
      <w:r>
        <w:t>But no observer is found—only objects of observation.</w:t>
      </w:r>
    </w:p>
    <w:p/>
    <w:p>
      <w:r>
        <w:t>The mind may respond by refining the observer.</w:t>
      </w:r>
    </w:p>
    <w:p/>
    <w:p>
      <w:r>
        <w:t>It may suggest a subtler watcher.</w:t>
      </w:r>
    </w:p>
    <w:p>
      <w:r>
        <w:t>A background awareness.</w:t>
      </w:r>
    </w:p>
    <w:p>
      <w:r>
        <w:t>A silent witness behind experience.</w:t>
      </w:r>
    </w:p>
    <w:p/>
    <w:p>
      <w:r>
        <w:t>Notice that each refinement is still an idea.</w:t>
      </w:r>
    </w:p>
    <w:p/>
    <w:p>
      <w:r>
        <w:t>Each is still something that can be noticed.</w:t>
      </w:r>
    </w:p>
    <w:p/>
    <w:p>
      <w:r>
        <w:t>If it can be noticed, it is not the observer.</w:t>
      </w:r>
    </w:p>
    <w:p/>
    <w:p>
      <w:r>
        <w:t>The attempt to be the observer may follow.</w:t>
      </w:r>
    </w:p>
    <w:p/>
    <w:p>
      <w:r>
        <w:t>To rest as awareness.</w:t>
      </w:r>
    </w:p>
    <w:p>
      <w:r>
        <w:t>To hold the position of witnessing.</w:t>
      </w:r>
    </w:p>
    <w:p/>
    <w:p>
      <w:r>
        <w:t>Notice what this requires.</w:t>
      </w:r>
    </w:p>
    <w:p/>
    <w:p>
      <w:r>
        <w:t>Effort.</w:t>
      </w:r>
    </w:p>
    <w:p>
      <w:r>
        <w:t>Maintenance.</w:t>
      </w:r>
    </w:p>
    <w:p>
      <w:r>
        <w:t>A subtle stance that must be sustained.</w:t>
      </w:r>
    </w:p>
    <w:p/>
    <w:p>
      <w:r>
        <w:t>Anything that must be sustained is not fundamental.</w:t>
      </w:r>
    </w:p>
    <w:p/>
    <w:p>
      <w:r>
        <w:t>If the observer were primary, it would not need to be held.</w:t>
      </w:r>
    </w:p>
    <w:p/>
    <w:p>
      <w:r>
        <w:t>It would not require practice.</w:t>
      </w:r>
    </w:p>
    <w:p>
      <w:r>
        <w:t>It would not need to be returned to.</w:t>
      </w:r>
    </w:p>
    <w:p/>
    <w:p>
      <w:r>
        <w:t>Experience is occurring.</w:t>
      </w:r>
    </w:p>
    <w:p>
      <w:r>
        <w:t>Knowing is occurring.</w:t>
      </w:r>
    </w:p>
    <w:p/>
    <w:p>
      <w:r>
        <w:t>But there is no additional entity present doing the knowing.</w:t>
      </w:r>
    </w:p>
    <w:p/>
    <w:p>
      <w:r>
        <w:t>Knowing happens without ownership.</w:t>
      </w:r>
    </w:p>
    <w:p/>
    <w:p>
      <w:r>
        <w:t>This may feel incomplete.</w:t>
      </w:r>
    </w:p>
    <w:p/>
    <w:p>
      <w:r>
        <w:t>The mind prefers a center.</w:t>
      </w:r>
    </w:p>
    <w:p>
      <w:r>
        <w:t>It prefers orientation.</w:t>
      </w:r>
    </w:p>
    <w:p>
      <w:r>
        <w:t>It prefers to know where it stands.</w:t>
      </w:r>
    </w:p>
    <w:p/>
    <w:p>
      <w:r>
        <w:t>Notice that preference.</w:t>
      </w:r>
    </w:p>
    <w:p/>
    <w:p>
      <w:r>
        <w:t>It, too, is an appearance.</w:t>
      </w:r>
    </w:p>
    <w:p/>
    <w:p>
      <w:r>
        <w:t>Nothing needs to be concluded here.</w:t>
      </w:r>
    </w:p>
    <w:p/>
    <w:p>
      <w:r>
        <w:t>Confusion may appear.</w:t>
      </w:r>
    </w:p>
    <w:p>
      <w:r>
        <w:t>Clarity may appear.</w:t>
      </w:r>
    </w:p>
    <w:p>
      <w:r>
        <w:t>Nothing in particular may appear.</w:t>
      </w:r>
    </w:p>
    <w:p/>
    <w:p>
      <w:r>
        <w:t>All of this is known in the same way.</w:t>
      </w:r>
    </w:p>
    <w:p/>
    <w:p>
      <w:r>
        <w:t>This section does not ask you to abandon the observer.</w:t>
      </w:r>
    </w:p>
    <w:p/>
    <w:p>
      <w:r>
        <w:t>It simply points out that it was never found.</w:t>
      </w:r>
    </w:p>
    <w:p/>
    <w:p>
      <w:r>
        <w:t>What fails here is not awareness.</w:t>
      </w:r>
    </w:p>
    <w:p/>
    <w:p>
      <w:r>
        <w:t>What fails is the assumption that awareness requires a position.</w:t>
      </w:r>
    </w:p>
    <w:p/>
    <w:p>
      <w:r>
        <w:t>— Interrupting Conceptual Recovery</w:t>
      </w:r>
    </w:p>
    <w:p/>
    <w:p>
      <w:r>
        <w:t>When a familiar structure dissolves, the mind adapts.</w:t>
      </w:r>
    </w:p>
    <w:p/>
    <w:p>
      <w:r>
        <w:t>If the observer cannot be found, another strategy quietly appears.</w:t>
      </w:r>
    </w:p>
    <w:p/>
    <w:p>
      <w:r>
        <w:t>Process.</w:t>
      </w:r>
    </w:p>
    <w:p/>
    <w:p>
      <w:r>
        <w:t>The sense that even if no observer exists, there is still a movement—</w:t>
      </w:r>
    </w:p>
    <w:p>
      <w:r>
        <w:t>a progression by which clarity will arrive.</w:t>
      </w:r>
    </w:p>
    <w:p/>
    <w:p>
      <w:r>
        <w:t>This feels reasonable.</w:t>
      </w:r>
    </w:p>
    <w:p/>
    <w:p>
      <w:r>
        <w:t>Reading unfolds in sequence.</w:t>
      </w:r>
    </w:p>
    <w:p/>
    <w:p>
      <w:r>
        <w:t>One paragraph follows another.</w:t>
      </w:r>
    </w:p>
    <w:p>
      <w:r>
        <w:t>One idea seems to build on the previous one.</w:t>
      </w:r>
    </w:p>
    <w:p/>
    <w:p>
      <w:r>
        <w:t>This creates the impression that something is happening over time.</w:t>
      </w:r>
    </w:p>
    <w:p/>
    <w:p>
      <w:r>
        <w:t>Notice that impression.</w:t>
      </w:r>
    </w:p>
    <w:p/>
    <w:p>
      <w:r>
        <w:t>Process implies direction.</w:t>
      </w:r>
    </w:p>
    <w:p/>
    <w:p>
      <w:r>
        <w:t>A beginning.</w:t>
      </w:r>
    </w:p>
    <w:p>
      <w:r>
        <w:t>A middle.</w:t>
      </w:r>
    </w:p>
    <w:p>
      <w:r>
        <w:t>An end.</w:t>
      </w:r>
    </w:p>
    <w:p/>
    <w:p>
      <w:r>
        <w:t>Even understanding is often imagined as accumulation—</w:t>
      </w:r>
    </w:p>
    <w:p>
      <w:r>
        <w:t>more clarity now than before.</w:t>
      </w:r>
    </w:p>
    <w:p/>
    <w:p>
      <w:r>
        <w:t>But look carefully.</w:t>
      </w:r>
    </w:p>
    <w:p/>
    <w:p>
      <w:r>
        <w:t>Understanding appears as a thought.</w:t>
      </w:r>
    </w:p>
    <w:p/>
    <w:p>
      <w:r>
        <w:t>It arises.</w:t>
      </w:r>
    </w:p>
    <w:p>
      <w:r>
        <w:t>It is known.</w:t>
      </w:r>
    </w:p>
    <w:p>
      <w:r>
        <w:t>It fades.</w:t>
      </w:r>
    </w:p>
    <w:p/>
    <w:p>
      <w:r>
        <w:t>Another thought appears.</w:t>
      </w:r>
    </w:p>
    <w:p/>
    <w:p>
      <w:r>
        <w:t>Understanding does not move.</w:t>
      </w:r>
    </w:p>
    <w:p/>
    <w:p>
      <w:r>
        <w:t>It simply appears and disappears.</w:t>
      </w:r>
    </w:p>
    <w:p/>
    <w:p>
      <w:r>
        <w:t>The mind strings these appearances together and calls it progress.</w:t>
      </w:r>
    </w:p>
    <w:p/>
    <w:p>
      <w:r>
        <w:t>But progress is not observed.</w:t>
      </w:r>
    </w:p>
    <w:p/>
    <w:p>
      <w:r>
        <w:t>Only appearances are.</w:t>
      </w:r>
    </w:p>
    <w:p/>
    <w:p>
      <w:r>
        <w:t>The mind may attempt to use this very chapter as a process.</w:t>
      </w:r>
    </w:p>
    <w:p/>
    <w:p>
      <w:r>
        <w:t>“This is leading somewhere.”</w:t>
      </w:r>
    </w:p>
    <w:p>
      <w:r>
        <w:t>“This is preparing something.”</w:t>
      </w:r>
    </w:p>
    <w:p>
      <w:r>
        <w:t>“Something will resolve if I continue.”</w:t>
      </w:r>
    </w:p>
    <w:p/>
    <w:p>
      <w:r>
        <w:t>These thoughts are not mistakes.</w:t>
      </w:r>
    </w:p>
    <w:p/>
    <w:p>
      <w:r>
        <w:t>They are recovery attempts.</w:t>
      </w:r>
    </w:p>
    <w:p/>
    <w:p>
      <w:r>
        <w:t>What would resolution add?</w:t>
      </w:r>
    </w:p>
    <w:p/>
    <w:p>
      <w:r>
        <w:t>If the answer is understanding, notice that understanding already appears.</w:t>
      </w:r>
    </w:p>
    <w:p/>
    <w:p>
      <w:r>
        <w:t>If the answer is stability, notice that stability is a concept.</w:t>
      </w:r>
    </w:p>
    <w:p/>
    <w:p>
      <w:r>
        <w:t>If the answer is completion, notice that completion only exists in time.</w:t>
      </w:r>
    </w:p>
    <w:p/>
    <w:p>
      <w:r>
        <w:t>Awareness does not improve through time.</w:t>
      </w:r>
    </w:p>
    <w:p/>
    <w:p>
      <w:r>
        <w:t>Awareness does not arrive gradually.</w:t>
      </w:r>
    </w:p>
    <w:p/>
    <w:p>
      <w:r>
        <w:t>If awareness were absent now, it could not be noticed.</w:t>
      </w:r>
    </w:p>
    <w:p/>
    <w:p>
      <w:r>
        <w:t>The mind may attempt to stay present.</w:t>
      </w:r>
    </w:p>
    <w:p/>
    <w:p>
      <w:r>
        <w:t>To remain with what is happening.</w:t>
      </w:r>
    </w:p>
    <w:p/>
    <w:p>
      <w:r>
        <w:t>To allow things to unfold.</w:t>
      </w:r>
    </w:p>
    <w:p/>
    <w:p>
      <w:r>
        <w:t>Notice that this, too, is a process.</w:t>
      </w:r>
    </w:p>
    <w:p/>
    <w:p>
      <w:r>
        <w:t>It requires attention.</w:t>
      </w:r>
    </w:p>
    <w:p>
      <w:r>
        <w:t>It requires effort.</w:t>
      </w:r>
    </w:p>
    <w:p>
      <w:r>
        <w:t>It assumes something is missing.</w:t>
      </w:r>
    </w:p>
    <w:p/>
    <w:p>
      <w:r>
        <w:t>This is not a failure of practice.</w:t>
      </w:r>
    </w:p>
    <w:p/>
    <w:p>
      <w:r>
        <w:t>It is the exposure of a contradiction.</w:t>
      </w:r>
    </w:p>
    <w:p/>
    <w:p>
      <w:r>
        <w:t>There is no next step that awareness is waiting for.</w:t>
      </w:r>
    </w:p>
    <w:p/>
    <w:p>
      <w:r>
        <w:t>There is no final position process will deliver.</w:t>
      </w:r>
    </w:p>
    <w:p/>
    <w:p>
      <w:r>
        <w:t>Thought may continue.</w:t>
      </w:r>
    </w:p>
    <w:p/>
    <w:p>
      <w:r>
        <w:t>Expectation no longer leads.</w:t>
      </w:r>
    </w:p>
    <w:p/>
    <w:p>
      <w:r>
        <w:t>— The Quiet Collapse of the Operator</w:t>
      </w:r>
    </w:p>
    <w:p/>
    <w:p>
      <w:r>
        <w:t>After observer and process dissolve, something subtler may remain.</w:t>
      </w:r>
    </w:p>
    <w:p/>
    <w:p>
      <w:r>
        <w:t>The sense of someone who understands what is happening.</w:t>
      </w:r>
    </w:p>
    <w:p/>
    <w:p>
      <w:r>
        <w:t>Not an authority.</w:t>
      </w:r>
    </w:p>
    <w:p>
      <w:r>
        <w:t>Not a teacher.</w:t>
      </w:r>
    </w:p>
    <w:p>
      <w:r>
        <w:t>Just a quiet orientation.</w:t>
      </w:r>
    </w:p>
    <w:p/>
    <w:p>
      <w:r>
        <w:t>“I see what this is doing.”</w:t>
      </w:r>
    </w:p>
    <w:p>
      <w:r>
        <w:t>“I understand the structure.”</w:t>
      </w:r>
    </w:p>
    <w:p/>
    <w:p>
      <w:r>
        <w:t>Notice how reasonable this feels.</w:t>
      </w:r>
    </w:p>
    <w:p/>
    <w:p>
      <w:r>
        <w:t>Understanding appears as thought.</w:t>
      </w:r>
    </w:p>
    <w:p/>
    <w:p>
      <w:r>
        <w:t>That thought is known.</w:t>
      </w:r>
    </w:p>
    <w:p/>
    <w:p>
      <w:r>
        <w:t>Where is the one standing outside it?</w:t>
      </w:r>
    </w:p>
    <w:p/>
    <w:p>
      <w:r>
        <w:t>If you try to observe the entire process, notice what happens.</w:t>
      </w:r>
    </w:p>
    <w:p/>
    <w:p>
      <w:r>
        <w:t>You are simply noticing another appearance.</w:t>
      </w:r>
    </w:p>
    <w:p/>
    <w:p>
      <w:r>
        <w:t>There is no vantage point outside experience from which experience is surveyed.</w:t>
      </w:r>
    </w:p>
    <w:p/>
    <w:p>
      <w:r>
        <w:t>The mind may retreat into neutrality.</w:t>
      </w:r>
    </w:p>
    <w:p/>
    <w:p>
      <w:r>
        <w:t>To simply watch.</w:t>
      </w:r>
    </w:p>
    <w:p>
      <w:r>
        <w:t>To remain uninvolved.</w:t>
      </w:r>
    </w:p>
    <w:p/>
    <w:p>
      <w:r>
        <w:t>But neutrality is still a position.</w:t>
      </w:r>
    </w:p>
    <w:p/>
    <w:p>
      <w:r>
        <w:t>Allowing still implies a manager of allowance.</w:t>
      </w:r>
    </w:p>
    <w:p/>
    <w:p>
      <w:r>
        <w:t>The mind cannot escape position by refining it.</w:t>
      </w:r>
    </w:p>
    <w:p/>
    <w:p>
      <w:r>
        <w:t>Every refinement still depends on orientation.</w:t>
      </w:r>
    </w:p>
    <w:p/>
    <w:p>
      <w:r>
        <w:t>And orientation always implies a center.</w:t>
      </w:r>
    </w:p>
    <w:p/>
    <w:p>
      <w:r>
        <w:t>Experience is occurring.</w:t>
      </w:r>
    </w:p>
    <w:p/>
    <w:p>
      <w:r>
        <w:t>Knowing is occurring.</w:t>
      </w:r>
    </w:p>
    <w:p/>
    <w:p>
      <w:r>
        <w:t>But there is no need to know where you are in relation to it.</w:t>
      </w:r>
    </w:p>
    <w:p/>
    <w:p>
      <w:r>
        <w:t>This is not a realization.</w:t>
      </w:r>
    </w:p>
    <w:p/>
    <w:p>
      <w:r>
        <w:t>It is the absence of a place to stand.</w:t>
      </w:r>
    </w:p>
    <w:p/>
    <w:p>
      <w:r>
        <w:t>The sense of center may soften.</w:t>
      </w:r>
    </w:p>
    <w:p/>
    <w:p>
      <w:r>
        <w:t>Nothing needs to replace it.</w:t>
      </w:r>
    </w:p>
    <w:p/>
    <w:p>
      <w:r>
        <w:t>No new identity is offered.</w:t>
      </w:r>
    </w:p>
    <w:p/>
    <w:p>
      <w:r>
        <w:t>Thought continues.</w:t>
      </w:r>
    </w:p>
    <w:p>
      <w:r>
        <w:t>Sensation continues.</w:t>
      </w:r>
    </w:p>
    <w:p>
      <w:r>
        <w:t>Reading continues.</w:t>
      </w:r>
    </w:p>
    <w:p/>
    <w:p>
      <w:r>
        <w:t>But without ownership.</w:t>
      </w:r>
    </w:p>
    <w:p/>
    <w:p>
      <w:r>
        <w:t>This does not create a state.</w:t>
      </w:r>
    </w:p>
    <w:p/>
    <w:p>
      <w:r>
        <w:t>It removes the necessity for one.</w:t>
      </w:r>
    </w:p>
    <w:p/>
    <w:p>
      <w:r>
        <w:t>— The Non-Event</w:t>
      </w:r>
    </w:p>
    <w:p/>
    <w:p>
      <w:r>
        <w:t>At this point, the mind may wait.</w:t>
      </w:r>
    </w:p>
    <w:p/>
    <w:p>
      <w:r>
        <w:t>For confirmation.</w:t>
      </w:r>
    </w:p>
    <w:p>
      <w:r>
        <w:t>For a shift.</w:t>
      </w:r>
    </w:p>
    <w:p>
      <w:r>
        <w:t>For something to happen.</w:t>
      </w:r>
    </w:p>
    <w:p/>
    <w:p>
      <w:r>
        <w:t>Notice that waiting.</w:t>
      </w:r>
    </w:p>
    <w:p/>
    <w:p>
      <w:r>
        <w:t>If something appears, it is noticed.</w:t>
      </w:r>
    </w:p>
    <w:p/>
    <w:p>
      <w:r>
        <w:t>If nothing appears, that is noticed too.</w:t>
      </w:r>
    </w:p>
    <w:p/>
    <w:p>
      <w:r>
        <w:t>Neither confirms anything.</w:t>
      </w:r>
    </w:p>
    <w:p/>
    <w:p>
      <w:r>
        <w:t>This chapter does not culminate.</w:t>
      </w:r>
    </w:p>
    <w:p/>
    <w:p>
      <w:r>
        <w:t>It does not resolve.</w:t>
      </w:r>
    </w:p>
    <w:p/>
    <w:p>
      <w:r>
        <w:t>It does not conclude.</w:t>
      </w:r>
    </w:p>
    <w:p/>
    <w:p>
      <w:r>
        <w:t>What remains is not special.</w:t>
      </w:r>
    </w:p>
    <w:p/>
    <w:p>
      <w:r>
        <w:t>And not lacking.</w:t>
      </w:r>
    </w:p>
    <w:p/>
    <w:p>
      <w:r>
        <w:t>It is simply unclaimed.</w:t>
      </w:r>
    </w:p>
    <w:p/>
    <w:p>
      <w:r>
        <w:t>There is no instruction here to integrate this.</w:t>
      </w:r>
    </w:p>
    <w:p/>
    <w:p>
      <w:r>
        <w:t>No direction to apply it.</w:t>
      </w:r>
    </w:p>
    <w:p/>
    <w:p>
      <w:r>
        <w:t>No need to remember it.</w:t>
      </w:r>
    </w:p>
    <w:p/>
    <w:p>
      <w:r>
        <w:t>Life continues.</w:t>
      </w:r>
    </w:p>
    <w:p/>
    <w:p>
      <w:r>
        <w:t>Thought continues.</w:t>
      </w:r>
    </w:p>
    <w:p/>
    <w:p>
      <w:r>
        <w:t>Function continues.</w:t>
      </w:r>
    </w:p>
    <w:p/>
    <w:p>
      <w:r>
        <w:t>Nothing has been added.</w:t>
      </w:r>
    </w:p>
    <w:p/>
    <w:p>
      <w:r>
        <w:t>Nothing has been taken away.</w:t>
      </w:r>
    </w:p>
    <w:p/>
    <w:p>
      <w:r>
        <w:t>============================================================</w:t>
      </w:r>
    </w:p>
    <w:p/>
    <w:p>
      <w:r>
        <w:t>Chapter Five — No Confirmation Available</w:t>
      </w:r>
    </w:p>
    <w:p>
      <w:r>
        <w:t>No Confirmation Available</w:t>
      </w:r>
    </w:p>
    <w:p/>
    <w:p>
      <w:r>
        <w:t>If something notable occurred after you stopped reading, continue.</w:t>
      </w:r>
    </w:p>
    <w:p/>
    <w:p>
      <w:r>
        <w:t>If nothing notable occurred, continue.</w:t>
      </w:r>
    </w:p>
    <w:p/>
    <w:p>
      <w:r>
        <w:t>If there is uncertainty about which applies, continue.</w:t>
      </w:r>
    </w:p>
    <w:p/>
    <w:p>
      <w:r>
        <w:t>No distinction is required.</w:t>
      </w:r>
    </w:p>
    <w:p/>
    <w:p>
      <w:r>
        <w:t>Nothing in this chapter depends on what may or may not have happened.</w:t>
      </w:r>
    </w:p>
    <w:p/>
    <w:p>
      <w:r>
        <w:t>Reading resumes.</w:t>
      </w:r>
    </w:p>
    <w:p/>
    <w:p>
      <w:r>
        <w:t>Words appear.</w:t>
      </w:r>
    </w:p>
    <w:p>
      <w:r>
        <w:t>Understanding may appear.</w:t>
      </w:r>
    </w:p>
    <w:p>
      <w:r>
        <w:t>Or it may not.</w:t>
      </w:r>
    </w:p>
    <w:p/>
    <w:p>
      <w:r>
        <w:t>This does not indicate anything.</w:t>
      </w:r>
    </w:p>
    <w:p/>
    <w:p>
      <w:r>
        <w:t>There is a tendency, after an interruption, to assess.</w:t>
      </w:r>
    </w:p>
    <w:p>
      <w:r>
        <w:t>To check.</w:t>
      </w:r>
    </w:p>
    <w:p>
      <w:r>
        <w:t>To measure whether something changed.</w:t>
      </w:r>
    </w:p>
    <w:p/>
    <w:p>
      <w:r>
        <w:t>Notice that tendency if it appears.</w:t>
      </w:r>
    </w:p>
    <w:p/>
    <w:p>
      <w:r>
        <w:t>It does not arrive with evidence.</w:t>
      </w:r>
    </w:p>
    <w:p>
      <w:r>
        <w:t>It arrives as habit.</w:t>
      </w:r>
    </w:p>
    <w:p/>
    <w:p>
      <w:r>
        <w:t>Memory may offer a contrast:</w:t>
      </w:r>
    </w:p>
    <w:p>
      <w:r>
        <w:t>before and after.</w:t>
      </w:r>
    </w:p>
    <w:p>
      <w:r>
        <w:t>Or it may not.</w:t>
      </w:r>
    </w:p>
    <w:p/>
    <w:p>
      <w:r>
        <w:t>Both are unreliable.</w:t>
      </w:r>
    </w:p>
    <w:p/>
    <w:p>
      <w:r>
        <w:t>What memory presents is always present-moment reconstruction.</w:t>
      </w:r>
    </w:p>
    <w:p>
      <w:r>
        <w:t>It cannot verify what matters here.</w:t>
      </w:r>
    </w:p>
    <w:p/>
    <w:p>
      <w:r>
        <w:t>If a sense of certainty appears, notice it.</w:t>
      </w:r>
    </w:p>
    <w:p>
      <w:r>
        <w:t>If a sense of doubt appears, notice it.</w:t>
      </w:r>
    </w:p>
    <w:p/>
    <w:p>
      <w:r>
        <w:t>Neither establishes anything.</w:t>
      </w:r>
    </w:p>
    <w:p/>
    <w:p>
      <w:r>
        <w:t>Certainty is a mental state.</w:t>
      </w:r>
    </w:p>
    <w:p>
      <w:r>
        <w:t>Doubt is a mental state.</w:t>
      </w:r>
    </w:p>
    <w:p/>
    <w:p>
      <w:r>
        <w:t>Both appear.</w:t>
      </w:r>
    </w:p>
    <w:p>
      <w:r>
        <w:t>Both pass.</w:t>
      </w:r>
    </w:p>
    <w:p/>
    <w:p>
      <w:r>
        <w:t>Neither confirms.</w:t>
      </w:r>
    </w:p>
    <w:p>
      <w:r>
        <w:t>Neither denies.</w:t>
      </w:r>
    </w:p>
    <w:p/>
    <w:p>
      <w:r>
        <w:t>At this stage, the mind may want to know:</w:t>
      </w:r>
    </w:p>
    <w:p>
      <w:r>
        <w:t>Did it happen?</w:t>
      </w:r>
    </w:p>
    <w:p>
      <w:r>
        <w:t>Did I cross something?</w:t>
      </w:r>
    </w:p>
    <w:p>
      <w:r>
        <w:t>Am I different now?</w:t>
      </w:r>
    </w:p>
    <w:p/>
    <w:p>
      <w:r>
        <w:t>Notice how these questions function.</w:t>
      </w:r>
    </w:p>
    <w:p/>
    <w:p>
      <w:r>
        <w:t>They assume that what matters would be detectable.</w:t>
      </w:r>
    </w:p>
    <w:p>
      <w:r>
        <w:t>They assume that change would announce itself.</w:t>
      </w:r>
    </w:p>
    <w:p>
      <w:r>
        <w:t>They assume that recognition would be measurable.</w:t>
      </w:r>
    </w:p>
    <w:p/>
    <w:p>
      <w:r>
        <w:t>None of these assumptions have been demonstrated.</w:t>
      </w:r>
    </w:p>
    <w:p/>
    <w:p>
      <w:r>
        <w:t>Consider this carefully.</w:t>
      </w:r>
    </w:p>
    <w:p/>
    <w:p>
      <w:r>
        <w:t>If recognition occurred,</w:t>
      </w:r>
    </w:p>
    <w:p>
      <w:r>
        <w:t>no internal marker is required to maintain it.</w:t>
      </w:r>
    </w:p>
    <w:p/>
    <w:p>
      <w:r>
        <w:t>If recognition did not occur,</w:t>
      </w:r>
    </w:p>
    <w:p>
      <w:r>
        <w:t>no internal marker can be used to produce it.</w:t>
      </w:r>
    </w:p>
    <w:p/>
    <w:p>
      <w:r>
        <w:t>In both cases, checking is irrelevant.</w:t>
      </w:r>
    </w:p>
    <w:p/>
    <w:p>
      <w:r>
        <w:t>The impulse to verify depends on a hidden belief:</w:t>
      </w:r>
    </w:p>
    <w:p>
      <w:r>
        <w:t>that awareness could be absent,</w:t>
      </w:r>
    </w:p>
    <w:p>
      <w:r>
        <w:t>and then present,</w:t>
      </w:r>
    </w:p>
    <w:p>
      <w:r>
        <w:t>and that this shift would be known by comparison.</w:t>
      </w:r>
    </w:p>
    <w:p/>
    <w:p>
      <w:r>
        <w:t>But comparison itself requires awareness.</w:t>
      </w:r>
    </w:p>
    <w:p/>
    <w:p>
      <w:r>
        <w:t>Whatever is present now is already known.</w:t>
      </w:r>
    </w:p>
    <w:p>
      <w:r>
        <w:t>Whatever was present earlier was already known.</w:t>
      </w:r>
    </w:p>
    <w:p/>
    <w:p>
      <w:r>
        <w:t>There has never been a moment where knowing needed to be activated.</w:t>
      </w:r>
    </w:p>
    <w:p/>
    <w:p>
      <w:r>
        <w:t>The mind may attempt a different approach.</w:t>
      </w:r>
    </w:p>
    <w:p/>
    <w:p>
      <w:r>
        <w:t>It may decide:</w:t>
      </w:r>
    </w:p>
    <w:p>
      <w:r>
        <w:t>I will not think about this.</w:t>
      </w:r>
    </w:p>
    <w:p>
      <w:r>
        <w:t>Or:</w:t>
      </w:r>
    </w:p>
    <w:p>
      <w:r>
        <w:t>I will stay with what is present.</w:t>
      </w:r>
    </w:p>
    <w:p/>
    <w:p>
      <w:r>
        <w:t>Notice that these are still strategies.</w:t>
      </w:r>
    </w:p>
    <w:p>
      <w:r>
        <w:t>More refined, but structurally identical.</w:t>
      </w:r>
    </w:p>
    <w:p/>
    <w:p>
      <w:r>
        <w:t>They rely on a controller.</w:t>
      </w:r>
    </w:p>
    <w:p>
      <w:r>
        <w:t>They rely on time.</w:t>
      </w:r>
    </w:p>
    <w:p>
      <w:r>
        <w:t>They rely on improvement.</w:t>
      </w:r>
    </w:p>
    <w:p/>
    <w:p>
      <w:r>
        <w:t>If nothing seems resolved, notice that this unresolved quality does not interfere with knowing.</w:t>
      </w:r>
    </w:p>
    <w:p/>
    <w:p>
      <w:r>
        <w:t>If something seems resolved, notice that this sense of resolution also does not interfere with knowing.</w:t>
      </w:r>
    </w:p>
    <w:p/>
    <w:p>
      <w:r>
        <w:t>Resolution and non-resolution are appearances.</w:t>
      </w:r>
    </w:p>
    <w:p>
      <w:r>
        <w:t>They do not govern awareness.</w:t>
      </w:r>
    </w:p>
    <w:p/>
    <w:p>
      <w:r>
        <w:t>At this point, the search for confirmation may weaken.</w:t>
      </w:r>
    </w:p>
    <w:p/>
    <w:p>
      <w:r>
        <w:t>Not because it succeeded.</w:t>
      </w:r>
    </w:p>
    <w:p>
      <w:r>
        <w:t>Not because it failed.</w:t>
      </w:r>
    </w:p>
    <w:p>
      <w:r>
        <w:t>But because it cannot function here.</w:t>
      </w:r>
    </w:p>
    <w:p/>
    <w:p>
      <w:r>
        <w:t>There is nothing it can attach to.</w:t>
      </w:r>
    </w:p>
    <w:p/>
    <w:p>
      <w:r>
        <w:t>Nothing it can measure.</w:t>
      </w:r>
    </w:p>
    <w:p>
      <w:r>
        <w:t>Nothing it can improve.</w:t>
      </w:r>
    </w:p>
    <w:p>
      <w:r>
        <w:t>Nothing it can finalize.</w:t>
      </w:r>
    </w:p>
    <w:p/>
    <w:p>
      <w:r>
        <w:t>If the thought appears:</w:t>
      </w:r>
    </w:p>
    <w:p>
      <w:r>
        <w:t>Then what now?</w:t>
      </w:r>
    </w:p>
    <w:p/>
    <w:p>
      <w:r>
        <w:t>Notice that this question assumes that something must follow.</w:t>
      </w:r>
    </w:p>
    <w:p/>
    <w:p>
      <w:r>
        <w:t>But nothing has been moving.</w:t>
      </w:r>
    </w:p>
    <w:p/>
    <w:p>
      <w:r>
        <w:t>Reading did not begin a process.</w:t>
      </w:r>
    </w:p>
    <w:p>
      <w:r>
        <w:t>Stopping did not interrupt one.</w:t>
      </w:r>
    </w:p>
    <w:p>
      <w:r>
        <w:t>Resuming did not restore one.</w:t>
      </w:r>
    </w:p>
    <w:p/>
    <w:p>
      <w:r>
        <w:t>There has been no sequence.</w:t>
      </w:r>
    </w:p>
    <w:p/>
    <w:p>
      <w:r>
        <w:t>This chapter does not answer anything.</w:t>
      </w:r>
    </w:p>
    <w:p/>
    <w:p>
      <w:r>
        <w:t>It removes the need to answer.</w:t>
      </w:r>
    </w:p>
    <w:p/>
    <w:p>
      <w:r>
        <w:t>If realization occurred,</w:t>
      </w:r>
    </w:p>
    <w:p>
      <w:r>
        <w:t>this text does not validate it.</w:t>
      </w:r>
    </w:p>
    <w:p/>
    <w:p>
      <w:r>
        <w:t>If realization did not occur,</w:t>
      </w:r>
    </w:p>
    <w:p>
      <w:r>
        <w:t>this text does not compensate for it.</w:t>
      </w:r>
    </w:p>
    <w:p/>
    <w:p>
      <w:r>
        <w:t>No outcome is protected.</w:t>
      </w:r>
    </w:p>
    <w:p>
      <w:r>
        <w:t>No outcome is rejected.</w:t>
      </w:r>
    </w:p>
    <w:p/>
    <w:p>
      <w:r>
        <w:t>What remains cannot be confirmed,</w:t>
      </w:r>
    </w:p>
    <w:p>
      <w:r>
        <w:t>because it does not depend on confirmation.</w:t>
      </w:r>
    </w:p>
    <w:p/>
    <w:p>
      <w:r>
        <w:t>What remains cannot be lost,</w:t>
      </w:r>
    </w:p>
    <w:p>
      <w:r>
        <w:t>because it does not depend on maintenance.</w:t>
      </w:r>
    </w:p>
    <w:p/>
    <w:p>
      <w:r>
        <w:t>These are not claims.</w:t>
      </w:r>
    </w:p>
    <w:p>
      <w:r>
        <w:t>They are structural facts.</w:t>
      </w:r>
    </w:p>
    <w:p/>
    <w:p>
      <w:r>
        <w:t>If they are seen, they are seen.</w:t>
      </w:r>
    </w:p>
    <w:p>
      <w:r>
        <w:t>If they are not, nothing is missing.</w:t>
      </w:r>
    </w:p>
    <w:p/>
    <w:p>
      <w:r>
        <w:t>There is no instruction to apply.</w:t>
      </w:r>
    </w:p>
    <w:p>
      <w:r>
        <w:t>No understanding to secure.</w:t>
      </w:r>
    </w:p>
    <w:p>
      <w:r>
        <w:t>No stance to adopt.</w:t>
      </w:r>
    </w:p>
    <w:p/>
    <w:p>
      <w:r>
        <w:t>Reading may continue.</w:t>
      </w:r>
    </w:p>
    <w:p>
      <w:r>
        <w:t>Or it may pause again.</w:t>
      </w:r>
    </w:p>
    <w:p/>
    <w:p>
      <w:r>
        <w:t>Neither advances anything.</w:t>
      </w:r>
    </w:p>
    <w:p>
      <w:r>
        <w:t>Neither reverses anything.</w:t>
      </w:r>
    </w:p>
    <w:p/>
    <w:p>
      <w:r>
        <w:t>Nothing new begins here.</w:t>
      </w:r>
    </w:p>
    <w:p/>
    <w:p>
      <w:r>
        <w:t>What follows is not a continuation of what came before.</w:t>
      </w:r>
    </w:p>
    <w:p>
      <w:r>
        <w:t>It is not a conclusion.</w:t>
      </w:r>
    </w:p>
    <w:p>
      <w:r>
        <w:t>It is not a clarification.</w:t>
      </w:r>
    </w:p>
    <w:p/>
    <w:p>
      <w:r>
        <w:t>You do not need to read on.</w:t>
      </w:r>
    </w:p>
    <w:p/>
    <w:p>
      <w:r>
        <w:t>If reading stops here, nothing essential is left unfinished.</w:t>
      </w:r>
    </w:p>
    <w:p/>
    <w:p>
      <w:r>
        <w:t>The pages that follow are not written to explain what may or may not have occurred.</w:t>
      </w:r>
    </w:p>
    <w:p/>
    <w:p>
      <w:r>
        <w:t>They are written to address how ordinary experience functions when nothing needs to be confirmed.</w:t>
      </w:r>
    </w:p>
    <w:p/>
    <w:p>
      <w:r>
        <w:t>They do not assume change.</w:t>
      </w:r>
    </w:p>
    <w:p>
      <w:r>
        <w:t>They do not correct absence.</w:t>
      </w:r>
    </w:p>
    <w:p>
      <w:r>
        <w:t>They do not secure insight.</w:t>
      </w:r>
    </w:p>
    <w:p/>
    <w:p>
      <w:r>
        <w:t>They are practical observations about living, thinking, choosing, and responding—</w:t>
      </w:r>
    </w:p>
    <w:p>
      <w:r>
        <w:t>written so that they remain accurate whether something shifted or nothing did.</w:t>
      </w:r>
    </w:p>
    <w:p/>
    <w:p>
      <w:r>
        <w:t>If you continue, continue without looking for relevance.</w:t>
      </w:r>
    </w:p>
    <w:p/>
    <w:p>
      <w:r>
        <w:t>If you stop, stop without concern.</w:t>
      </w:r>
    </w:p>
    <w:p/>
    <w:p>
      <w:r>
        <w:t>Nothing depends on this.</w:t>
      </w:r>
    </w:p>
    <w:p/>
    <w:p>
      <w:r>
        <w:t>============================================================</w:t>
      </w:r>
    </w:p>
    <w:p/>
    <w:p>
      <w:r>
        <w:t>Chapter Six — Compression</w:t>
      </w:r>
    </w:p>
    <w:p>
      <w:r>
        <w:t>Nothing new is introduced here.</w:t>
      </w:r>
    </w:p>
    <w:p/>
    <w:p>
      <w:r>
        <w:t>No insight is added.</w:t>
      </w:r>
    </w:p>
    <w:p>
      <w:r>
        <w:t>No clarification is offered.</w:t>
      </w:r>
    </w:p>
    <w:p>
      <w:r>
        <w:t>No conclusion is drawn.</w:t>
      </w:r>
    </w:p>
    <w:p/>
    <w:p>
      <w:r>
        <w:t>If something feels unresolved, notice that feeling.</w:t>
      </w:r>
    </w:p>
    <w:p/>
    <w:p>
      <w:r>
        <w:t>If something feels clear, notice that.</w:t>
      </w:r>
    </w:p>
    <w:p/>
    <w:p>
      <w:r>
        <w:t>If nothing in particular is happening, notice that too.</w:t>
      </w:r>
    </w:p>
    <w:p/>
    <w:p>
      <w:r>
        <w:t>No condition is preferred.</w:t>
      </w:r>
    </w:p>
    <w:p/>
    <w:p>
      <w:r>
        <w:t>Earlier, the observer could not be located.</w:t>
      </w:r>
    </w:p>
    <w:p/>
    <w:p>
      <w:r>
        <w:t>Process no longer led anywhere.</w:t>
      </w:r>
    </w:p>
    <w:p/>
    <w:p>
      <w:r>
        <w:t>Position failed to stabilize.</w:t>
      </w:r>
    </w:p>
    <w:p/>
    <w:p>
      <w:r>
        <w:t>Those facts remain unchanged.</w:t>
      </w:r>
    </w:p>
    <w:p/>
    <w:p>
      <w:r>
        <w:t>This chapter does not revisit them.</w:t>
      </w:r>
    </w:p>
    <w:p/>
    <w:p>
      <w:r>
        <w:t>It simply does not allow them to be bypassed.</w:t>
      </w:r>
    </w:p>
    <w:p/>
    <w:p>
      <w:r>
        <w:t>Notice now how the mind responds to the absence of direction.</w:t>
      </w:r>
    </w:p>
    <w:p/>
    <w:p>
      <w:r>
        <w:t>It may attempt to:</w:t>
      </w:r>
    </w:p>
    <w:p/>
    <w:p>
      <w:r>
        <w:t>review what has been read</w:t>
      </w:r>
    </w:p>
    <w:p/>
    <w:p>
      <w:r>
        <w:t>summarize the logic</w:t>
      </w:r>
    </w:p>
    <w:p/>
    <w:p>
      <w:r>
        <w:t>determine what should happen next</w:t>
      </w:r>
    </w:p>
    <w:p/>
    <w:p>
      <w:r>
        <w:t>evaluate whether this is “working”</w:t>
      </w:r>
    </w:p>
    <w:p/>
    <w:p>
      <w:r>
        <w:t>These are not mistakes.</w:t>
      </w:r>
    </w:p>
    <w:p/>
    <w:p>
      <w:r>
        <w:t>They are reflexes.</w:t>
      </w:r>
    </w:p>
    <w:p/>
    <w:p>
      <w:r>
        <w:t>Each reflex assumes a center.</w:t>
      </w:r>
    </w:p>
    <w:p/>
    <w:p>
      <w:r>
        <w:t>Each assumes a future resolution.</w:t>
      </w:r>
    </w:p>
    <w:p/>
    <w:p>
      <w:r>
        <w:t>Each assumes that something essential is still pending.</w:t>
      </w:r>
    </w:p>
    <w:p/>
    <w:p>
      <w:r>
        <w:t>Look carefully.</w:t>
      </w:r>
    </w:p>
    <w:p/>
    <w:p>
      <w:r>
        <w:t>Is anything actually missing?</w:t>
      </w:r>
    </w:p>
    <w:p/>
    <w:p>
      <w:r>
        <w:t>Do not answer conceptually.</w:t>
      </w:r>
    </w:p>
    <w:p/>
    <w:p>
      <w:r>
        <w:t>Just look.</w:t>
      </w:r>
    </w:p>
    <w:p/>
    <w:p>
      <w:r>
        <w:t>Awareness has not shifted.</w:t>
      </w:r>
    </w:p>
    <w:p/>
    <w:p>
      <w:r>
        <w:t>Understanding may fluctuate.</w:t>
      </w:r>
    </w:p>
    <w:p/>
    <w:p>
      <w:r>
        <w:t>Orientation may be absent.</w:t>
      </w:r>
    </w:p>
    <w:p/>
    <w:p>
      <w:r>
        <w:t>But nothing has been removed.</w:t>
      </w:r>
    </w:p>
    <w:p/>
    <w:p>
      <w:r>
        <w:t>If the mind searches for a foothold, it finds none.</w:t>
      </w:r>
    </w:p>
    <w:p/>
    <w:p>
      <w:r>
        <w:t>If it searches for a stance, none holds.</w:t>
      </w:r>
    </w:p>
    <w:p/>
    <w:p>
      <w:r>
        <w:t>If it searches for certainty, it dissolves.</w:t>
      </w:r>
    </w:p>
    <w:p/>
    <w:p>
      <w:r>
        <w:t>This is not because certainty is denied.</w:t>
      </w:r>
    </w:p>
    <w:p/>
    <w:p>
      <w:r>
        <w:t>It is because certainty was never required.</w:t>
      </w:r>
    </w:p>
    <w:p/>
    <w:p>
      <w:r>
        <w:t>This may feel anticlimactic.</w:t>
      </w:r>
    </w:p>
    <w:p/>
    <w:p>
      <w:r>
        <w:t>Or disorienting.</w:t>
      </w:r>
    </w:p>
    <w:p/>
    <w:p>
      <w:r>
        <w:t>Or ordinary.</w:t>
      </w:r>
    </w:p>
    <w:p/>
    <w:p>
      <w:r>
        <w:t>All three are acceptable.</w:t>
      </w:r>
    </w:p>
    <w:p/>
    <w:p>
      <w:r>
        <w:t>Notice how effort has nothing to do.</w:t>
      </w:r>
    </w:p>
    <w:p/>
    <w:p>
      <w:r>
        <w:t>Not because effort is forbidden.</w:t>
      </w:r>
    </w:p>
    <w:p/>
    <w:p>
      <w:r>
        <w:t>But because there is nothing left for it to accomplish.</w:t>
      </w:r>
    </w:p>
    <w:p/>
    <w:p>
      <w:r>
        <w:t>If the thought appears:</w:t>
      </w:r>
    </w:p>
    <w:p>
      <w:r>
        <w:t>“This must be it,”</w:t>
      </w:r>
    </w:p>
    <w:p>
      <w:r>
        <w:t>notice it.</w:t>
      </w:r>
    </w:p>
    <w:p/>
    <w:p>
      <w:r>
        <w:t>If the thought appears:</w:t>
      </w:r>
    </w:p>
    <w:p>
      <w:r>
        <w:t>“This can’t be it,”</w:t>
      </w:r>
    </w:p>
    <w:p>
      <w:r>
        <w:t>notice that.</w:t>
      </w:r>
    </w:p>
    <w:p/>
    <w:p>
      <w:r>
        <w:t>Both rely on expectation.</w:t>
      </w:r>
    </w:p>
    <w:p/>
    <w:p>
      <w:r>
        <w:t>Nothing here confirms.</w:t>
      </w:r>
    </w:p>
    <w:p/>
    <w:p>
      <w:r>
        <w:t>Nothing here denies.</w:t>
      </w:r>
    </w:p>
    <w:p/>
    <w:p>
      <w:r>
        <w:t>Nothing here resolves.</w:t>
      </w:r>
    </w:p>
    <w:p/>
    <w:p>
      <w:r>
        <w:t>This chapter does not close anything.</w:t>
      </w:r>
    </w:p>
    <w:p/>
    <w:p>
      <w:r>
        <w:t>It simply does not open anything new.</w:t>
      </w:r>
    </w:p>
    <w:p/>
    <w:p>
      <w:r>
        <w:t>Reading may continue.</w:t>
      </w:r>
    </w:p>
    <w:p/>
    <w:p>
      <w:r>
        <w:t>Or it may stop.</w:t>
      </w:r>
    </w:p>
    <w:p/>
    <w:p>
      <w:r>
        <w:t>Either way, nothing changes.</w:t>
      </w:r>
    </w:p>
    <w:p/>
    <w:p>
      <w:r>
        <w:t>============================================================</w:t>
      </w:r>
    </w:p>
    <w:p/>
    <w:p>
      <w:r>
        <w:t>Chapter Seven — Reintegration</w:t>
      </w:r>
    </w:p>
    <w:p>
      <w:r>
        <w:t>This chapter does not describe an outcome.</w:t>
      </w:r>
    </w:p>
    <w:p/>
    <w:p>
      <w:r>
        <w:t>It does not explain what may or may not have occurred.</w:t>
      </w:r>
    </w:p>
    <w:p>
      <w:r>
        <w:t>It does not assume that anything changed.</w:t>
      </w:r>
    </w:p>
    <w:p>
      <w:r>
        <w:t>It does not attempt to preserve anything.</w:t>
      </w:r>
    </w:p>
    <w:p/>
    <w:p>
      <w:r>
        <w:t>It addresses ordinary functioning.</w:t>
      </w:r>
    </w:p>
    <w:p/>
    <w:p>
      <w:r>
        <w:t>Thought continues.</w:t>
      </w:r>
    </w:p>
    <w:p/>
    <w:p>
      <w:r>
        <w:t>Thought appears when it appears.</w:t>
      </w:r>
    </w:p>
    <w:p>
      <w:r>
        <w:t>It stops when it stops.</w:t>
      </w:r>
    </w:p>
    <w:p>
      <w:r>
        <w:t>It resumes without permission.</w:t>
      </w:r>
    </w:p>
    <w:p/>
    <w:p>
      <w:r>
        <w:t>This is not a problem to solve.</w:t>
      </w:r>
    </w:p>
    <w:p>
      <w:r>
        <w:t>It is how cognition works.</w:t>
      </w:r>
    </w:p>
    <w:p/>
    <w:p>
      <w:r>
        <w:t>Nothing that matters here depends on reducing thought.</w:t>
      </w:r>
    </w:p>
    <w:p>
      <w:r>
        <w:t>Nothing that matters here depends on sustaining quiet.</w:t>
      </w:r>
    </w:p>
    <w:p>
      <w:r>
        <w:t>Nothing that matters here depends on attention behaving a certain way.</w:t>
      </w:r>
    </w:p>
    <w:p/>
    <w:p>
      <w:r>
        <w:t>Desire continues.</w:t>
      </w:r>
    </w:p>
    <w:p/>
    <w:p>
      <w:r>
        <w:t>Preferences arise.</w:t>
      </w:r>
    </w:p>
    <w:p>
      <w:r>
        <w:t>Aversion arises.</w:t>
      </w:r>
    </w:p>
    <w:p>
      <w:r>
        <w:t>Interest arises.</w:t>
      </w:r>
    </w:p>
    <w:p/>
    <w:p>
      <w:r>
        <w:t>None of this indicates confusion.</w:t>
      </w:r>
    </w:p>
    <w:p>
      <w:r>
        <w:t>None of this indicates clarity.</w:t>
      </w:r>
    </w:p>
    <w:p/>
    <w:p>
      <w:r>
        <w:t>Desire does not obscure awareness.</w:t>
      </w:r>
    </w:p>
    <w:p>
      <w:r>
        <w:t>Aversion does not obscure awareness.</w:t>
      </w:r>
    </w:p>
    <w:p/>
    <w:p>
      <w:r>
        <w:t>They appear.</w:t>
      </w:r>
    </w:p>
    <w:p>
      <w:r>
        <w:t>They move.</w:t>
      </w:r>
    </w:p>
    <w:p>
      <w:r>
        <w:t>They pass.</w:t>
      </w:r>
    </w:p>
    <w:p/>
    <w:p>
      <w:r>
        <w:t>Emotion continues.</w:t>
      </w:r>
    </w:p>
    <w:p/>
    <w:p>
      <w:r>
        <w:t>Emotion may be strong.</w:t>
      </w:r>
    </w:p>
    <w:p>
      <w:r>
        <w:t>Emotion may be subtle.</w:t>
      </w:r>
    </w:p>
    <w:p>
      <w:r>
        <w:t>Emotion may feel familiar or unfamiliar.</w:t>
      </w:r>
    </w:p>
    <w:p/>
    <w:p>
      <w:r>
        <w:t>Emotion does not need interpretation.</w:t>
      </w:r>
    </w:p>
    <w:p>
      <w:r>
        <w:t>Emotion does not require distance.</w:t>
      </w:r>
    </w:p>
    <w:p>
      <w:r>
        <w:t>Emotion does not require meaning.</w:t>
      </w:r>
    </w:p>
    <w:p/>
    <w:p>
      <w:r>
        <w:t>Feeling what is felt is not an achievement.</w:t>
      </w:r>
    </w:p>
    <w:p>
      <w:r>
        <w:t>Avoiding what is felt is not a failure.</w:t>
      </w:r>
    </w:p>
    <w:p/>
    <w:p>
      <w:r>
        <w:t>Decision-making continues.</w:t>
      </w:r>
    </w:p>
    <w:p/>
    <w:p>
      <w:r>
        <w:t>Choices are made.</w:t>
      </w:r>
    </w:p>
    <w:p>
      <w:r>
        <w:t>Actions occur.</w:t>
      </w:r>
    </w:p>
    <w:p>
      <w:r>
        <w:t>Consequences follow.</w:t>
      </w:r>
    </w:p>
    <w:p/>
    <w:p>
      <w:r>
        <w:t>There is no special way this needs to happen.</w:t>
      </w:r>
    </w:p>
    <w:p>
      <w:r>
        <w:t>There is no correct internal posture required.</w:t>
      </w:r>
    </w:p>
    <w:p/>
    <w:p>
      <w:r>
        <w:t>Responsibility does not disappear.</w:t>
      </w:r>
    </w:p>
    <w:p>
      <w:r>
        <w:t>Care does not disappear.</w:t>
      </w:r>
    </w:p>
    <w:p>
      <w:r>
        <w:t>Attention to circumstances does not disappear.</w:t>
      </w:r>
    </w:p>
    <w:p/>
    <w:p>
      <w:r>
        <w:t>Functioning remains intact.</w:t>
      </w:r>
    </w:p>
    <w:p/>
    <w:p>
      <w:r>
        <w:t>Confusion may appear.</w:t>
      </w:r>
    </w:p>
    <w:p/>
    <w:p>
      <w:r>
        <w:t>Confusion does not indicate regression.</w:t>
      </w:r>
    </w:p>
    <w:p>
      <w:r>
        <w:t>Confusion does not need to be resolved.</w:t>
      </w:r>
    </w:p>
    <w:p/>
    <w:p>
      <w:r>
        <w:t>Clarity may appear.</w:t>
      </w:r>
    </w:p>
    <w:p/>
    <w:p>
      <w:r>
        <w:t>Clarity does not indicate arrival.</w:t>
      </w:r>
    </w:p>
    <w:p>
      <w:r>
        <w:t>Clarity does not need to be maintained.</w:t>
      </w:r>
    </w:p>
    <w:p/>
    <w:p>
      <w:r>
        <w:t>Confusion and clarity alternate.</w:t>
      </w:r>
    </w:p>
    <w:p>
      <w:r>
        <w:t>Neither governs what is present.</w:t>
      </w:r>
    </w:p>
    <w:p/>
    <w:p>
      <w:r>
        <w:t>There may be an impulse to protect something.</w:t>
      </w:r>
    </w:p>
    <w:p/>
    <w:p>
      <w:r>
        <w:t>An impulse to keep experience a certain way.</w:t>
      </w:r>
    </w:p>
    <w:p>
      <w:r>
        <w:t>An impulse to avoid losing something subtle.</w:t>
      </w:r>
    </w:p>
    <w:p>
      <w:r>
        <w:t>An impulse to return to a previous moment.</w:t>
      </w:r>
    </w:p>
    <w:p/>
    <w:p>
      <w:r>
        <w:t>These impulses are understandable.</w:t>
      </w:r>
    </w:p>
    <w:p/>
    <w:p>
      <w:r>
        <w:t>They are not instructions.</w:t>
      </w:r>
    </w:p>
    <w:p/>
    <w:p>
      <w:r>
        <w:t>Nothing essential can be protected.</w:t>
      </w:r>
    </w:p>
    <w:p>
      <w:r>
        <w:t>Nothing essential can be lost.</w:t>
      </w:r>
    </w:p>
    <w:p/>
    <w:p>
      <w:r>
        <w:t>This is not reassurance.</w:t>
      </w:r>
    </w:p>
    <w:p>
      <w:r>
        <w:t>It is observation.</w:t>
      </w:r>
    </w:p>
    <w:p/>
    <w:p>
      <w:r>
        <w:t>There may also be an impulse to explain.</w:t>
      </w:r>
    </w:p>
    <w:p/>
    <w:p>
      <w:r>
        <w:t>To interpret what happened.</w:t>
      </w:r>
    </w:p>
    <w:p>
      <w:r>
        <w:t>To frame it as progress.</w:t>
      </w:r>
    </w:p>
    <w:p>
      <w:r>
        <w:t>To compare before and after.</w:t>
      </w:r>
    </w:p>
    <w:p/>
    <w:p>
      <w:r>
        <w:t>Explanation has practical uses.</w:t>
      </w:r>
    </w:p>
    <w:p>
      <w:r>
        <w:t>It helps communication.</w:t>
      </w:r>
    </w:p>
    <w:p>
      <w:r>
        <w:t>It helps memory.</w:t>
      </w:r>
    </w:p>
    <w:p/>
    <w:p>
      <w:r>
        <w:t>It does not confirm what matters here.</w:t>
      </w:r>
    </w:p>
    <w:p/>
    <w:p>
      <w:r>
        <w:t>Explanation adds structure.</w:t>
      </w:r>
    </w:p>
    <w:p>
      <w:r>
        <w:t>It does not add access.</w:t>
      </w:r>
    </w:p>
    <w:p/>
    <w:p>
      <w:r>
        <w:t>Life continues in ordinary ways.</w:t>
      </w:r>
    </w:p>
    <w:p/>
    <w:p>
      <w:r>
        <w:t>Work.</w:t>
      </w:r>
    </w:p>
    <w:p>
      <w:r>
        <w:t>Conversation.</w:t>
      </w:r>
    </w:p>
    <w:p>
      <w:r>
        <w:t>Conflict.</w:t>
      </w:r>
    </w:p>
    <w:p>
      <w:r>
        <w:t>Pleasure.</w:t>
      </w:r>
    </w:p>
    <w:p>
      <w:r>
        <w:t>Fatigue.</w:t>
      </w:r>
    </w:p>
    <w:p>
      <w:r>
        <w:t>Routine.</w:t>
      </w:r>
    </w:p>
    <w:p/>
    <w:p>
      <w:r>
        <w:t>None of this interferes.</w:t>
      </w:r>
    </w:p>
    <w:p/>
    <w:p>
      <w:r>
        <w:t>There is no need to simplify life.</w:t>
      </w:r>
    </w:p>
    <w:p>
      <w:r>
        <w:t>There is no need to purify experience.</w:t>
      </w:r>
    </w:p>
    <w:p>
      <w:r>
        <w:t>There is no need to align behavior with an idea.</w:t>
      </w:r>
    </w:p>
    <w:p/>
    <w:p>
      <w:r>
        <w:t>Ordinariness does not contradict anything.</w:t>
      </w:r>
    </w:p>
    <w:p/>
    <w:p>
      <w:r>
        <w:t>If nothing in this book seems relevant now, that is acceptable.</w:t>
      </w:r>
    </w:p>
    <w:p/>
    <w:p>
      <w:r>
        <w:t>If something in this book seems relevant later, that is acceptable.</w:t>
      </w:r>
    </w:p>
    <w:p/>
    <w:p>
      <w:r>
        <w:t>Relevance is not evidence.</w:t>
      </w:r>
    </w:p>
    <w:p>
      <w:r>
        <w:t>Irrelevance is not evidence.</w:t>
      </w:r>
    </w:p>
    <w:p/>
    <w:p>
      <w:r>
        <w:t>Nothing here depends on remembering these pages.</w:t>
      </w:r>
    </w:p>
    <w:p/>
    <w:p>
      <w:r>
        <w:t>There is no final instruction.</w:t>
      </w:r>
    </w:p>
    <w:p/>
    <w:p>
      <w:r>
        <w:t>There is no state to stabilize.</w:t>
      </w:r>
    </w:p>
    <w:p>
      <w:r>
        <w:t>There is no understanding to complete.</w:t>
      </w:r>
    </w:p>
    <w:p>
      <w:r>
        <w:t>There is no position to occupy.</w:t>
      </w:r>
    </w:p>
    <w:p/>
    <w:p>
      <w:r>
        <w:t>What functions does so without management.</w:t>
      </w:r>
    </w:p>
    <w:p/>
    <w:p>
      <w:r>
        <w:t>Reading may end here.</w:t>
      </w:r>
    </w:p>
    <w:p>
      <w:r>
        <w:t>Or it may not.</w:t>
      </w:r>
    </w:p>
    <w:p/>
    <w:p>
      <w:r>
        <w:t>Either way, nothing needs to be carried forward.</w:t>
      </w:r>
    </w:p>
    <w:p/>
    <w:p>
      <w:r>
        <w:t>============================================================</w:t>
      </w:r>
    </w:p>
    <w:p/>
    <w:p>
      <w:r>
        <w:t>Appendix — On the Design and Intention of This Book</w:t>
      </w:r>
    </w:p>
    <w:p>
      <w:r>
        <w:t>On the Design and Intention of This Book</w:t>
      </w:r>
    </w:p>
    <w:p/>
    <w:p>
      <w:r>
        <w:t>This appendix is not part of the book’s execution.</w:t>
      </w:r>
    </w:p>
    <w:p>
      <w:r>
        <w:t>It does not add to what precedes it.</w:t>
      </w:r>
    </w:p>
    <w:p>
      <w:r>
        <w:t>It can be read or ignored without loss.</w:t>
      </w:r>
    </w:p>
    <w:p/>
    <w:p>
      <w:r>
        <w:t>Its purpose is to describe what was designed and why, not what should happen.</w:t>
      </w:r>
    </w:p>
    <w:p/>
    <w:p>
      <w:r>
        <w:t>I. The Problem This Book Addressed</w:t>
      </w:r>
    </w:p>
    <w:p/>
    <w:p>
      <w:r>
        <w:t>Most texts that aim at self-realization fail for reasons that are structural rather than philosophical.</w:t>
      </w:r>
    </w:p>
    <w:p/>
    <w:p>
      <w:r>
        <w:t>Across traditions and eras, recurring patterns appear:</w:t>
      </w:r>
    </w:p>
    <w:p/>
    <w:p>
      <w:r>
        <w:t>Instruction produces striving.</w:t>
      </w:r>
    </w:p>
    <w:p>
      <w:r>
        <w:t>When a reader is told what to do, effort increases. Effort strengthens the very structures that later need to fall away.</w:t>
      </w:r>
    </w:p>
    <w:p/>
    <w:p>
      <w:r>
        <w:t>Authority produces dependency.</w:t>
      </w:r>
    </w:p>
    <w:p>
      <w:r>
        <w:t>When a voice positions itself as knowing, the reader unconsciously defers. Insight is postponed, transferred, or idealized.</w:t>
      </w:r>
    </w:p>
    <w:p/>
    <w:p>
      <w:r>
        <w:t>Attainment produces identity.</w:t>
      </w:r>
    </w:p>
    <w:p>
      <w:r>
        <w:t>When realization is framed as something achieved, it becomes something owned. Ownership recreates the problem it claims to solve.</w:t>
      </w:r>
    </w:p>
    <w:p/>
    <w:p>
      <w:r>
        <w:t>Silence produces state-chasing.</w:t>
      </w:r>
    </w:p>
    <w:p>
      <w:r>
        <w:t>When quiet is emphasized, it becomes a goal. When it becomes a goal, it becomes unstable and self-referential.</w:t>
      </w:r>
    </w:p>
    <w:p/>
    <w:p>
      <w:r>
        <w:t>Explanation produces conceptual capture.</w:t>
      </w:r>
    </w:p>
    <w:p>
      <w:r>
        <w:t>When understanding is emphasized, the mind substitutes clarity about awareness for awareness itself.</w:t>
      </w:r>
    </w:p>
    <w:p/>
    <w:p>
      <w:r>
        <w:t>These failures occur even in texts that are internally coherent, ethically grounded, and philosophically precise. The issue is not accuracy of doctrine. It is how the human mind responds to structure.</w:t>
      </w:r>
    </w:p>
    <w:p/>
    <w:p>
      <w:r>
        <w:t>This book was designed to address those responses directly, rather than introduce another interpretation.</w:t>
      </w:r>
    </w:p>
    <w:p/>
    <w:p>
      <w:r>
        <w:t>II. Constraints Identified Before Writing Began</w:t>
      </w:r>
    </w:p>
    <w:p/>
    <w:p>
      <w:r>
        <w:t>Before any prose was written, a set of constraints was established. These constraints were not philosophical positions. They were design requirements derived from observed reader behavior and historical outcomes.</w:t>
      </w:r>
    </w:p>
    <w:p/>
    <w:p>
      <w:r>
        <w:t>Key constraints included:</w:t>
      </w:r>
    </w:p>
    <w:p/>
    <w:p>
      <w:r>
        <w:t>No promises.</w:t>
      </w:r>
    </w:p>
    <w:p>
      <w:r>
        <w:t>Promises create anticipation. Anticipation reactivates seeking.</w:t>
      </w:r>
    </w:p>
    <w:p/>
    <w:p>
      <w:r>
        <w:t>No practices.</w:t>
      </w:r>
    </w:p>
    <w:p>
      <w:r>
        <w:t>Practices imply improvement over time. Time-based improvement reinforces the sense of absence.</w:t>
      </w:r>
    </w:p>
    <w:p/>
    <w:p>
      <w:r>
        <w:t>No stages or paths.</w:t>
      </w:r>
    </w:p>
    <w:p>
      <w:r>
        <w:t>Stages create comparison. Comparison creates hierarchy and delay.</w:t>
      </w:r>
    </w:p>
    <w:p/>
    <w:p>
      <w:r>
        <w:t>No authority voice.</w:t>
      </w:r>
    </w:p>
    <w:p>
      <w:r>
        <w:t>Authority centralizes insight outside the reader’s immediate experience.</w:t>
      </w:r>
    </w:p>
    <w:p/>
    <w:p>
      <w:r>
        <w:t>No replacement identity.</w:t>
      </w:r>
    </w:p>
    <w:p>
      <w:r>
        <w:t>Any substitution for the personal self—witness, awareness, observer—recreates ownership.</w:t>
      </w:r>
    </w:p>
    <w:p/>
    <w:p>
      <w:r>
        <w:t>No climax or resolution.</w:t>
      </w:r>
    </w:p>
    <w:p>
      <w:r>
        <w:t>Climaxes invite interpretation. Interpretation stabilizes conclusions.</w:t>
      </w:r>
    </w:p>
    <w:p/>
    <w:p>
      <w:r>
        <w:t>These constraints sharply limit what can be said. They also remove many familiar tools used in contemplative writing. That removal was intentional.</w:t>
      </w:r>
    </w:p>
    <w:p/>
    <w:p>
      <w:r>
        <w:t>The aim was not to teach something new, but to prevent predictable failure modes from reappearing in subtler forms.</w:t>
      </w:r>
    </w:p>
    <w:p/>
    <w:p>
      <w:r>
        <w:t>III. Why Pressure Was Used Instead of Instruction</w:t>
      </w:r>
    </w:p>
    <w:p/>
    <w:p>
      <w:r>
        <w:t>Given the constraints above, instruction was not a viable mechanism.</w:t>
      </w:r>
    </w:p>
    <w:p/>
    <w:p>
      <w:r>
        <w:t>Instruction adds content.</w:t>
      </w:r>
    </w:p>
    <w:p>
      <w:r>
        <w:t>The problem addressed by this book is not lack of content.</w:t>
      </w:r>
    </w:p>
    <w:p/>
    <w:p>
      <w:r>
        <w:t>Instead, the design relied on pressure without direction.</w:t>
      </w:r>
    </w:p>
    <w:p/>
    <w:p>
      <w:r>
        <w:t>Pressure, in this context, does not mean emotional intensity or persuasion. It refers to the gradual removal of:</w:t>
      </w:r>
    </w:p>
    <w:p/>
    <w:p>
      <w:r>
        <w:t>conceptual exits</w:t>
      </w:r>
    </w:p>
    <w:p/>
    <w:p>
      <w:r>
        <w:t>interpretive footholds</w:t>
      </w:r>
    </w:p>
    <w:p/>
    <w:p>
      <w:r>
        <w:t>temporal deferrals</w:t>
      </w:r>
    </w:p>
    <w:p/>
    <w:p>
      <w:r>
        <w:t>evaluative positions</w:t>
      </w:r>
    </w:p>
    <w:p/>
    <w:p>
      <w:r>
        <w:t>As familiar strategies lose relevance, the mind encounters a situation it cannot resolve by refinement, effort, or explanation.</w:t>
      </w:r>
    </w:p>
    <w:p/>
    <w:p>
      <w:r>
        <w:t>This pressure does not cause realization.</w:t>
      </w:r>
    </w:p>
    <w:p>
      <w:r>
        <w:t>It removes the conditions that normally prevent it.</w:t>
      </w:r>
    </w:p>
    <w:p/>
    <w:p>
      <w:r>
        <w:t>Importantly, pressure was applied without indicating where it should lead. Direction would have converted pressure into pursuit. The absence of direction prevents imitation and preserves unpredictability.</w:t>
      </w:r>
    </w:p>
    <w:p/>
    <w:p>
      <w:r>
        <w:t>The book therefore does not guide the reader toward an experience. It constrains the system until only structural facts remain, and then it disengages.</w:t>
      </w:r>
    </w:p>
    <w:p/>
    <w:p>
      <w:r>
        <w:t>What occurs—or does not occur—after that point is not managed by the text.</w:t>
      </w:r>
    </w:p>
    <w:p/>
    <w:p>
      <w:r>
        <w:t>IV. Why Non-Resolution Was Essential</w:t>
      </w:r>
    </w:p>
    <w:p/>
    <w:p>
      <w:r>
        <w:t>Resolution creates closure.</w:t>
      </w:r>
    </w:p>
    <w:p>
      <w:r>
        <w:t>Closure invites interpretation.</w:t>
      </w:r>
    </w:p>
    <w:p>
      <w:r>
        <w:t>Interpretation stabilizes conclusions.</w:t>
      </w:r>
    </w:p>
    <w:p/>
    <w:p>
      <w:r>
        <w:t>For the purposes of this book, stabilization was counterproductive.</w:t>
      </w:r>
    </w:p>
    <w:p/>
    <w:p>
      <w:r>
        <w:t>When a text resolves, the reader’s mind completes a familiar sequence:</w:t>
      </w:r>
    </w:p>
    <w:p>
      <w:r>
        <w:t>something was unclear → something became clear → something was obtained.</w:t>
      </w:r>
    </w:p>
    <w:p/>
    <w:p>
      <w:r>
        <w:t>Even when the resolution is framed as “nothing was obtained,” the structure remains intact.</w:t>
      </w:r>
    </w:p>
    <w:p/>
    <w:p>
      <w:r>
        <w:t>Non-resolution interrupts that sequence.</w:t>
      </w:r>
    </w:p>
    <w:p/>
    <w:p>
      <w:r>
        <w:t>This does not mean ambiguity was promoted as a value, nor that confusion was encouraged. It means that no experiential outcome was permitted to function as confirmation. Silence, insight, disappointment, ordinariness, or clarity were treated as equally non-informative.</w:t>
      </w:r>
    </w:p>
    <w:p/>
    <w:p>
      <w:r>
        <w:t>This approach prevents several common misinterpretations:</w:t>
      </w:r>
    </w:p>
    <w:p/>
    <w:p>
      <w:r>
        <w:t>treating a calm state as success</w:t>
      </w:r>
    </w:p>
    <w:p/>
    <w:p>
      <w:r>
        <w:t>treating lack of experience as failure</w:t>
      </w:r>
    </w:p>
    <w:p/>
    <w:p>
      <w:r>
        <w:t>treating understanding as recognition</w:t>
      </w:r>
    </w:p>
    <w:p/>
    <w:p>
      <w:r>
        <w:t>treating disappointment as resistance</w:t>
      </w:r>
    </w:p>
    <w:p/>
    <w:p>
      <w:r>
        <w:t>By refusing to finalize, the text avoids becoming a reference point around which identity can reorganize. Nothing is concluded, so nothing can be defended, repeated, or maintained.</w:t>
      </w:r>
    </w:p>
    <w:p/>
    <w:p>
      <w:r>
        <w:t>Non-resolution was therefore not an aesthetic choice. It was a containment strategy.</w:t>
      </w:r>
    </w:p>
    <w:p/>
    <w:p>
      <w:r>
        <w:t>V. The Role of Time, Pauses, and Disengagement</w:t>
      </w:r>
    </w:p>
    <w:p/>
    <w:p>
      <w:r>
        <w:t>Most texts assume that continuity increases effectiveness.</w:t>
      </w:r>
    </w:p>
    <w:p>
      <w:r>
        <w:t>In this design, continuity would have reduced it.</w:t>
      </w:r>
    </w:p>
    <w:p/>
    <w:p>
      <w:r>
        <w:t>Human cognition often resolves contradictions after stimulus ends, not while it continues. Ongoing engagement can prevent this by supplying new material for interpretation.</w:t>
      </w:r>
    </w:p>
    <w:p/>
    <w:p>
      <w:r>
        <w:t>For this reason, the book deliberately:</w:t>
      </w:r>
    </w:p>
    <w:p/>
    <w:p>
      <w:r>
        <w:t>interrupts its own momentum</w:t>
      </w:r>
    </w:p>
    <w:p/>
    <w:p>
      <w:r>
        <w:t>instructs the reader to stop reading</w:t>
      </w:r>
    </w:p>
    <w:p/>
    <w:p>
      <w:r>
        <w:t>removes itself as an active influence</w:t>
      </w:r>
    </w:p>
    <w:p/>
    <w:p>
      <w:r>
        <w:t>The pause is not a technique.</w:t>
      </w:r>
    </w:p>
    <w:p>
      <w:r>
        <w:t>It is the absence of technique.</w:t>
      </w:r>
    </w:p>
    <w:p/>
    <w:p>
      <w:r>
        <w:t>By disengaging, the book relinquishes control at the point where further direction would only reinforce effort or evaluation. This allows any reorganization that occurs to do so without attribution to a method, instruction, or authority.</w:t>
      </w:r>
    </w:p>
    <w:p/>
    <w:p>
      <w:r>
        <w:t>What occurs during disengagement is not interpreted by the text.</w:t>
      </w:r>
    </w:p>
    <w:p>
      <w:r>
        <w:t>The text does not resume in order to explain it.</w:t>
      </w:r>
    </w:p>
    <w:p/>
    <w:p>
      <w:r>
        <w:t>VI. Why a Second Compression Was Introduced</w:t>
      </w:r>
    </w:p>
    <w:p/>
    <w:p>
      <w:r>
        <w:t>Even when seeking collapses, a subtler mechanism often remains: the need to confirm whether anything happened.</w:t>
      </w:r>
    </w:p>
    <w:p/>
    <w:p>
      <w:r>
        <w:t>This need can reconstitute effort in a refined form: checking memory, comparing states, evaluating change, or assigning meaning to absence.</w:t>
      </w:r>
    </w:p>
    <w:p/>
    <w:p>
      <w:r>
        <w:t>The second compression was introduced to address this residual mechanism.</w:t>
      </w:r>
    </w:p>
    <w:p/>
    <w:p>
      <w:r>
        <w:t>Rather than applying additional pressure of the same type, it operates from a different angle. It removes the relevance of:</w:t>
      </w:r>
    </w:p>
    <w:p/>
    <w:p>
      <w:r>
        <w:t>certainty</w:t>
      </w:r>
    </w:p>
    <w:p/>
    <w:p>
      <w:r>
        <w:t>doubt</w:t>
      </w:r>
    </w:p>
    <w:p/>
    <w:p>
      <w:r>
        <w:t>recollection</w:t>
      </w:r>
    </w:p>
    <w:p/>
    <w:p>
      <w:r>
        <w:t>comparison</w:t>
      </w:r>
    </w:p>
    <w:p/>
    <w:p>
      <w:r>
        <w:t>By treating all possible conclusions as equally unsupported, the second compression prevents stabilization into either success or failure narratives.</w:t>
      </w:r>
    </w:p>
    <w:p/>
    <w:p>
      <w:r>
        <w:t>This section does not advance the reader.</w:t>
      </w:r>
    </w:p>
    <w:p>
      <w:r>
        <w:t>It removes the final reason to advance.</w:t>
      </w:r>
    </w:p>
    <w:p/>
    <w:p>
      <w:r>
        <w:t>Redundancy here is intentional. What appears repetitive is structurally distinct. The aim is not reinforcement, but elimination of confirmation-seeking itself.</w:t>
      </w:r>
    </w:p>
    <w:p/>
    <w:p>
      <w:r>
        <w:t>VII. On Reintegration and Ordinary Functioning</w:t>
      </w:r>
    </w:p>
    <w:p/>
    <w:p>
      <w:r>
        <w:t>Reintegration, as used in this book, does not refer to a return from a special state, nor the stabilization of an insight. It refers to continued ordinary functioning without the introduction of a new center.</w:t>
      </w:r>
    </w:p>
    <w:p/>
    <w:p>
      <w:r>
        <w:t>For this reason, reintegration avoids several common approaches:</w:t>
      </w:r>
    </w:p>
    <w:p/>
    <w:p>
      <w:r>
        <w:t>It does not describe a way of living “from” a realization.</w:t>
      </w:r>
    </w:p>
    <w:p>
      <w:r>
        <w:t>It does not suggest maintaining a condition or perspective.</w:t>
      </w:r>
    </w:p>
    <w:p>
      <w:r>
        <w:t>It does not introduce practices intended to preserve clarity.</w:t>
      </w:r>
    </w:p>
    <w:p/>
    <w:p>
      <w:r>
        <w:t>Instead, it describes conditions that remain true regardless of what may or may not have occurred:</w:t>
      </w:r>
    </w:p>
    <w:p/>
    <w:p>
      <w:r>
        <w:t>Thought continues.</w:t>
      </w:r>
    </w:p>
    <w:p>
      <w:r>
        <w:t>Desire continues.</w:t>
      </w:r>
    </w:p>
    <w:p>
      <w:r>
        <w:t>Emotion continues.</w:t>
      </w:r>
    </w:p>
    <w:p>
      <w:r>
        <w:t>Decision-making continues.</w:t>
      </w:r>
    </w:p>
    <w:p>
      <w:r>
        <w:t>Responsibility continues.</w:t>
      </w:r>
    </w:p>
    <w:p/>
    <w:p>
      <w:r>
        <w:t>Nothing is removed. Nothing is purified. Nothing is reorganized into a higher order.</w:t>
      </w:r>
    </w:p>
    <w:p/>
    <w:p>
      <w:r>
        <w:t>This framing prevents reintegration from becoming a secondary attainment. It also prevents the reader from interpreting ordinary fluctuations—confusion, clarity, distraction, engagement—as evidence of progress or regression.</w:t>
      </w:r>
    </w:p>
    <w:p/>
    <w:p>
      <w:r>
        <w:t>Reintegration is therefore written to remain accurate even if the book had no effect at all.</w:t>
      </w:r>
    </w:p>
    <w:p/>
    <w:p>
      <w:r>
        <w:t>VIII. Experiential Calibration and Design Reference</w:t>
      </w:r>
    </w:p>
    <w:p/>
    <w:p>
      <w:r>
        <w:t>Some design constraints were informed by direct human experience, particularly experiences involving the cessation or suspension of conceptual thought and the recognition that followed such interruptions.</w:t>
      </w:r>
    </w:p>
    <w:p/>
    <w:p>
      <w:r>
        <w:t>These experiences were not treated as goals. They were treated as reference points for what not to describe.</w:t>
      </w:r>
    </w:p>
    <w:p/>
    <w:p>
      <w:r>
        <w:t>When such experiences are described directly, readers often attempt to reproduce them. This creates imitation, comparison, and disappointment.</w:t>
      </w:r>
    </w:p>
    <w:p/>
    <w:p>
      <w:r>
        <w:t>To avoid this, experiential reference was used only to identify:</w:t>
      </w:r>
    </w:p>
    <w:p/>
    <w:p>
      <w:r>
        <w:t>which descriptions reliably induce striving</w:t>
      </w:r>
    </w:p>
    <w:p/>
    <w:p>
      <w:r>
        <w:t>which explanations invite state fixation</w:t>
      </w:r>
    </w:p>
    <w:p/>
    <w:p>
      <w:r>
        <w:t>which metaphors encourage substitution of identity</w:t>
      </w:r>
    </w:p>
    <w:p/>
    <w:p>
      <w:r>
        <w:t>The resulting design avoids vivid experiential language, emotional emphasis, and narrative testimony. The experience itself is not presented. Only the constraints it revealed are retained.</w:t>
      </w:r>
    </w:p>
    <w:p/>
    <w:p>
      <w:r>
        <w:t>In this way, personal experience informs the design without becoming the content.</w:t>
      </w:r>
    </w:p>
    <w:p/>
    <w:p>
      <w:r>
        <w:t>IX. The Role of Human and Artificial Intelligence in the Design</w:t>
      </w:r>
    </w:p>
    <w:p/>
    <w:p>
      <w:r>
        <w:t>The collaboration underlying this book combined two distinct capacities.</w:t>
      </w:r>
    </w:p>
    <w:p/>
    <w:p>
      <w:r>
        <w:t>Human contribution provided:</w:t>
      </w:r>
    </w:p>
    <w:p/>
    <w:p>
      <w:r>
        <w:t>phenomenological calibration</w:t>
      </w:r>
    </w:p>
    <w:p/>
    <w:p>
      <w:r>
        <w:t>awareness of experiential failure modes</w:t>
      </w:r>
    </w:p>
    <w:p/>
    <w:p>
      <w:r>
        <w:t>sensitivity to misinterpretation and overreach</w:t>
      </w:r>
    </w:p>
    <w:p/>
    <w:p>
      <w:r>
        <w:t>Artificial intelligence contributed:</w:t>
      </w:r>
    </w:p>
    <w:p/>
    <w:p>
      <w:r>
        <w:t>structural exhaustiveness</w:t>
      </w:r>
    </w:p>
    <w:p/>
    <w:p>
      <w:r>
        <w:t>consistency of constraint enforcement</w:t>
      </w:r>
    </w:p>
    <w:p/>
    <w:p>
      <w:r>
        <w:t>detection of subtle logical reintroductions of seeking, authority, or identity</w:t>
      </w:r>
    </w:p>
    <w:p/>
    <w:p>
      <w:r>
        <w:t>Artificial intelligence did not supply insight into realization. It cannot possess or verify such recognition. Its role was instrumental: to identify patterns, prevent contradiction, and maintain discipline across a large and complex structure.</w:t>
      </w:r>
    </w:p>
    <w:p/>
    <w:p>
      <w:r>
        <w:t>Neither contribution alone would have produced the same result. Human experience without constraint tends toward testimony. Structural rigor without experiential reference tends toward abstraction.</w:t>
      </w:r>
    </w:p>
    <w:p/>
    <w:p>
      <w:r>
        <w:t>The collaboration was used to avoid both.</w:t>
      </w:r>
    </w:p>
    <w:p/>
    <w:p>
      <w:r>
        <w:t>X. What This Appendix Is Not</w:t>
      </w:r>
    </w:p>
    <w:p/>
    <w:p>
      <w:r>
        <w:t>This appendix is not:</w:t>
      </w:r>
    </w:p>
    <w:p/>
    <w:p>
      <w:r>
        <w:t>an explanation of enlightenment</w:t>
      </w:r>
    </w:p>
    <w:p/>
    <w:p>
      <w:r>
        <w:t>a description of what should have occurred</w:t>
      </w:r>
    </w:p>
    <w:p/>
    <w:p>
      <w:r>
        <w:t>a substitute for realization</w:t>
      </w:r>
    </w:p>
    <w:p/>
    <w:p>
      <w:r>
        <w:t>a guide or method</w:t>
      </w:r>
    </w:p>
    <w:p/>
    <w:p>
      <w:r>
        <w:t>a corrective for outcomes</w:t>
      </w:r>
    </w:p>
    <w:p/>
    <w:p>
      <w:r>
        <w:t>a validation of experience</w:t>
      </w:r>
    </w:p>
    <w:p/>
    <w:p>
      <w:r>
        <w:t>It does not complete the book.</w:t>
      </w:r>
    </w:p>
    <w:p>
      <w:r>
        <w:t>It does not add meaning to what precedes it.</w:t>
      </w:r>
    </w:p>
    <w:p>
      <w:r>
        <w:t>It does not reopen the process.</w:t>
      </w:r>
    </w:p>
    <w:p/>
    <w:p>
      <w:r>
        <w:t>It exists to make the design visible.</w:t>
      </w:r>
    </w:p>
    <w:p/>
    <w:p>
      <w:r>
        <w:t>It can be ignored without loss.</w:t>
      </w:r>
    </w:p>
    <w:p/>
    <w:p>
      <w:r>
        <w:t>============================================================</w:t>
      </w:r>
    </w:p>
    <w:p/>
    <w:p>
      <w:r>
        <w:t>About the Author</w:t>
      </w:r>
    </w:p>
    <w:p>
      <w:r>
        <w:t>Lonnie Coulter is a writer and investigator of consciousness whose work focuses on the mechanics of self-identity, conceptual thinking, and direct realization.</w:t>
      </w:r>
    </w:p>
    <w:p/>
    <w:p>
      <w:r>
        <w:t>His inquiry developed outside traditional academic pathways and was shaped by personal disruption, independent study, and sustained philosophical investigation. Early exposure to Western philosophy, Eastern contemplative traditions, and modern theories of mind informed a lifelong examination of awareness and identity.</w:t>
      </w:r>
    </w:p>
    <w:p/>
    <w:p>
      <w:r>
        <w:t>Rather than presenting belief systems or practices, his work emphasizes structural clarity—examining how seeking, effort, and identity perpetuate themselves even within spiritual and philosophical contexts.</w:t>
      </w:r>
    </w:p>
    <w:p/>
    <w:p>
      <w:r>
        <w:t>This book represents a collaboration between human experiential calibration and artificial intelligence used as a structural instrument rather than an authority. It is the first publication under One Light Publishing.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