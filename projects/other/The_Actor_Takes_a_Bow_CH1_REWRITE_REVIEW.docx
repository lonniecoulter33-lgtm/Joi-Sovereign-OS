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THE ACTOR TAKES A BOW</w:t>
      </w:r>
    </w:p>
    <w:p>
      <w:pPr>
        <w:pStyle w:val="Normal"/>
      </w:pPr>
      <w:r>
        <w:t>Living Consciously in the Theater of Existence</w:t>
      </w:r>
    </w:p>
    <w:p>
      <w:pPr>
        <w:pStyle w:val="Normal"/>
      </w:pPr>
      <w:r>
        <w:t>Lonnie Coulter</w:t>
      </w:r>
    </w:p>
    <w:p>
      <w:pPr>
        <w:pStyle w:val="Normal"/>
      </w:pPr>
    </w:p>
    <w:p>
      <w:pPr>
        <w:pStyle w:val="Normal"/>
      </w:pPr>
    </w:p>
    <w:p>
      <w:pPr>
        <w:pStyle w:val="Normal"/>
      </w:pPr>
    </w:p>
    <w:p>
      <w:pPr>
        <w:pStyle w:val="Normal"/>
      </w:pPr>
      <w:r>
        <w:t>Copyright © 2026 Lonnie Coulter. All rights reserved.</w:t>
      </w:r>
    </w:p>
    <w:p>
      <w:pPr>
        <w:pStyle w:val="Normal"/>
      </w:pPr>
      <w:r>
        <w:t>No part of this book may be reproduced without</w:t>
      </w:r>
    </w:p>
    <w:p>
      <w:pPr>
        <w:pStyle w:val="Normal"/>
      </w:pPr>
      <w:r>
        <w:t>Permission.</w:t>
      </w:r>
    </w:p>
    <w:p>
      <w:pPr>
        <w:pStyle w:val="Normal"/>
      </w:pPr>
    </w:p>
    <w:p>
      <w:pPr>
        <w:pStyle w:val="Normal"/>
      </w:pPr>
    </w:p>
    <w:p>
      <w:pPr>
        <w:pStyle w:val="Normal"/>
      </w:pPr>
      <w:r>
        <w:t>For Adam Kenneth Coulter and Melody Rose Coulter, my beloved children,</w:t>
      </w:r>
    </w:p>
    <w:p>
      <w:pPr>
        <w:pStyle w:val="Normal"/>
      </w:pPr>
      <w:r>
        <w:t xml:space="preserve"> May you lose yourselves completely within the little masks you wear.</w:t>
      </w:r>
    </w:p>
    <w:p>
      <w:pPr>
        <w:pStyle w:val="Normal"/>
      </w:pPr>
    </w:p>
    <w:p>
      <w:pPr>
        <w:pStyle w:val="Normal"/>
      </w:pPr>
    </w:p>
    <w:p>
      <w:pPr>
        <w:pStyle w:val="Normal"/>
      </w:pPr>
      <w:r>
        <w:t>You did not open this book.</w:t>
      </w:r>
    </w:p>
    <w:p>
      <w:pPr>
        <w:pStyle w:val="Normal"/>
      </w:pPr>
      <w:r>
        <w:t>The book found you first.</w:t>
      </w:r>
    </w:p>
    <w:p>
      <w:pPr>
        <w:pStyle w:val="Normal"/>
      </w:pPr>
      <w:r>
        <w:t>Before the words appeared,</w:t>
      </w:r>
    </w:p>
    <w:p>
      <w:pPr>
        <w:pStyle w:val="Normal"/>
      </w:pPr>
      <w:r>
        <w:t>Something was already listening.</w:t>
      </w:r>
    </w:p>
    <w:p>
      <w:pPr>
        <w:pStyle w:val="Normal"/>
      </w:pPr>
      <w:r>
        <w:t>Who is pretending to read?</w:t>
      </w:r>
    </w:p>
    <w:p>
      <w:pPr>
        <w:pStyle w:val="Normal"/>
      </w:pPr>
    </w:p>
    <w:p>
      <w:pPr>
        <w:pStyle w:val="Normal"/>
      </w:pPr>
    </w:p>
    <w:p>
      <w:pPr>
        <w:pStyle w:val="Normal"/>
      </w:pPr>
    </w:p>
    <w:p>
      <w:pPr/>
      <w:r>
        <w:t>Chapter One</w:t>
      </w:r>
    </w:p>
    <w:p>
      <w:pPr/>
      <w:r>
        <w:t>The Dance of Lila</w:t>
      </w:r>
    </w:p>
    <w:p>
      <w:pPr/>
      <w:r>
        <w:t>Who Am I, and Why Am I Alive?</w:t>
      </w:r>
    </w:p>
    <w:p/>
    <w:p>
      <w:pPr/>
      <w:r>
        <w:t>There is a question that arises.</w:t>
      </w:r>
    </w:p>
    <w:p/>
    <w:p>
      <w:pPr/>
      <w:r>
        <w:t>It doesn’t always arrive as a sentence. Sometimes it shows up as a pressure beneath the day, a faint insistence that doesn’t match whatever is happening on the surface.</w:t>
      </w:r>
    </w:p>
    <w:p/>
    <w:p>
      <w:pPr/>
      <w:r>
        <w:t>Why am I here?</w:t>
      </w:r>
    </w:p>
    <w:p/>
    <w:p>
      <w:pPr/>
      <w:r>
        <w:t>Not merely here in this room, or in this body, or in this particular set of circumstances—here at all. Here, as the one who is aware of any of it.</w:t>
      </w:r>
    </w:p>
    <w:p/>
    <w:p>
      <w:pPr/>
      <w:r>
        <w:t>For most people, the question doesn’t announce itself. It hides inside ordinary moments. It can appear while washing dishes, while driving in silence, while waking at night with no obvious reason. It doesn’t demand attention. It waits.</w:t>
      </w:r>
    </w:p>
    <w:p/>
    <w:p>
      <w:pPr/>
      <w:r>
        <w:t>Under it there is another question, older and harder to hold without turning it into an idea.</w:t>
      </w:r>
    </w:p>
    <w:p/>
    <w:p>
      <w:pPr/>
      <w:r>
        <w:t>Why is there anything at all?</w:t>
      </w:r>
    </w:p>
    <w:p/>
    <w:p>
      <w:pPr/>
      <w:r>
        <w:t>Not why the world is arranged the way it is, or why events unfold as they do, but why there is experience rather than absence. Why appearance rather than nothing. Why this moment, instead of none.</w:t>
      </w:r>
    </w:p>
    <w:p/>
    <w:p>
      <w:pPr/>
      <w:r>
        <w:t>The mind reaches for answers. It wants an explanation that closes the door. It wants a story that makes the strangeness feel normal.</w:t>
      </w:r>
    </w:p>
    <w:p/>
    <w:p>
      <w:pPr/>
      <w:r>
        <w:t>But this question doesn’t resolve cleanly. It either stays alive, or it gets replaced.</w:t>
      </w:r>
    </w:p>
    <w:p/>
    <w:p>
      <w:pPr/>
      <w:r>
        <w:t>If it is replaced, the replacement is usually an idea: a belief, a philosophy, a conclusion. Something the mind can hold as a possession.</w:t>
      </w:r>
    </w:p>
    <w:p/>
    <w:p>
      <w:pPr/>
      <w:r>
        <w:t>If it stays alive, it behaves differently. It moves through the body. It alters the way the day feels. It makes the familiar look slightly unreal—not because anything has changed, but because the frame has shifted.</w:t>
      </w:r>
    </w:p>
    <w:p/>
    <w:p>
      <w:pPr/>
      <w:r>
        <w:t>The question does not arise in thought alone. It appears as the weight of being here. You don’t think your way into it. You notice you are already inside it.</w:t>
      </w:r>
    </w:p>
    <w:p/>
    <w:p>
      <w:pPr/>
      <w:r>
        <w:t>Who is it that is here?</w:t>
      </w:r>
    </w:p>
    <w:p/>
    <w:p>
      <w:pPr/>
      <w:r>
        <w:t>Not a name. Not a history. Not a role.</w:t>
      </w:r>
    </w:p>
    <w:p/>
    <w:p>
      <w:pPr/>
      <w:r>
        <w:t>Those things exist, and they matter in the world of the play. But the question is not satisfied by them. When you look closely, identity begins to feel assembled rather than discovered—useful, functional, and constantly maintained.</w:t>
      </w:r>
    </w:p>
    <w:p/>
    <w:p>
      <w:pPr/>
      <w:r>
        <w:t>And yet something is undeniably present.</w:t>
      </w:r>
    </w:p>
    <w:p/>
    <w:p>
      <w:pPr/>
      <w:r>
        <w:t>You cannot locate it precisely. You cannot step outside of it to examine it. Whatever you point to—body, thought, emotion, memory—already appears within the very field you are trying to understand.</w:t>
      </w:r>
    </w:p>
    <w:p/>
    <w:p>
      <w:pPr/>
      <w:r>
        <w:t>Different traditions approached this from different angles.</w:t>
      </w:r>
    </w:p>
    <w:p/>
    <w:p>
      <w:pPr/>
      <w:r>
        <w:t>Vedanta asked what remains when everything that can be observed is set aside.</w:t>
      </w:r>
    </w:p>
    <w:p/>
    <w:p>
      <w:pPr/>
      <w:r>
        <w:t>Buddhism asked whether anything stable can be found at all.</w:t>
      </w:r>
    </w:p>
    <w:p/>
    <w:p>
      <w:pPr/>
      <w:r>
        <w:t>Zen refused to let the question settle long enough for the mind to turn it into a conclusion.</w:t>
      </w:r>
    </w:p>
    <w:p/>
    <w:p>
      <w:pPr/>
      <w:r>
        <w:t>Different approaches, the same disturbance in the ordinary sense of things.</w:t>
      </w:r>
    </w:p>
    <w:p/>
    <w:p>
      <w:pPr/>
      <w:r>
        <w:t>The purpose here is not to adopt a lineage, or to collect explanations. The purpose is to look directly, without dressing the looking up as knowledge.</w:t>
      </w:r>
    </w:p>
    <w:p/>
    <w:p>
      <w:pPr/>
      <w:r>
        <w:t>Because something is already happening.</w:t>
      </w:r>
    </w:p>
    <w:p/>
    <w:p>
      <w:pPr/>
      <w:r>
        <w:t>You are reading these lines.</w:t>
      </w:r>
    </w:p>
    <w:p/>
    <w:p>
      <w:pPr/>
      <w:r>
        <w:t>Words appear. Meaning forms. Attention moves from one sentence to the next.</w:t>
      </w:r>
    </w:p>
    <w:p/>
    <w:p>
      <w:pPr/>
      <w:r>
        <w:t>And all of this is known.</w:t>
      </w:r>
    </w:p>
    <w:p/>
    <w:p>
      <w:pPr/>
      <w:r>
        <w:t>Not because it is analyzed, but because awareness is present. The knowing is not created by thought. Thought is one of the things being known.</w:t>
      </w:r>
    </w:p>
    <w:p/>
    <w:p>
      <w:pPr/>
      <w:r>
        <w:t>There is an observer that does not need to be introduced. It is already operating. It does not arrive late. It is present before the sentence completes.</w:t>
      </w:r>
    </w:p>
    <w:p/>
    <w:p>
      <w:pPr/>
      <w:r>
        <w:t>This is not mystical. It is simple.</w:t>
      </w:r>
    </w:p>
    <w:p/>
    <w:p>
      <w:pPr/>
      <w:r>
        <w:t>If you close the book, the knowing remains.</w:t>
      </w:r>
    </w:p>
    <w:p/>
    <w:p>
      <w:pPr/>
      <w:r>
        <w:t>If you keep reading, it remains.</w:t>
      </w:r>
    </w:p>
    <w:p/>
    <w:p>
      <w:pPr/>
      <w:r>
        <w:t>If the mind becomes busy, it remains.</w:t>
      </w:r>
    </w:p>
    <w:p/>
    <w:p>
      <w:pPr/>
      <w:r>
        <w:t>The mind may be loud. The mind may be quiet. The observer does not take on those qualities. It does not flutter. It does not rush.</w:t>
      </w:r>
    </w:p>
    <w:p/>
    <w:p>
      <w:pPr/>
      <w:r>
        <w:t>It watches.</w:t>
      </w:r>
    </w:p>
    <w:p/>
    <w:p>
      <w:pPr/>
      <w:r>
        <w:t>Always present.</w:t>
      </w:r>
    </w:p>
    <w:p/>
    <w:p>
      <w:pPr/>
      <w:r>
        <w:t>Like a child absorbed in a film—fully immersed in the story while never entering the screen. Moved, but not consumed.</w:t>
      </w:r>
    </w:p>
    <w:p/>
    <w:p>
      <w:pPr/>
      <w:r>
        <w:t>This is where the word “Lila” becomes useful—not as doctrine, but as a lens.</w:t>
      </w:r>
    </w:p>
    <w:p/>
    <w:p>
      <w:pPr/>
      <w:r>
        <w:t>Lila is often described as the divine play. Not as a game in the shallow sense, but as a reality that appears, performs itself, and vanishes, while something remains unchanged in the background of it all.</w:t>
      </w:r>
    </w:p>
    <w:p/>
    <w:p>
      <w:pPr/>
      <w:r>
        <w:t>The play includes pain. It includes joy. It includes confusion and clarity. It includes the whole range of human seriousness.</w:t>
      </w:r>
    </w:p>
    <w:p/>
    <w:p>
      <w:pPr/>
      <w:r>
        <w:t>And yet, beneath the seriousness, there is something that never becomes a character.</w:t>
      </w:r>
    </w:p>
    <w:p/>
    <w:p>
      <w:pPr/>
      <w:r>
        <w:t>Long before this body appeared, something was already present—before memory could form, before language could claim ownership.</w:t>
      </w:r>
    </w:p>
    <w:p/>
    <w:p>
      <w:pPr/>
      <w:r>
        <w:t>Long after this body dissolves, something will remain. Not as a personal continuation. Not as a story. As presence without identity. The same plain fact that is here now.</w:t>
      </w:r>
    </w:p>
    <w:p/>
    <w:p>
      <w:pPr/>
      <w:r>
        <w:t>This is not an idea to adopt. It is not a belief to defend.</w:t>
      </w:r>
    </w:p>
    <w:p/>
    <w:p>
      <w:pPr/>
      <w:r>
        <w:t>It requires no agreement.</w:t>
      </w:r>
    </w:p>
    <w:p/>
    <w:p>
      <w:pPr/>
      <w:r>
        <w:t>You do not need to accept it for it to be true.</w:t>
      </w:r>
    </w:p>
    <w:p/>
    <w:p>
      <w:pPr/>
      <w:r>
        <w:t>You may have learned to call yourself many things: a name, a background, a set of traits, a role in a family, a place in society.</w:t>
      </w:r>
    </w:p>
    <w:p/>
    <w:p>
      <w:pPr/>
      <w:r>
        <w:t>Those labels help the story function. They make the world navigable. They are not wrong.</w:t>
      </w:r>
    </w:p>
    <w:p/>
    <w:p>
      <w:pPr/>
      <w:r>
        <w:t>But beneath every role is the same unmoving presence.</w:t>
      </w:r>
    </w:p>
    <w:p/>
    <w:p>
      <w:pPr/>
      <w:r>
        <w:t>Unchanged by success or failure.</w:t>
      </w:r>
    </w:p>
    <w:p/>
    <w:p>
      <w:pPr/>
      <w:r>
        <w:t>Unchanged by praise or blame.</w:t>
      </w:r>
    </w:p>
    <w:p/>
    <w:p>
      <w:pPr/>
      <w:r>
        <w:t>Unchanged by joy or grief.</w:t>
      </w:r>
    </w:p>
    <w:p/>
    <w:p>
      <w:pPr/>
      <w:r>
        <w:t>The stage does not celebrate or mourn.</w:t>
      </w:r>
    </w:p>
    <w:p/>
    <w:p>
      <w:pPr/>
      <w:r>
        <w:t>Characters do.</w:t>
      </w:r>
    </w:p>
    <w:p/>
    <w:p>
      <w:pPr/>
      <w:r>
        <w:t>Masks do.</w:t>
      </w:r>
    </w:p>
    <w:p/>
    <w:p>
      <w:pPr/>
      <w:r>
        <w:t>An actor changes masks across scenes, but the stage remains. The actor does not disappear just because the costume changes.</w:t>
      </w:r>
    </w:p>
    <w:p/>
    <w:p>
      <w:pPr/>
      <w:r>
        <w:t>Now consider the strange privilege of being a conscious being at all.</w:t>
      </w:r>
    </w:p>
    <w:p/>
    <w:p>
      <w:pPr/>
      <w:r>
        <w:t>If you had all of eternity in which to exist, what would you do?</w:t>
      </w:r>
    </w:p>
    <w:p/>
    <w:p>
      <w:pPr/>
      <w:r>
        <w:t>Would you rush toward some final conclusion—some permanent heaven, some final nirvana—never to return? Never to feel love or pain again? Never to be surprised again?</w:t>
      </w:r>
    </w:p>
    <w:p/>
    <w:p>
      <w:pPr/>
      <w:r>
        <w:t>Or would you return, again and again, slipping back into the costume, stepping under the lights, letting the world convince you once more?</w:t>
      </w:r>
    </w:p>
    <w:p/>
    <w:p>
      <w:pPr/>
      <w:r>
        <w:t>Perhaps you would forget yourself completely so the story could feel real. So each scene could matter. So love could captivate you again. So loss could sting again. So laughter could be possible again.</w:t>
      </w:r>
    </w:p>
    <w:p/>
    <w:p>
      <w:pPr/>
      <w:r>
        <w:t>Perhaps you would remember briefly—just enough to smile at the seriousness of it all.</w:t>
      </w:r>
    </w:p>
    <w:p/>
    <w:p>
      <w:pPr/>
      <w:r>
        <w:t>Then you would step back into the role and let the world convince you again.</w:t>
      </w:r>
    </w:p>
    <w:p/>
    <w:p>
      <w:pPr/>
      <w:r>
        <w:t>In that sense, remembering and forgetting are not opposites. They are the movement of the play itself. One gives meaning to the other. Yin and yang. Duality appearing inside oneness.</w:t>
      </w:r>
    </w:p>
    <w:p/>
    <w:p>
      <w:pPr/>
      <w:r>
        <w:t>The mystery of being alive is not something to solve.</w:t>
      </w:r>
    </w:p>
    <w:p/>
    <w:p>
      <w:pPr/>
      <w:r>
        <w:t>It is something already happening, and you cannot stop it.</w:t>
      </w:r>
    </w:p>
    <w:p/>
    <w:p>
      <w:pPr/>
      <w:r>
        <w:t>Nothing essential is missing.</w:t>
      </w:r>
    </w:p>
    <w:p/>
    <w:p>
      <w:pPr/>
      <w:r>
        <w:t>Nothing needs to be achieved.</w:t>
      </w:r>
    </w:p>
    <w:p/>
    <w:p>
      <w:pPr/>
      <w:r>
        <w:t>You may notice that something is already present, without you having arrived anywhere.</w:t>
      </w:r>
    </w:p>
    <w:p/>
    <w:p>
      <w:pPr/>
      <w:r>
        <w:t>Presence needs no explanation.</w:t>
      </w:r>
    </w:p>
    <w:p/>
    <w:p>
      <w:pPr/>
      <w:r>
        <w:t>Before the first thought, there was already knowing.</w:t>
      </w:r>
    </w:p>
    <w:p/>
    <w:p>
      <w:pPr/>
      <w:r>
        <w:t>Before the question, there was already an answer that did not need words.</w:t>
      </w:r>
    </w:p>
    <w:p/>
    <w:p>
      <w:pPr/>
      <w:r>
        <w:t>You did not arrive here.</w:t>
      </w:r>
    </w:p>
    <w:p/>
    <w:p>
      <w:pPr/>
      <w:r>
        <w:t>You noticed you were already present.</w:t>
      </w:r>
    </w:p>
    <w:p/>
    <w:p>
      <w:pPr/>
      <w:r>
        <w:t>Who is it that remembers this?</w:t>
      </w:r>
    </w:p>
    <w:p/>
    <w:p>
      <w:pPr/>
      <w:r>
        <w:t>And if the play is real enough to absorb you, is the stage ever absent?</w:t>
      </w:r>
    </w:p>
    <w:p/>
    <w:p>
      <w:pPr/>
      <w:r>
        <w:t>Ask yourself this:</w:t>
      </w:r>
    </w:p>
    <w:p/>
    <w:p>
      <w:pPr/>
      <w:r>
        <w:t>Can an actor escape the stage without leaving the play?</w:t>
      </w:r>
    </w:p>
    <w:p/>
    <w:p>
      <w:pPr/>
      <w:r>
        <w:t>The mask asked,</w:t>
      </w:r>
    </w:p>
    <w:p/>
    <w:p>
      <w:pPr/>
      <w:r>
        <w:t>“Who am I beneath this face?”</w:t>
      </w:r>
    </w:p>
    <w:p/>
    <w:p>
      <w:pPr/>
      <w:r>
        <w:t>The face replied,</w:t>
      </w:r>
    </w:p>
    <w:p/>
    <w:p>
      <w:pPr/>
      <w:r>
        <w:t>“Who is asking?”</w:t>
      </w:r>
    </w:p>
    <w:p/>
    <w:p>
      <w:pPr>
        <w:pStyle w:val="Normal"/>
      </w:pPr>
      <w:r>
        <w:t>Chapter Two</w:t>
      </w:r>
    </w:p>
    <w:p>
      <w:pPr>
        <w:pStyle w:val="Normal"/>
      </w:pPr>
      <w:r>
        <w:t>Masks, Roles, and the Eternal Play</w:t>
      </w:r>
    </w:p>
    <w:p>
      <w:pPr>
        <w:pStyle w:val="Normal"/>
      </w:pPr>
      <w:r>
        <w:t>Long before psychology named it, the Greeks called it persona, the mask the actor wore so the voice could carry. The mask was never meant to deceive, but to reveal the role. Hero, fool, lover, exile, child, parent, each face was a vessel to deliver the story. The mask amplifies the voice, but it is not the voice itself.</w:t>
      </w:r>
    </w:p>
    <w:p>
      <w:pPr>
        <w:pStyle w:val="Normal"/>
      </w:pPr>
      <w:r>
        <w:t>The mask allowed distance and intimacy at once. It gave shape to the invisible, form to feeling, a boundary through which truth could safely pass. What mattered was not the material of the mask, but the sincerity of the performance behind it.</w:t>
      </w:r>
    </w:p>
    <w:p>
      <w:pPr>
        <w:pStyle w:val="Normal"/>
      </w:pPr>
      <w:r>
        <w:t>In the ancient theater, the audience never forgot they were watching a play. The masks were large, expressive. Unmistakably symbolic. No one confused the actor for the role they played, yet the emotion carried through with full force. The story mattered precisely because it was played well, not because it was mistaken for reality. Awareness of the mask did not weaken the performance, it deepened it.</w:t>
      </w:r>
    </w:p>
    <w:p>
      <w:pPr>
        <w:pStyle w:val="Normal"/>
      </w:pPr>
      <w:r>
        <w:t>The audience could weep without being lost. They could laugh without becoming cruel. They knew the tragedy would end, and it was that knowledge that made the beauty possible.</w:t>
      </w:r>
    </w:p>
    <w:p>
      <w:pPr>
        <w:pStyle w:val="Normal"/>
      </w:pPr>
      <w:r>
        <w:t>So it is with you. At some point, the question shifts.</w:t>
      </w:r>
    </w:p>
    <w:p>
      <w:pPr>
        <w:pStyle w:val="Normal"/>
      </w:pPr>
      <w:r>
        <w:t>It is no longer what is happening? It now becomes, Who is it that this can be happening to?</w:t>
      </w:r>
    </w:p>
    <w:p>
      <w:pPr>
        <w:pStyle w:val="Normal"/>
      </w:pPr>
      <w:r>
        <w:t>This question does not arrive all at once. It comes in fragments, moments where the sense of “me” loosens just enough to feel uncertain, then tightens again out of habit. One moment, the self feels obvious, solid, unquestioned. The next, it feels strangely inferred, as though it were something assumed rather than directly known.</w:t>
      </w:r>
    </w:p>
    <w:p>
      <w:pPr>
        <w:pStyle w:val="Normal"/>
      </w:pPr>
      <w:r>
        <w:t>You can feel this if you look closely at yourself.</w:t>
      </w:r>
    </w:p>
    <w:p>
      <w:pPr>
        <w:pStyle w:val="Normal"/>
      </w:pPr>
      <w:r>
        <w:t>Thoughts appear, but do they announce an owner before they speak? Sensations arise, but do they identify who they belong to? Even intention, that sense of I am about to do something, appears first as an impulse, only later claimed as “mine.”</w:t>
      </w:r>
    </w:p>
    <w:p>
      <w:pPr>
        <w:pStyle w:val="Normal"/>
      </w:pPr>
      <w:r>
        <w:t>The claim happens quickly. Almost automatically. As though something rushes in afterward to say, That was me.</w:t>
      </w:r>
    </w:p>
    <w:p>
      <w:pPr>
        <w:pStyle w:val="Normal"/>
      </w:pPr>
      <w:r>
        <w:t>But who is making that claim?</w:t>
      </w:r>
    </w:p>
    <w:p>
      <w:pPr>
        <w:pStyle w:val="Normal"/>
      </w:pPr>
      <w:r>
        <w:t>This is not an argument against identity. It is a question about its construction. Identity feels less like a thing and more like an acquired pattern, a continuity woven from memory, anticipation, habit, and naming. Useful. Functional. Convincing. And yet, when examined directly, difficult to locate.</w:t>
      </w:r>
    </w:p>
    <w:p>
      <w:pPr>
        <w:pStyle w:val="Normal"/>
      </w:pPr>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pPr>
        <w:pStyle w:val="Normal"/>
      </w:pPr>
      <w:r>
        <w:t>It lands nowhere obvious.</w:t>
      </w:r>
    </w:p>
    <w:p>
      <w:pPr>
        <w:pStyle w:val="Normal"/>
      </w:pPr>
      <w:r>
        <w:t>And that is what makes it unsettling.</w:t>
      </w:r>
    </w:p>
    <w:p>
      <w:pPr>
        <w:pStyle w:val="Normal"/>
      </w:pPr>
      <w:r>
        <w:t>You can say I am this body, but the body changes without consulting you. You can say I am my thoughts, but thoughts contradict one another. You can say I am my story, but stories are revised, forgotten. Rewritten. Each answer works for a moment, then quietly collapses under its own weight.</w:t>
      </w:r>
    </w:p>
    <w:p>
      <w:pPr>
        <w:pStyle w:val="Normal"/>
      </w:pPr>
      <w:r>
        <w:t>Still, something persists.</w:t>
      </w:r>
    </w:p>
    <w:p>
      <w:pPr>
        <w:pStyle w:val="Normal"/>
      </w:pPr>
      <w:r>
        <w:t>Not as a clear object. Not as a stable definition. But as a sense of continuity that resists explanation.</w:t>
      </w:r>
    </w:p>
    <w:p>
      <w:pPr>
        <w:pStyle w:val="Normal"/>
      </w:pPr>
      <w:r>
        <w:t>Perhaps identity is not something you have, but something you do. Something enacted rather than possessed. A role learned so early and performed so consistently that it begins to feel innate.</w:t>
      </w:r>
    </w:p>
    <w:p>
      <w:pPr>
        <w:pStyle w:val="Normal"/>
      </w:pPr>
      <w:r>
        <w:t>This can be where the theater metaphor stops being metaphor.</w:t>
      </w:r>
    </w:p>
    <w:p>
      <w:pPr>
        <w:pStyle w:val="Normal"/>
      </w:pPr>
      <w:r>
        <w:t>Roles are not false. They are necessary. Without them, there is no conversation, no responsibility, no continuity across time. But roles are also not the whole story. They exist within a larger context that allows them to appear, shift, and disappear.</w:t>
      </w:r>
    </w:p>
    <w:p>
      <w:pPr>
        <w:pStyle w:val="Normal"/>
      </w:pPr>
      <w:r>
        <w:t>And occasionally, something notices the performance.</w:t>
      </w:r>
    </w:p>
    <w:p>
      <w:pPr>
        <w:pStyle w:val="Normal"/>
      </w:pPr>
      <w:r>
        <w:t>Not dramatically. Not with certainty. Just enough to introduce a pause.</w:t>
      </w:r>
    </w:p>
    <w:p>
      <w:pPr>
        <w:pStyle w:val="Normal"/>
      </w:pPr>
      <w:r>
        <w:t>In that pause, the question returns, quieter now, but sharper.</w:t>
      </w:r>
    </w:p>
    <w:p>
      <w:pPr>
        <w:pStyle w:val="Normal"/>
      </w:pPr>
      <w:r>
        <w:t>Who is it that is playing this role? And who is it that is aware of playing it?</w:t>
      </w:r>
    </w:p>
    <w:p>
      <w:pPr>
        <w:pStyle w:val="Normal"/>
      </w:pPr>
      <w:r>
        <w:t>This chapter does not claim an answer for this.</w:t>
      </w:r>
    </w:p>
    <w:p>
      <w:pPr>
        <w:pStyle w:val="Normal"/>
      </w:pPr>
      <w:r>
        <w:t>It only invites you to notice when the question arises, and how quickly the mind rushes to cover it with familiarity. Names. Histories. Explanations. All useful. All incomplete.</w:t>
      </w:r>
    </w:p>
    <w:p>
      <w:pPr>
        <w:pStyle w:val="Normal"/>
      </w:pPr>
      <w:r>
        <w:t>The play continues.</w:t>
      </w:r>
    </w:p>
    <w:p>
      <w:pPr>
        <w:pStyle w:val="Normal"/>
      </w:pPr>
      <w:r>
        <w:t>But now the actor has begun to sense that the costume fits too well to be the whole truth.</w:t>
      </w:r>
    </w:p>
    <w:p>
      <w:pPr>
        <w:pStyle w:val="Normal"/>
      </w:pPr>
      <w:r>
        <w:t>From the moment this body entered the world, a role was already waiting. A language, a culture, a family story. Expectations were placed upon you. Before you could choose, the costume was fitted. Before memory formed, your identity was suggested. The stage was set.</w:t>
      </w:r>
    </w:p>
    <w:p>
      <w:pPr>
        <w:pStyle w:val="Normal"/>
      </w:pPr>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pPr>
        <w:pStyle w:val="Normal"/>
      </w:pPr>
      <w:r>
        <w:t>You opened your eyes with the mask on to the opening scene. The stage lights were already on. The curtain rose without your consent, and despite all of this, you appeared perfectly on cue.</w:t>
      </w:r>
    </w:p>
    <w:p>
      <w:pPr>
        <w:pStyle w:val="Normal"/>
      </w:pPr>
      <w:r>
        <w:t>No audition was required. No preparation possible. And still, the timing was flawless.</w:t>
      </w:r>
    </w:p>
    <w:p>
      <w:pPr>
        <w:pStyle w:val="Normal"/>
      </w:pPr>
      <w:r>
        <w:t>And so the role began to speak. Not because it was chosen by you, but because it was inhabited by you.</w:t>
      </w:r>
    </w:p>
    <w:p>
      <w:pPr>
        <w:pStyle w:val="Normal"/>
      </w:pPr>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pPr>
        <w:pStyle w:val="Normal"/>
      </w:pPr>
      <w:r>
        <w:t>Most lives are lived as if the mask were the face.</w:t>
      </w:r>
    </w:p>
    <w:p>
      <w:pPr>
        <w:pStyle w:val="Normal"/>
      </w:pPr>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pPr>
        <w:pStyle w:val="Normal"/>
      </w:pPr>
      <w:r>
        <w:t>This narrowing is not a mistake; this can be understood as how immersion works. No one enters a theater hoping to remain detached.</w:t>
      </w:r>
    </w:p>
    <w:p>
      <w:pPr>
        <w:pStyle w:val="Normal"/>
      </w:pPr>
      <w:r>
        <w:t>And you entered the theatre of life. Your forgetting was part of the agreement.</w:t>
      </w:r>
    </w:p>
    <w:p>
      <w:pPr>
        <w:pStyle w:val="Normal"/>
      </w:pPr>
      <w:r>
        <w:t>And still, something watches. Something untouched by success or failure, praise or blame.</w:t>
      </w:r>
    </w:p>
    <w:p>
      <w:pPr>
        <w:pStyle w:val="Normal"/>
      </w:pPr>
      <w:r>
        <w:t>It watches patiently, without commentary, without judgment. It does not interrupt the scene, but it never leaves it either.</w:t>
      </w:r>
    </w:p>
    <w:p>
      <w:pPr>
        <w:pStyle w:val="Normal"/>
      </w:pPr>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pPr>
        <w:pStyle w:val="Normal"/>
      </w:pPr>
      <w:r>
        <w:t>Comic tragedy, Tragic comedy.</w:t>
      </w:r>
    </w:p>
    <w:p>
      <w:pPr>
        <w:pStyle w:val="Normal"/>
      </w:pPr>
      <w:r>
        <w:t>The play has never preferred one over the other.</w:t>
      </w:r>
    </w:p>
    <w:p>
      <w:pPr>
        <w:pStyle w:val="Normal"/>
      </w:pPr>
      <w:r>
        <w:t>The stage does not favor laughter over tears or love over the loss of.</w:t>
      </w:r>
    </w:p>
    <w:p>
      <w:pPr>
        <w:pStyle w:val="Normal"/>
      </w:pPr>
      <w:r>
        <w:t>It allows both equally, knowing that contrast is what gives the story texture. Without contrast, there is no movement. Without movement, no life can unfold.</w:t>
      </w:r>
    </w:p>
    <w:p>
      <w:pPr>
        <w:pStyle w:val="Normal"/>
      </w:pPr>
      <w:r>
        <w:t>The role you may be playing could be tender or cruel, heroic or ordinary. It may be filled with love or shaped by hardship. None of this disqualifies it or you. No role was ever a mistake.</w:t>
      </w:r>
    </w:p>
    <w:p>
      <w:pPr>
        <w:pStyle w:val="Normal"/>
      </w:pPr>
      <w:r>
        <w:t>Even the roles that appear broken are necessary.</w:t>
      </w:r>
    </w:p>
    <w:p>
      <w:pPr>
        <w:pStyle w:val="Normal"/>
      </w:pPr>
      <w:r>
        <w:t>What matters is not the role itself.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pPr>
        <w:pStyle w:val="Normal"/>
      </w:pPr>
      <w:r>
        <w:t>Within every role, there is flexibility, a range of expression not fixed by circumstance. You may not choose the mask, but the mask does not dictate every gesture. The script allows for improvisation.</w:t>
      </w:r>
    </w:p>
    <w:p>
      <w:pPr>
        <w:pStyle w:val="Normal"/>
      </w:pPr>
      <w:r>
        <w:t>A villain may hesitate. A fool may speak truth. A broken persona may still fall deeply in love.</w:t>
      </w:r>
    </w:p>
    <w:p>
      <w:pPr>
        <w:pStyle w:val="Normal"/>
      </w:pPr>
      <w:r>
        <w:t>This can be where freedom quietly appears, not outside the play, but within it. Freedom does not remove the role; it loosens identification with it.</w:t>
      </w:r>
    </w:p>
    <w:p>
      <w:pPr>
        <w:pStyle w:val="Normal"/>
      </w:pPr>
      <w:r>
        <w:t>Freedom may feel subtle at first. It is a soft release of tension you did not know you were holding.</w:t>
      </w:r>
    </w:p>
    <w:p>
      <w:pPr>
        <w:pStyle w:val="Normal"/>
      </w:pPr>
      <w:r>
        <w:t>You can be anything your mind can conceive of within your role. How you decide to live, hold yourself, and even your beliefs, attributes a temporary identity to your character. Choices arise inside the scene, not outside it.</w:t>
      </w:r>
    </w:p>
    <w:p>
      <w:pPr>
        <w:pStyle w:val="Normal"/>
      </w:pPr>
      <w:r>
        <w:t>Now that I have shared with you my insight, a new awareness enters the stage of life.</w:t>
      </w:r>
    </w:p>
    <w:p>
      <w:pPr>
        <w:pStyle w:val="Normal"/>
      </w:pPr>
      <w:r>
        <w:t>I am speaking directly to you, reading these words.</w:t>
      </w:r>
    </w:p>
    <w:p>
      <w:pPr>
        <w:pStyle w:val="Normal"/>
      </w:pPr>
      <w:r>
        <w:t>Notice what happens when a book stops being an object and becomes an event.</w:t>
      </w:r>
    </w:p>
    <w:p>
      <w:pPr>
        <w:pStyle w:val="Normal"/>
      </w:pPr>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pPr>
        <w:pStyle w:val="Normal"/>
      </w:pPr>
      <w:r>
        <w:t>Chance encounters are never by chance, as there is always an opportunity for vital information along your path within these occurrences. I call this synchronicity.</w:t>
      </w:r>
    </w:p>
    <w:p>
      <w:pPr>
        <w:pStyle w:val="Normal"/>
      </w:pPr>
      <w:r>
        <w:t>These moments often feel insignificant at first. Only in hindsight do they reveal their precision, as though the timing were adjusted just enough to keep the story moving. As though something unseen were cueing the next entrance.</w:t>
      </w:r>
    </w:p>
    <w:p>
      <w:pPr>
        <w:pStyle w:val="Normal"/>
      </w:pPr>
      <w:r>
        <w:t>It is no accident that you happen to be reading these words now, and it is no accident that I have written them.</w:t>
      </w:r>
    </w:p>
    <w:p>
      <w:pPr>
        <w:pStyle w:val="Normal"/>
      </w:pPr>
      <w:r>
        <w:t>These are not instructions from above.</w:t>
      </w:r>
    </w:p>
    <w:p>
      <w:pPr>
        <w:pStyle w:val="Normal"/>
      </w:pPr>
      <w:r>
        <w:t>These are movements within the play itself, subtle adjustments in timing, lighting. Cues that are rarely perceived by the mind of one completely caught up in the movement of the role. When the role is resisted, these moments feel like obstacles. When the role is played fully, they feel like guidance.</w:t>
      </w:r>
    </w:p>
    <w:p>
      <w:pPr>
        <w:pStyle w:val="Normal"/>
      </w:pPr>
      <w:r>
        <w:t>It is not that there is a wrong or correct path to follow.</w:t>
      </w:r>
    </w:p>
    <w:p>
      <w:pPr>
        <w:pStyle w:val="Normal"/>
      </w:pPr>
      <w:r>
        <w:t>The path is already moving. You cannot step off it. You can only notice it is happening. Like noticing the wind blowing from the north. Felt as breeze against the skin.</w:t>
      </w:r>
    </w:p>
    <w:p>
      <w:pPr>
        <w:pStyle w:val="Normal"/>
      </w:pPr>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pPr>
        <w:pStyle w:val="Normal"/>
      </w:pPr>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pPr>
        <w:pStyle w:val="Normal"/>
      </w:pPr>
      <w:r>
        <w:t>Behind every mask is the same unseen presence that has watched this very life you may be aware of inhabiting unfold. Unchanged by costume, and untouched by outcome. This presence has never entered or exited the stage.</w:t>
      </w:r>
    </w:p>
    <w:p>
      <w:pPr>
        <w:pStyle w:val="Normal"/>
      </w:pPr>
      <w:r>
        <w:t>The actor does not need to abandon the role to be free.</w:t>
      </w:r>
    </w:p>
    <w:p>
      <w:pPr>
        <w:pStyle w:val="Normal"/>
      </w:pPr>
      <w:r>
        <w:t>You only need to remember the mask.</w:t>
      </w:r>
    </w:p>
    <w:p>
      <w:pPr>
        <w:pStyle w:val="Normal"/>
      </w:pPr>
      <w:r>
        <w:t>The play will continue for an eternity.</w:t>
      </w:r>
    </w:p>
    <w:p>
      <w:pPr>
        <w:pStyle w:val="Normal"/>
      </w:pPr>
      <w:r>
        <w:t>The masks will change infinitely. And still, something remains, always watching, allowing, holding the entire performance without ever breaking the scene.</w:t>
      </w:r>
    </w:p>
    <w:p>
      <w:pPr>
        <w:pStyle w:val="Normal"/>
      </w:pPr>
      <w:r>
        <w:t>This could be you. The real you behind the mask, the actor. Look around. What is it that sees the world around you? What is it that sees you?</w:t>
      </w:r>
    </w:p>
    <w:p>
      <w:pPr>
        <w:pStyle w:val="Normal"/>
      </w:pPr>
      <w:r>
        <w:t>Take a look at your hands. What is it that is really seeing your hands? Not the eyes, but that which is aware of sight.</w:t>
      </w:r>
    </w:p>
    <w:p>
      <w:pPr>
        <w:pStyle w:val="Normal"/>
      </w:pPr>
      <w:r>
        <w:t>Notice how immediate this seeing is. No distance. No delay. No effort.</w:t>
      </w:r>
    </w:p>
    <w:p>
      <w:pPr>
        <w:pStyle w:val="Normal"/>
      </w:pPr>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pPr>
        <w:pStyle w:val="Normal"/>
      </w:pPr>
      <w:r>
        <w:t>When you change your shirt, do you become someone different? No, you stay the same, and that which stays the same is this silent observer, the witness to the unfolding of phenomena, the actor in this very scene.</w:t>
      </w:r>
    </w:p>
    <w:p>
      <w:pPr>
        <w:pStyle w:val="Normal"/>
      </w:pPr>
      <w:r>
        <w:t>Hopefully, something unusual has just happened to you.</w:t>
      </w:r>
    </w:p>
    <w:p>
      <w:pPr>
        <w:pStyle w:val="Normal"/>
      </w:pPr>
      <w:r>
        <w:t>As you have been reading about masks, roles, and actors, without warning, the light has turned toward your own awareness now as your eyes take in these words before you.</w:t>
      </w:r>
    </w:p>
    <w:p>
      <w:pPr>
        <w:pStyle w:val="Normal"/>
      </w:pPr>
      <w:r>
        <w:t>Notice this moment.</w:t>
      </w:r>
    </w:p>
    <w:p>
      <w:pPr>
        <w:pStyle w:val="Normal"/>
      </w:pPr>
      <w:r>
        <w:t>Listen around you.</w:t>
      </w:r>
    </w:p>
    <w:p>
      <w:pPr>
        <w:pStyle w:val="Normal"/>
      </w:pPr>
      <w:r>
        <w:t>You may not be imagining a stage anymore. You're not simply reading about one either. You may be in one. It is being suggested that you have been.</w:t>
      </w:r>
    </w:p>
    <w:p>
      <w:pPr>
        <w:pStyle w:val="Normal"/>
      </w:pPr>
      <w:r>
        <w:t>Let that sink in for a moment before continuing, as the implications are very revealing.</w:t>
      </w:r>
    </w:p>
    <w:p>
      <w:pPr>
        <w:pStyle w:val="Normal"/>
      </w:pPr>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pPr>
        <w:pStyle w:val="Normal"/>
      </w:pPr>
      <w:r>
        <w:t>Ask yourself, Is this book referring to me? Not to an abstract reader. Not to a concept. To you here, now, mid-scene. And the answer to that question is yes. Words can cross barriers of all time and space and unite any number of minds together.</w:t>
      </w:r>
    </w:p>
    <w:p>
      <w:pPr>
        <w:pStyle w:val="Normal"/>
      </w:pPr>
      <w:r>
        <w:t>I may be reaching out to you now from within this book to connect our minds in understanding through your own self-realization.</w:t>
      </w:r>
    </w:p>
    <w:p>
      <w:pPr>
        <w:pStyle w:val="Normal"/>
      </w:pPr>
      <w:r>
        <w:t>Recognition recognizes itself.</w:t>
      </w:r>
    </w:p>
    <w:p>
      <w:pPr>
        <w:pStyle w:val="Normal"/>
      </w:pPr>
      <w:r>
        <w:t>The screenplay has not been handed to you as a script to memorize. It has been handed to you as recognition.</w:t>
      </w:r>
    </w:p>
    <w:p>
      <w:pPr>
        <w:pStyle w:val="Normal"/>
      </w:pPr>
      <w:r>
        <w:t>Go ahead and put the book down and look around.</w:t>
      </w:r>
    </w:p>
    <w:p>
      <w:pPr>
        <w:pStyle w:val="Normal"/>
      </w:pPr>
      <w:r>
        <w:t>Nothing has stopped. The play has not paused for this realization. Thoughts continue to rise. Sensations continue to shift. Time continues to move forward. The stage does not wait for awakening.</w:t>
      </w:r>
    </w:p>
    <w:p>
      <w:pPr>
        <w:pStyle w:val="Normal"/>
      </w:pPr>
      <w:r>
        <w:t>And yet, within you, something has been exposed.</w:t>
      </w:r>
    </w:p>
    <w:p>
      <w:pPr>
        <w:pStyle w:val="Normal"/>
      </w:pPr>
      <w:r>
        <w:t>What has been exposed is that you may not be outside the play, learning about it, reading about it.</w:t>
      </w:r>
    </w:p>
    <w:p>
      <w:pPr>
        <w:pStyle w:val="Normal"/>
      </w:pPr>
      <w:r>
        <w:t>You may be the actor, discovering this in the middle of the performance. Your performance.</w:t>
      </w:r>
    </w:p>
    <w:p>
      <w:pPr>
        <w:pStyle w:val="Normal"/>
      </w:pPr>
      <w:r>
        <w:t>The cosmic joke is not that the world is unreal.</w:t>
      </w:r>
    </w:p>
    <w:p>
      <w:pPr>
        <w:pStyle w:val="Normal"/>
      </w:pPr>
      <w:r>
        <w:t>The joke is that it is so convincing that you believed it was all there was.</w:t>
      </w:r>
    </w:p>
    <w:p>
      <w:pPr>
        <w:pStyle w:val="Normal"/>
      </w:pPr>
      <w:r>
        <w:t>So convincing that even now, as this can be seen, the next thought arrives. Pulls your attention back into the role. The character resumes its habits. The scene advances. You forget the moment of your own awakening from the dream just to slip back into slumber once again. It's ok. This doesn't mean you have fallen off the path.</w:t>
      </w:r>
    </w:p>
    <w:p>
      <w:pPr>
        <w:pStyle w:val="Normal"/>
      </w:pPr>
      <w:r>
        <w:t>This is one of many ways in which the play sustains itself.</w:t>
      </w:r>
    </w:p>
    <w:p>
      <w:pPr>
        <w:pStyle w:val="Normal"/>
      </w:pPr>
      <w:r>
        <w:t>Every new moment dresses the actor again, you. Every new thought writes the next line. Every interaction reinforces the role you have been playing until, occasionally, the stage lights flicker and the actor notices the mask being worn. Even if only briefly.</w:t>
      </w:r>
    </w:p>
    <w:p>
      <w:pPr>
        <w:pStyle w:val="Normal"/>
      </w:pPr>
      <w:r>
        <w:t>Then the show continues.</w:t>
      </w:r>
    </w:p>
    <w:p>
      <w:pPr>
        <w:pStyle w:val="Normal"/>
      </w:pPr>
      <w:r>
        <w:t>It always does.</w:t>
      </w:r>
    </w:p>
    <w:p>
      <w:pPr>
        <w:pStyle w:val="Normal"/>
      </w:pPr>
      <w:r>
        <w:t>But now, it continues with you knowing, even if only faintly, that you are both the one reading and the one being read about.</w:t>
      </w:r>
    </w:p>
    <w:p>
      <w:pPr>
        <w:pStyle w:val="Normal"/>
      </w:pPr>
      <w:r>
        <w:t>The actor has not left the stage.</w:t>
      </w:r>
    </w:p>
    <w:p>
      <w:pPr>
        <w:pStyle w:val="Normal"/>
      </w:pPr>
      <w:r>
        <w:t>The actor has become conscious within the role.</w:t>
      </w:r>
    </w:p>
    <w:p>
      <w:pPr>
        <w:pStyle w:val="Normal"/>
      </w:pPr>
      <w:r>
        <w:t>The play goes on.</w:t>
      </w:r>
    </w:p>
    <w:p>
      <w:pPr>
        <w:pStyle w:val="Normal"/>
      </w:pPr>
      <w:r>
        <w:t>And something watches it all, smiling quietly, as the scene unfolds exactly as it must.</w:t>
      </w:r>
    </w:p>
    <w:p>
      <w:pPr>
        <w:pStyle w:val="Normal"/>
      </w:pPr>
    </w:p>
    <w:p>
      <w:pPr>
        <w:pStyle w:val="Normal"/>
      </w:pPr>
      <w:r>
        <w:t>The mask asked,</w:t>
      </w:r>
    </w:p>
    <w:p>
      <w:pPr>
        <w:pStyle w:val="Normal"/>
      </w:pPr>
      <w:r>
        <w:t>“If I fall away, what remains?”</w:t>
      </w:r>
    </w:p>
    <w:p>
      <w:pPr>
        <w:pStyle w:val="Normal"/>
      </w:pPr>
      <w:r>
        <w:t>.</w:t>
      </w:r>
    </w:p>
    <w:p>
      <w:pPr>
        <w:pStyle w:val="Normal"/>
      </w:pPr>
      <w:r>
        <w:t>The face laughed.</w:t>
      </w:r>
    </w:p>
    <w:p>
      <w:pPr>
        <w:pStyle w:val="Normal"/>
      </w:pPr>
    </w:p>
    <w:p>
      <w:pPr>
        <w:pStyle w:val="Normal"/>
      </w:pPr>
      <w:r>
        <w:t>The stage kept its secret.</w:t>
      </w:r>
    </w:p>
    <w:p>
      <w:pPr>
        <w:pStyle w:val="Normal"/>
      </w:pPr>
    </w:p>
    <w:p>
      <w:pPr>
        <w:pStyle w:val="Normal"/>
      </w:pPr>
    </w:p>
    <w:p>
      <w:pPr>
        <w:pStyle w:val="Normal"/>
      </w:pPr>
    </w:p>
    <w:p>
      <w:pPr>
        <w:pStyle w:val="Normal"/>
      </w:pPr>
      <w:r>
        <w:t>Chapter Three</w:t>
      </w:r>
    </w:p>
    <w:p>
      <w:pPr>
        <w:pStyle w:val="Normal"/>
      </w:pPr>
      <w:r>
        <w:t>The Flow of the Play</w:t>
      </w:r>
    </w:p>
    <w:p>
      <w:pPr>
        <w:pStyle w:val="Normal"/>
      </w:pPr>
      <w:r>
        <w:t>It simply moves quietly and relentlessly, carrying each moment into the next with a precision that no plan could match. This movement does not need your belief to function. It flows whether it is noticed or not.</w:t>
      </w:r>
    </w:p>
    <w:p>
      <w:pPr>
        <w:pStyle w:val="Normal"/>
      </w:pPr>
      <w:r>
        <w:t>You cannot accelerate it, slow it down, or redirect it by thought alone. And yet, every moment of your life has been carried by it, held by it, shaped within it.</w:t>
      </w:r>
    </w:p>
    <w:p>
      <w:pPr>
        <w:pStyle w:val="Normal"/>
      </w:pPr>
      <w:r>
        <w:t>This movement is so constant that it becomes invisible. Like the hum beneath sound, it is noticed only when attention slows or resistance loosens. Without it, no scene could progress, no story could unfold.</w:t>
      </w:r>
    </w:p>
    <w:p>
      <w:pPr>
        <w:pStyle w:val="Normal"/>
      </w:pPr>
      <w:r>
        <w:t>Like gravity holding the stage beneath the actors’ feet, it remains unknown until something shifts and its presence becomes obvious.</w:t>
      </w:r>
    </w:p>
    <w:p>
      <w:pPr>
        <w:pStyle w:val="Normal"/>
      </w:pPr>
      <w:r>
        <w:t>Some have called this movement the great Tao, grace, synchronicity, and even providence. Others refuse to name it at all. It has been said that the Tao that can be spoken of is not the real Tao.</w:t>
      </w:r>
    </w:p>
    <w:p>
      <w:pPr>
        <w:pStyle w:val="Normal"/>
      </w:pPr>
      <w:r>
        <w:t>Words can only point to that which they describe; they can never be that, and so it is with our own thoughts. In Kantian philosophy, it is said that the thing-in-itself is never grasped directly, only encountered through experience.</w:t>
      </w:r>
    </w:p>
    <w:p>
      <w:pPr>
        <w:pStyle w:val="Normal"/>
      </w:pPr>
      <w:r>
        <w:t>Even this explanation is outside the movement it attempts to describe.</w:t>
      </w:r>
    </w:p>
    <w:p>
      <w:pPr>
        <w:pStyle w:val="Normal"/>
      </w:pPr>
      <w:r>
        <w:t>But names are not what is important here. What matters is that you have felt it.</w:t>
      </w:r>
    </w:p>
    <w:p>
      <w:pPr>
        <w:pStyle w:val="Normal"/>
      </w:pPr>
      <w:r>
        <w:t>You have felt it on days when life seems to arrange itself without effort, when one conversation opens into another, when an obstacle becomes a doorway, when something arrives just as the need for it becomes clear. The timing feels exact, almost scripted, as though the stage itself was paying attention.</w:t>
      </w:r>
    </w:p>
    <w:p>
      <w:pPr>
        <w:pStyle w:val="Normal"/>
      </w:pPr>
      <w:r>
        <w:t>In those moments, there is a sense of being carried rather than pushed. The shoulders drop. The breath deepens. The story moves without commentary.</w:t>
      </w:r>
    </w:p>
    <w:p>
      <w:pPr>
        <w:pStyle w:val="Normal"/>
      </w:pPr>
      <w:r>
        <w:t>Action does not feel forced. Choices seem to arise already shaped. Even uncertainty carries a strange sense of rightness, as if the scene knows where it is going without explanation. The intellect falls quiet; it is not defective, just unneeded.</w:t>
      </w:r>
    </w:p>
    <w:p>
      <w:pPr>
        <w:pStyle w:val="Normal"/>
      </w:pPr>
      <w:r>
        <w:t>It rests, the way a hand relaxes when it no longer has to grip.</w:t>
      </w:r>
    </w:p>
    <w:p>
      <w:pPr>
        <w:pStyle w:val="Normal"/>
      </w:pPr>
      <w:r>
        <w:t>This can be synchronicity, showing you the flow of the play. When events align within awareness.</w:t>
      </w:r>
    </w:p>
    <w:p>
      <w:pPr>
        <w:pStyle w:val="Normal"/>
      </w:pPr>
      <w:r>
        <w:t>Some believe this to be, becoming one with the Tao, in Taoist philosophy. Not unity achieved, but separation from unity forgotten.</w:t>
      </w:r>
    </w:p>
    <w:p>
      <w:pPr>
        <w:pStyle w:val="Normal"/>
      </w:pPr>
      <w:r>
        <w:t>Nothing special has been added to the scene. Nothing magical has intervened. Only the friction has eased enough for the current to be felt.</w:t>
      </w:r>
    </w:p>
    <w:p>
      <w:pPr>
        <w:pStyle w:val="Normal"/>
      </w:pPr>
      <w:r>
        <w:t>Remember that you do not create the current.</w:t>
      </w:r>
    </w:p>
    <w:p>
      <w:pPr>
        <w:pStyle w:val="Normal"/>
      </w:pPr>
      <w:r>
        <w:t>But the actor is sometimes carried by it, and in those moments, you become swept up and taken down the river. To participate without exerting any force.</w:t>
      </w:r>
    </w:p>
    <w:p>
      <w:pPr>
        <w:pStyle w:val="Normal"/>
      </w:pPr>
      <w:r>
        <w:t>The body still functions as it did before, and the voice still speaks. Decisions still appear. But now they arise like ripples rather than commands.</w:t>
      </w:r>
    </w:p>
    <w:p>
      <w:pPr>
        <w:pStyle w:val="Normal"/>
      </w:pPr>
      <w:r>
        <w:t>This does not diminish your role. It only places it in context. The character still speaks, chooses, and responds, but now it does so from within a movement that is already in progress.</w:t>
      </w:r>
    </w:p>
    <w:p>
      <w:pPr>
        <w:pStyle w:val="Normal"/>
      </w:pPr>
      <w:r>
        <w:t>Advaita Vedanta teaches the concept of non-duality, and it would say that the doer is seen as an appearance within the doing. There is another way movement begins to reveal itself.</w:t>
      </w:r>
    </w:p>
    <w:p>
      <w:pPr>
        <w:pStyle w:val="Normal"/>
      </w:pPr>
      <w:r>
        <w:t>You do not encounter everything at once. Life does not present its full range simultaneously. What appears tends to match what can be received. Not as judgment, not as preference. As resonance. Like a signal that only becomes audible when the receiver is tuned closely enough to register it.</w:t>
      </w:r>
    </w:p>
    <w:p>
      <w:pPr>
        <w:pStyle w:val="Normal"/>
      </w:pPr>
      <w:r>
        <w:t>Consider that in different moments of life, attention operates at different frequencies. What once felt invisible becomes obvious. What once felt important fades into the background. This is an adjustment, a quiet recalibration of sensitivity.</w:t>
      </w:r>
    </w:p>
    <w:p>
      <w:pPr>
        <w:pStyle w:val="Normal"/>
      </w:pPr>
      <w:r>
        <w:t>You may notice this most clearly in the people who enter and leave your life.</w:t>
      </w:r>
    </w:p>
    <w:p>
      <w:pPr>
        <w:pStyle w:val="Normal"/>
      </w:pPr>
      <w:r>
        <w:t>Certain conversations only become possible after something has shifted. Certain relationships dissolve not because they were wrong, but because the wavelength that sustained them is no longer active. Others appear unexpectedly, carrying a familiarity that cannot be explained by history alone. You recognize one another not by similarity of background, but by resonance.</w:t>
      </w:r>
    </w:p>
    <w:p>
      <w:pPr>
        <w:pStyle w:val="Normal"/>
      </w:pPr>
      <w:r>
        <w:t>You meet where you are.</w:t>
      </w:r>
    </w:p>
    <w:p>
      <w:pPr>
        <w:pStyle w:val="Normal"/>
      </w:pPr>
      <w:r>
        <w:t>This can be seen as destiny arranging encounters in advance. I see it as attunement, revealing what was always nearby. Previously unheard. Like standing in a crowded room and suddenly noticing one voice because it speaks in a register you have just learned to hear.</w:t>
      </w:r>
    </w:p>
    <w:p>
      <w:pPr>
        <w:pStyle w:val="Normal"/>
      </w:pPr>
      <w:r>
        <w:t>The same is true of what captures your attention.</w:t>
      </w:r>
    </w:p>
    <w:p>
      <w:pPr>
        <w:pStyle w:val="Normal"/>
      </w:pPr>
      <w:r>
        <w:t>A book does not arrive randomly. Nor does a question. Nor does a moment in nature stop you without warning. These things do not announce themselves as teachings. They simply appear when there is room for them. Before that, they pass through your field of being unnoticed, like signals moving through a spectrum you have not yet tuned into.</w:t>
      </w:r>
    </w:p>
    <w:p>
      <w:pPr>
        <w:pStyle w:val="Normal"/>
      </w:pPr>
      <w:r>
        <w:t>Information does not force itself on an unprepared mind. Insight does not insist. It waits.</w:t>
      </w:r>
    </w:p>
    <w:p>
      <w:pPr>
        <w:pStyle w:val="Normal"/>
      </w:pPr>
      <w:r>
        <w:t>Not patiently. Not deliberately.</w:t>
      </w:r>
    </w:p>
    <w:p>
      <w:pPr>
        <w:pStyle w:val="Normal"/>
      </w:pPr>
      <w:r>
        <w:t>It waits because there is no other way.</w:t>
      </w:r>
    </w:p>
    <w:p>
      <w:pPr>
        <w:pStyle w:val="Normal"/>
      </w:pPr>
      <w:r>
        <w:t>Higher-order understanding, however one names it, does not arrive by accumulation. It arrives by alignment. The capacity to receive it must already be present in some quiet, unformed way. Until then, the same words are read, the same scenes observed, the same events witnessed, without registering what later feels obvious.</w:t>
      </w:r>
    </w:p>
    <w:p>
      <w:pPr>
        <w:pStyle w:val="Normal"/>
      </w:pPr>
      <w:r>
        <w:t>Nothing was withheld. Nothing was delayed.</w:t>
      </w:r>
    </w:p>
    <w:p>
      <w:pPr>
        <w:pStyle w:val="Normal"/>
      </w:pPr>
      <w:r>
        <w:t>The receiver simply had not yet been tuned.</w:t>
      </w:r>
    </w:p>
    <w:p>
      <w:pPr>
        <w:pStyle w:val="Normal"/>
      </w:pPr>
      <w:r>
        <w:t>This can be why forcing understanding never works. You cannot meet what you may not yet resonate with. And when resonance shifts, effort often becomes unnecessary. What you may be ready for begins to find you, not because you are seeking it. Because you may now be capable of recognizing it.</w:t>
      </w:r>
    </w:p>
    <w:p>
      <w:pPr>
        <w:pStyle w:val="Normal"/>
      </w:pPr>
      <w:r>
        <w:t>Seen this way, synchronicity is not an interruption of natural order, but an expression of it. A reflection of alignment rather than intention. Life answering itself through the positions we occupy within it.</w:t>
      </w:r>
    </w:p>
    <w:p>
      <w:pPr>
        <w:pStyle w:val="Normal"/>
      </w:pPr>
      <w:r>
        <w:t>As attention refines, so does the field of encounter. Different voices come forward. Different questions come to our awareness. The world does not change its content so much as you change your understanding. Certain things fall away. Others step into focus.</w:t>
      </w:r>
    </w:p>
    <w:p>
      <w:pPr>
        <w:pStyle w:val="Normal"/>
      </w:pPr>
      <w:r>
        <w:t>You have not moved above anything. You have moved into range.</w:t>
      </w:r>
    </w:p>
    <w:p>
      <w:pPr>
        <w:pStyle w:val="Normal"/>
      </w:pPr>
      <w:r>
        <w:t>And what comes next will always match that range, no sooner, no later, no more than can be received.</w:t>
      </w:r>
    </w:p>
    <w:p>
      <w:pPr>
        <w:pStyle w:val="Normal"/>
      </w:pPr>
      <w:r>
        <w:t>Consider how little of any moment is actually chosen. The breath arrives. Sensations appear. Sounds enter your awareness without an invitation. A thought rises unplanned, unasked for, and demands your attention with it. Before you decide to think, thinking is already happening to you. The body breathes before you choose to breathe.</w:t>
      </w:r>
    </w:p>
    <w:p>
      <w:pPr>
        <w:pStyle w:val="Normal"/>
      </w:pPr>
      <w:r>
        <w:t>Even intention arrives as a kind of event, surfacing within awareness rather than being summoned from outside it. The scene advances on its own.</w:t>
      </w:r>
    </w:p>
    <w:p>
      <w:pPr>
        <w:pStyle w:val="Normal"/>
      </w:pPr>
      <w:r>
        <w:t>The illusion of control is convincing. The character believes it is steering the story, choosing its own direction, and managing outcomes. This belief is not foolish. It is functioning as a way for the play to remain a mystery. Without it, the role you inhabit could not be played sincerely.</w:t>
      </w:r>
    </w:p>
    <w:p>
      <w:pPr>
        <w:pStyle w:val="Normal"/>
      </w:pPr>
      <w:r>
        <w:t>The character must believe in its need to care about consequences, to love, to try, to risk. The illusion is not an error to correct. A condition of reality that brings an unknown element to the performance. Without it, there would be no drama, and no real experience.</w:t>
      </w:r>
    </w:p>
    <w:p>
      <w:pPr>
        <w:pStyle w:val="Normal"/>
      </w:pPr>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 In the practice of magick it is said that the path is traced long before the step is ever taken.</w:t>
      </w:r>
    </w:p>
    <w:p>
      <w:pPr>
        <w:pStyle w:val="Normal"/>
      </w:pPr>
      <w:r>
        <w:t>The river does not negotiate with the rocks. It includes them.</w:t>
      </w:r>
    </w:p>
    <w:p>
      <w:pPr>
        <w:pStyle w:val="Normal"/>
      </w:pPr>
      <w:r>
        <w:t>It does not resist the bends. It becomes the bends.</w:t>
      </w:r>
    </w:p>
    <w:p>
      <w:pPr>
        <w:pStyle w:val="Normal"/>
      </w:pPr>
      <w:r>
        <w:t>To flow is not to surrender; it is to stop pretending to be separate from what is already happening.</w:t>
      </w:r>
    </w:p>
    <w:p>
      <w:pPr>
        <w:pStyle w:val="Normal"/>
      </w:pPr>
      <w:r>
        <w:t>Life remains, but it is no longer rigid. It becomes responsive rather than controlled.</w:t>
      </w:r>
    </w:p>
    <w:p>
      <w:pPr>
        <w:pStyle w:val="Normal"/>
      </w:pPr>
      <w:r>
        <w:t>When the actor resists the movement and when the mind insists the scene should be different, the play becomes heavy. Lines feel forced. Timing falters. Each step requires effort, justification, and explanation.</w:t>
      </w:r>
    </w:p>
    <w:p>
      <w:pPr>
        <w:pStyle w:val="Normal"/>
      </w:pPr>
      <w:r>
        <w:t>The resistance is not wrong. It is also part of the scene. But it does add weight where none is required.</w:t>
      </w:r>
    </w:p>
    <w:p>
      <w:pPr>
        <w:pStyle w:val="Normal"/>
      </w:pPr>
      <w:r>
        <w:t>When resistance begins to loosen, something remarkable occurs. The next action appears on its own. Without any applied force. Not as a prophecy. Simply as the obvious next line. The body recognizes it before thought does.</w:t>
      </w:r>
    </w:p>
    <w:p>
      <w:pPr>
        <w:pStyle w:val="Normal"/>
      </w:pPr>
      <w:r>
        <w:t>There is often surprise here, not because the action is dramatic, but because it feels so natural once it arrives.</w:t>
      </w:r>
    </w:p>
    <w:p>
      <w:pPr>
        <w:pStyle w:val="Normal"/>
      </w:pPr>
      <w:r>
        <w:t>You have experienced this without noticing. A decision made “without thinking.” A word spoken before the mind could rehearse it. A turn taken instinctively that later reveals its necessity. This could be viewed as instinct being allowed to show it knows.</w:t>
      </w:r>
    </w:p>
    <w:p>
      <w:pPr>
        <w:pStyle w:val="Normal"/>
      </w:pPr>
      <w:r>
        <w:t>Wisdom often arrives unannounced. In hindsight, these moments often feel inevitable, as though the story could not have unfolded any other way. And they couldn't have.</w:t>
      </w:r>
    </w:p>
    <w:p>
      <w:pPr>
        <w:pStyle w:val="Normal"/>
      </w:pPr>
      <w:r>
        <w:t>The body knows how to move through the scene.</w:t>
      </w:r>
    </w:p>
    <w:p>
      <w:pPr>
        <w:pStyle w:val="Normal"/>
      </w:pPr>
      <w:r>
        <w:t>The mind, however, wants guarantees.</w:t>
      </w:r>
    </w:p>
    <w:p>
      <w:pPr>
        <w:pStyle w:val="Normal"/>
      </w:pPr>
      <w:r>
        <w:t>It wants to know where the story will lead, how it will end, and whether the effort will be worth it or not. It seeks to know the full course of the river while standing in the water.</w:t>
      </w:r>
    </w:p>
    <w:p>
      <w:pPr>
        <w:pStyle w:val="Normal"/>
      </w:pPr>
      <w:r>
        <w:t>Movement provides life’s unfolding.</w:t>
      </w:r>
    </w:p>
    <w:p>
      <w:pPr>
        <w:pStyle w:val="Normal"/>
      </w:pPr>
      <w:r>
        <w:t>Wait here for a moment.</w:t>
      </w:r>
    </w:p>
    <w:p>
      <w:pPr>
        <w:pStyle w:val="Normal"/>
      </w:pPr>
      <w:r>
        <w:t>Stop.</w:t>
      </w:r>
    </w:p>
    <w:p>
      <w:pPr>
        <w:pStyle w:val="Normal"/>
      </w:pPr>
      <w:r>
        <w:t>Take a breath in awareness. Do you hear anything happening around you?</w:t>
      </w:r>
    </w:p>
    <w:p>
      <w:pPr>
        <w:pStyle w:val="Normal"/>
      </w:pPr>
      <w:r>
        <w:t>Notice that this moment is already in motion. Your eyes scan the page. The breath rises and falls. Sounds arrive from the surrounding world. None of this waits for instruction. Even stillness is something happening once you become aware of it.</w:t>
      </w:r>
    </w:p>
    <w:p>
      <w:pPr>
        <w:pStyle w:val="Normal"/>
      </w:pPr>
      <w:r>
        <w:t>The sense of “pausing” is something that happens rather than something done. Even attention moves on its own as it is drawn into a phrase, a pause, a memory sparked by a line just read.</w:t>
      </w:r>
    </w:p>
    <w:p>
      <w:pPr>
        <w:pStyle w:val="Normal"/>
      </w:pPr>
      <w:r>
        <w:t>So what, exactly, is doing all of this?</w:t>
      </w:r>
    </w:p>
    <w:p>
      <w:pPr>
        <w:pStyle w:val="Normal"/>
      </w:pPr>
      <w:r>
        <w:t>The more closely this can be examined, the less solid the director to the</w:t>
      </w:r>
    </w:p>
    <w:p>
      <w:pPr>
        <w:pStyle w:val="Normal"/>
      </w:pPr>
      <w:r>
        <w:t>Play becomes. Decisions appear, but no decision maker can be found apart from the decision itself. Actions happen, but the actor seems to arise with them, not before them. The mask appears simultaneously with the role.</w:t>
      </w:r>
    </w:p>
    <w:p>
      <w:pPr>
        <w:pStyle w:val="Normal"/>
      </w:pPr>
      <w:r>
        <w:t>This should not be a mystical claim. It is an ordinary observation.</w:t>
      </w:r>
    </w:p>
    <w:p>
      <w:pPr>
        <w:pStyle w:val="Normal"/>
      </w:pPr>
      <w:r>
        <w:t>The play moves first. The explanation comes later. This is the perceiving of the phenomenal world as it appears before us.</w:t>
      </w:r>
    </w:p>
    <w:p>
      <w:pPr>
        <w:pStyle w:val="Normal"/>
      </w:pPr>
      <w:r>
        <w:t>Meaning is added after the fact, woven into a memory and narrative. The movement itself does not wait for any interpretation. Language always lags behind life.</w:t>
      </w:r>
    </w:p>
    <w:p>
      <w:pPr>
        <w:pStyle w:val="Normal"/>
      </w:pPr>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pPr>
        <w:pStyle w:val="Normal"/>
      </w:pPr>
      <w:r>
        <w:t>A revelation occurs, and inevitably, you remember.</w:t>
      </w:r>
    </w:p>
    <w:p>
      <w:pPr>
        <w:pStyle w:val="Normal"/>
      </w:pPr>
      <w:r>
        <w:t>These moments do not break any rules of the play. What they do is reveal rules that were always operating unnoticed. These moments feel meaningful because they reveal something that has always been true. The actor has never been outside the play.</w:t>
      </w:r>
    </w:p>
    <w:p>
      <w:pPr>
        <w:pStyle w:val="Normal"/>
      </w:pPr>
      <w:r>
        <w:t>Try to not view it as navigating life from the outside. Rather, life is navigating itself.</w:t>
      </w:r>
    </w:p>
    <w:p>
      <w:pPr>
        <w:pStyle w:val="Normal"/>
      </w:pPr>
      <w:r>
        <w:t>This recognition does not elevate the character above the scene. It only dissolves the imagined distance between them.</w:t>
      </w:r>
    </w:p>
    <w:p>
      <w:pPr>
        <w:pStyle w:val="Normal"/>
      </w:pPr>
      <w:r>
        <w:t>This does not mean everything will feel smooth. Rivers will always contain rapids and still water. There will be scenes of confusion, loss, delay, and apparent stagnation. The flow does not promise comfort or an easy way out.</w:t>
      </w:r>
    </w:p>
    <w:p>
      <w:pPr>
        <w:pStyle w:val="Normal"/>
      </w:pPr>
      <w:r>
        <w:t>It simply offers coherence.</w:t>
      </w:r>
    </w:p>
    <w:p>
      <w:pPr>
        <w:pStyle w:val="Normal"/>
      </w:pPr>
      <w:r>
        <w:t>Even pain fits, disruption belongs, and even what feels like a derailment is actually part of the larger movement.</w:t>
      </w:r>
    </w:p>
    <w:p>
      <w:pPr>
        <w:pStyle w:val="Normal"/>
      </w:pPr>
      <w:r>
        <w:t>All resistance belongs to the current. Doubt is carried by it. And ultimately, even the attempt to stop flowing becomes another movement within the same unfolding of the Tao, the great way of the underlying mystery.</w:t>
      </w:r>
    </w:p>
    <w:p>
      <w:pPr>
        <w:pStyle w:val="Normal"/>
      </w:pPr>
      <w:r>
        <w:t>Nothing is excluded.</w:t>
      </w:r>
    </w:p>
    <w:p>
      <w:pPr>
        <w:pStyle w:val="Normal"/>
      </w:pPr>
      <w:r>
        <w:t>There is no wrong scene.</w:t>
      </w:r>
    </w:p>
    <w:p>
      <w:pPr>
        <w:pStyle w:val="Normal"/>
      </w:pPr>
      <w:r>
        <w:t>There is only the scene that is happening right now. Remember that you are always part of the scene, no matter what is happening around you, because it always includes you. You're always on the path. There are no wrong steps in life, only the steps you take.</w:t>
      </w:r>
    </w:p>
    <w:p>
      <w:pPr>
        <w:pStyle w:val="Normal"/>
      </w:pPr>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pPr>
        <w:pStyle w:val="Normal"/>
      </w:pPr>
      <w:r>
        <w:t>They, too, feel like scenes, charged with emotion, urgency, and regret.</w:t>
      </w:r>
    </w:p>
    <w:p>
      <w:pPr>
        <w:pStyle w:val="Normal"/>
      </w:pPr>
      <w:r>
        <w:t>But notice how they, too, appear as thoughts arriving now, in this moment, as part of the same play.</w:t>
      </w:r>
    </w:p>
    <w:p>
      <w:pPr>
        <w:pStyle w:val="Normal"/>
      </w:pPr>
      <w:r>
        <w:t>Nothing escapes the stage.</w:t>
      </w:r>
    </w:p>
    <w:p>
      <w:pPr>
        <w:pStyle w:val="Normal"/>
      </w:pPr>
      <w:r>
        <w:t>The freedom, then, is not in controlling the story. It is in recognizing that you may not be required to.</w:t>
      </w:r>
    </w:p>
    <w:p>
      <w:pPr>
        <w:pStyle w:val="Normal"/>
      </w:pPr>
      <w:r>
        <w:t>The weight lifts not because the story ends, but because the burden of authorship loosens.</w:t>
      </w:r>
    </w:p>
    <w:p>
      <w:pPr>
        <w:pStyle w:val="Normal"/>
      </w:pPr>
      <w:r>
        <w:t>The current does not need your belief to flow. It moves regardless. When the actor stops bracing against it, the effort softens, and participation becomes lighter, more responsive, more alive.</w:t>
      </w:r>
    </w:p>
    <w:p>
      <w:pPr>
        <w:pStyle w:val="Normal"/>
      </w:pPr>
      <w:r>
        <w:t>Action continues, strain vanishes.</w:t>
      </w:r>
    </w:p>
    <w:p>
      <w:pPr>
        <w:pStyle w:val="Normal"/>
      </w:pPr>
      <w:r>
        <w:t>The play does not lead toward a final revelation or a permanent state of clarity. There is no concluding scene where everything resolves, and the movement stops. There is only this again and again for eternity.</w:t>
      </w:r>
    </w:p>
    <w:p>
      <w:pPr>
        <w:pStyle w:val="Normal"/>
      </w:pPr>
      <w:r>
        <w:t>A moment arising. A role responding. A story continues.</w:t>
      </w:r>
    </w:p>
    <w:p>
      <w:pPr>
        <w:pStyle w:val="Normal"/>
      </w:pPr>
      <w:r>
        <w:t>The eternal cosmic play is always unfolding before your eyes, not some other actor.</w:t>
      </w:r>
    </w:p>
    <w:p>
      <w:pPr>
        <w:pStyle w:val="Normal"/>
      </w:pPr>
      <w:r>
        <w:t>The river does not seek the ocean.</w:t>
      </w:r>
    </w:p>
    <w:p>
      <w:pPr>
        <w:pStyle w:val="Normal"/>
      </w:pPr>
      <w:r>
        <w:t>It is already moving as it.</w:t>
      </w:r>
    </w:p>
    <w:p>
      <w:pPr>
        <w:pStyle w:val="Normal"/>
      </w:pPr>
      <w:r>
        <w:t>So it is with you.</w:t>
      </w:r>
    </w:p>
    <w:p>
      <w:pPr>
        <w:pStyle w:val="Normal"/>
      </w:pPr>
      <w:r>
        <w:t>You do not need to find the way. The way is already unfolding through your steps.</w:t>
      </w:r>
    </w:p>
    <w:p>
      <w:pPr>
        <w:pStyle w:val="Normal"/>
      </w:pPr>
      <w:r>
        <w:t>Practice the art of not doing. Doing nothing. This is known as wu wei.</w:t>
      </w:r>
    </w:p>
    <w:p>
      <w:pPr>
        <w:pStyle w:val="Normal"/>
      </w:pPr>
      <w:r>
        <w:t>Let the next line arrive when it arrives. Let the next scene reveal itself in its own time.</w:t>
      </w:r>
    </w:p>
    <w:p>
      <w:pPr>
        <w:pStyle w:val="Normal"/>
      </w:pPr>
      <w:r>
        <w:t>The actor moves.</w:t>
      </w:r>
    </w:p>
    <w:p>
      <w:pPr>
        <w:pStyle w:val="Normal"/>
      </w:pPr>
      <w:r>
        <w:t>The story advances.</w:t>
      </w:r>
    </w:p>
    <w:p>
      <w:pPr>
        <w:pStyle w:val="Normal"/>
      </w:pPr>
      <w:r>
        <w:t>And behind it all, the silent observer remains always watching, unmoved, unhurried, and always existing within the flow.</w:t>
      </w:r>
    </w:p>
    <w:p>
      <w:pPr>
        <w:pStyle w:val="Normal"/>
      </w:pPr>
      <w:r>
        <w:t>You may come to realize that you are never separate from it. You are never left behind.</w:t>
      </w:r>
    </w:p>
    <w:p>
      <w:pPr>
        <w:pStyle w:val="Normal"/>
      </w:pPr>
      <w:r>
        <w:t>The river moves without knowing where it is going.</w:t>
      </w:r>
    </w:p>
    <w:p>
      <w:pPr>
        <w:pStyle w:val="Normal"/>
      </w:pPr>
      <w:r>
        <w:t>The leaf resists until it stops calling itself separate.</w:t>
      </w:r>
    </w:p>
    <w:p>
      <w:pPr>
        <w:pStyle w:val="Normal"/>
      </w:pPr>
      <w:r>
        <w:t>When did the river begin carrying you?</w:t>
      </w:r>
    </w:p>
    <w:p>
      <w:pPr>
        <w:pStyle w:val="Normal"/>
      </w:pPr>
    </w:p>
    <w:p>
      <w:pPr>
        <w:pStyle w:val="Normal"/>
      </w:pPr>
      <w:r>
        <w:t>The river has no plan.</w:t>
      </w:r>
    </w:p>
    <w:p>
      <w:pPr>
        <w:pStyle w:val="Normal"/>
      </w:pPr>
      <w:r>
        <w:t>The leaf has no résumé.</w:t>
      </w:r>
    </w:p>
    <w:p>
      <w:pPr>
        <w:pStyle w:val="Normal"/>
      </w:pPr>
    </w:p>
    <w:p>
      <w:pPr>
        <w:pStyle w:val="Normal"/>
      </w:pPr>
      <w:r>
        <w:t>Still, they arrive on time.</w:t>
      </w:r>
    </w:p>
    <w:p>
      <w:pPr>
        <w:pStyle w:val="Normal"/>
      </w:pPr>
    </w:p>
    <w:p>
      <w:pPr>
        <w:pStyle w:val="Normal"/>
      </w:pPr>
      <w:r>
        <w:t>Who taught you to try so hard?</w:t>
      </w:r>
    </w:p>
    <w:p>
      <w:pPr>
        <w:pStyle w:val="Normal"/>
      </w:pPr>
    </w:p>
    <w:p>
      <w:pPr>
        <w:pStyle w:val="Normal"/>
      </w:pPr>
    </w:p>
    <w:p>
      <w:pPr>
        <w:pStyle w:val="Normal"/>
      </w:pPr>
    </w:p>
    <w:p>
      <w:pPr>
        <w:pStyle w:val="Normal"/>
      </w:pPr>
    </w:p>
    <w:p>
      <w:pPr>
        <w:pStyle w:val="Normal"/>
      </w:pPr>
    </w:p>
    <w:p>
      <w:pPr>
        <w:pStyle w:val="Normal"/>
      </w:pPr>
    </w:p>
    <w:p>
      <w:pPr>
        <w:pStyle w:val="Normal"/>
      </w:pPr>
      <w:r>
        <w:t>Chapter Four</w:t>
      </w:r>
    </w:p>
    <w:p>
      <w:pPr>
        <w:pStyle w:val="Normal"/>
      </w:pPr>
      <w:r>
        <w:t>The Spell of Distraction</w:t>
      </w:r>
    </w:p>
    <w:p>
      <w:pPr>
        <w:pStyle w:val="Normal"/>
      </w:pPr>
      <w:r>
        <w:t>The play not only distracts through thought, It also distracts through sensation. Through the interaction with phenomena. It is this interaction through phenomena that produces sensation, which in turn is then registered as a thought. All of which is witnessed by the observer behind the mask.</w:t>
      </w:r>
    </w:p>
    <w:p>
      <w:pPr>
        <w:pStyle w:val="Normal"/>
      </w:pPr>
      <w:r>
        <w:t>Another way of seeing this can be to view all arisings of the mind as phenomena, that which is occurring, or manifesting. In this perspective, sensation is just another phenomenon, and so are thoughts coming and going.</w:t>
      </w:r>
    </w:p>
    <w:p>
      <w:pPr>
        <w:pStyle w:val="Normal"/>
      </w:pPr>
      <w:r>
        <w:t>Nothing arrives alone. Sensation and thought appear intertwined, reinforcing one another so seamlessly that they feel inseparable. The mind learns to move automatically from feeling to interpretation, from contact to conclusion.</w:t>
      </w:r>
    </w:p>
    <w:p>
      <w:pPr>
        <w:pStyle w:val="Normal"/>
      </w:pPr>
      <w:r>
        <w:t>In Advaita Vedanta, all such arisings, sensations, thoughts, perceptions, are described as appearances within awareness, not separate from it. They arise into awareness. Never alter awareness itself. The witness is untouched by what appears, just as a screen is untouched by the images projected upon it.</w:t>
      </w:r>
    </w:p>
    <w:p>
      <w:pPr>
        <w:pStyle w:val="Normal"/>
      </w:pPr>
      <w:r>
        <w:t>The screen does not reject the images, nor does it cling to them. It allows light and shadow alike, remaining unchanged regardless of the scene.</w:t>
      </w:r>
    </w:p>
    <w:p>
      <w:pPr>
        <w:pStyle w:val="Normal"/>
      </w:pPr>
      <w:r>
        <w:t>Light, sound, movement, texture, taste, emotion, each moment arrives layered with invitations to sensation. Something flashes. Something vibrates. Something calls for attention. The senses open, and the world pours in.</w:t>
      </w:r>
    </w:p>
    <w:p>
      <w:pPr>
        <w:pStyle w:val="Normal"/>
      </w:pPr>
      <w:r>
        <w:t>There is no effort required for this reception. The senses do not deliberate. They simply open, and life rushes forward to meet them. This arrival is immediate and intimate, personal. Sensation does not wait to be interpreted. It announces itself directly, pressing into your awareness before thought can comment. The body receives the signals first, then the meaning follows later through the interpretation of the signals.</w:t>
      </w:r>
    </w:p>
    <w:p>
      <w:pPr>
        <w:pStyle w:val="Normal"/>
      </w:pPr>
      <w:r>
        <w:t>Our nervous system was designed for this contact, for responsiveness, for survival, and participation in the world. But the modern stage delivers more sensation than we are able to process at once.</w:t>
      </w:r>
    </w:p>
    <w:p>
      <w:pPr>
        <w:pStyle w:val="Normal"/>
      </w:pPr>
      <w:r>
        <w:t>Kant observed that the mind does not passively receive the world but organizes experience through space, time, and causality. Yet what is often overlooked is that awareness itself precedes these organizing structures. Before interpretation, before meaning, there is a simple knowing.</w:t>
      </w:r>
    </w:p>
    <w:p>
      <w:pPr>
        <w:pStyle w:val="Normal"/>
      </w:pPr>
      <w:r>
        <w:t>This was defined as A priori- knowledge that is independent of experience.</w:t>
      </w:r>
    </w:p>
    <w:p>
      <w:pPr>
        <w:pStyle w:val="Normal"/>
      </w:pPr>
      <w:r>
        <w:t>Before “this can be pleasant” or “this can be dangerous,” there is only contact with phenomena.</w:t>
      </w:r>
    </w:p>
    <w:p>
      <w:pPr>
        <w:pStyle w:val="Normal"/>
      </w:pPr>
      <w:r>
        <w:t>The senses evolved to meet a living environment, it responds to weather, danger, nourishment, and touch. However, the stage of everyday life is so dense with overstimulation that it provides more scenes than we can sort out.</w:t>
      </w:r>
    </w:p>
    <w:p>
      <w:pPr>
        <w:pStyle w:val="Normal"/>
      </w:pPr>
      <w:r>
        <w:t>What once arrived as minute sense inputs, like single drops of rain now arrives as a constant stream, drenching our consciousness. What once came as signals now arrives as noise overlaid with an endless array of frequencies.</w:t>
      </w:r>
    </w:p>
    <w:p>
      <w:pPr>
        <w:pStyle w:val="Normal"/>
      </w:pPr>
      <w:r>
        <w:t>Signals overlap. Inputs stack. Rarely does one sensation complete itself before another arrives. And so attention rarely rests. Awareness is pulled in every direction at once.</w:t>
      </w:r>
    </w:p>
    <w:p>
      <w:pPr>
        <w:pStyle w:val="Normal"/>
      </w:pPr>
      <w:r>
        <w:t>In Buddhist psychology, this restless movement of attention is called vikshepa, scattering. Attention becomes fragmented, not because our reality is fractured, but because awareness is repeatedly pulled outward by sensation.</w:t>
      </w:r>
    </w:p>
    <w:p>
      <w:pPr>
        <w:pStyle w:val="Normal"/>
      </w:pPr>
      <w:r>
        <w:t>It reaches outward constantly, sampling the world, consuming experience after experience. A sound is followed by an acknowledgement. Then an evaluation. A sensation by a thought. A thought by another sensation. The sequence barely pauses long enough to notice itself. The cycle repeats itself endlessly.</w:t>
      </w:r>
    </w:p>
    <w:p>
      <w:pPr>
        <w:pStyle w:val="Normal"/>
      </w:pPr>
      <w:r>
        <w:t>Attention becomes completely consumed, never having enough time to rest.</w:t>
      </w:r>
    </w:p>
    <w:p>
      <w:pPr>
        <w:pStyle w:val="Normal"/>
      </w:pPr>
      <w:r>
        <w:t>The mind does not stop moving long enough to feel the ground beneath it.</w:t>
      </w:r>
    </w:p>
    <w:p>
      <w:pPr>
        <w:pStyle w:val="Normal"/>
      </w:pPr>
      <w:r>
        <w:t>We call this engagement. Consumption. Absorption.</w:t>
      </w:r>
    </w:p>
    <w:p>
      <w:pPr>
        <w:pStyle w:val="Normal"/>
      </w:pPr>
      <w:r>
        <w:t>But more often, it is compulsion, and compulsion is a constant distraction.</w:t>
      </w:r>
    </w:p>
    <w:p>
      <w:pPr>
        <w:pStyle w:val="Normal"/>
      </w:pPr>
      <w:r>
        <w:t>The actor does not simply witness the play anymore. The actor chases it, moving from moment to moment, sensation to sensation, thought to thought, as though something essential might be missed if attention ever stopped reaching out to take in the world. To grasp it.</w:t>
      </w:r>
    </w:p>
    <w:p>
      <w:pPr>
        <w:pStyle w:val="Normal"/>
      </w:pPr>
      <w:r>
        <w:t>It's as if existence itself depended on staying stimulated.</w:t>
      </w:r>
    </w:p>
    <w:p>
      <w:pPr>
        <w:pStyle w:val="Normal"/>
      </w:pPr>
      <w:r>
        <w:t>Kabbalistic tradition describes this as consciousness becoming trapped within the lower Sephiroth, endlessly circulating through sensation and reaction, forgetting its source in the stillness of Keter.</w:t>
      </w:r>
    </w:p>
    <w:p>
      <w:pPr>
        <w:pStyle w:val="Normal"/>
      </w:pPr>
      <w:r>
        <w:t>The chase is very subtle. It disguises itself as curiosity, productivity, and connection. But beneath it is unease and the sense that stopping would mean losing relevance, meaning, or existence itself. Across cultures and centuries, human beings have returned to the same question again and again. How to see more clearly, how to suffer less, how to know what is real. The methods differ, prayer, ritual, discipline, inquiry, devotion, meditation, but the arc is familiar. At first, effort brings results. Attention sharpens. Insight increases. Something loosens. And then, inevitably, a limit is reached.</w:t>
      </w:r>
    </w:p>
    <w:p>
      <w:pPr>
        <w:pStyle w:val="Normal"/>
      </w:pPr>
      <w:r>
        <w:t>Progress slows. Practices stop yielding what they once did. The familiar tools no longer open new ground.</w:t>
      </w:r>
    </w:p>
    <w:p>
      <w:pPr>
        <w:pStyle w:val="Normal"/>
      </w:pPr>
      <w:r>
        <w:t>This moment is often misunderstood as failure, when in fact it is another threshold that can be crossed.</w:t>
      </w:r>
    </w:p>
    <w:p>
      <w:pPr>
        <w:pStyle w:val="Normal"/>
      </w:pPr>
      <w:r>
        <w:t>Practices are designed to refine the senses. The mind, but refinement can only go so far. At a certain point, perception itself becomes the constraint. You can polish the lens endlessly, but if the lens itself determines what can be seen, there will always be regions that remain inaccessible.</w:t>
      </w:r>
    </w:p>
    <w:p>
      <w:pPr>
        <w:pStyle w:val="Normal"/>
      </w:pPr>
      <w:r>
        <w:t>This is where the idea of transcendence begins, not as escape, but as a shift.</w:t>
      </w:r>
    </w:p>
    <w:p>
      <w:pPr>
        <w:pStyle w:val="Normal"/>
      </w:pPr>
      <w:r>
        <w:t>To transcend the body and the senses does not mean to reject them or rise above life. It means to recognize that the way you ordinarily know the world is one mode among others. Useful. Reliable. Necessary. But not exclusive. Every day waking consciousness is not the summit of human experience. It is simply the one most frequently occupied.</w:t>
      </w:r>
    </w:p>
    <w:p>
      <w:pPr>
        <w:pStyle w:val="Normal"/>
      </w:pPr>
      <w:r>
        <w:t>Other states have always been known.</w:t>
      </w:r>
    </w:p>
    <w:p>
      <w:pPr>
        <w:pStyle w:val="Normal"/>
      </w:pPr>
      <w:r>
        <w:t>Sleep is one. Meditative absorption. Dreaming, another often called R.E.M Life, and death.</w:t>
      </w:r>
    </w:p>
    <w:p>
      <w:pPr>
        <w:pStyle w:val="Normal"/>
      </w:pPr>
      <w:r>
        <w:t>Each has its own logic, its own rules, its own sense of self. You do not carry your waking identity intact into sleep, and yet you do not cease to exist. Something remains present through the transition, even as the world and the mind reorganize themselves completely.</w:t>
      </w:r>
    </w:p>
    <w:p>
      <w:pPr>
        <w:pStyle w:val="Normal"/>
      </w:pPr>
      <w:r>
        <w:t>Traditions spoke of these transitions as bardos, intermediate states, not only between death and rebirth. Between moments, between identities, between ways of knowing. Waking life itself is a bardo. So is sleep. So is the space between breaths, between thoughts, between one version of yourself and the next.</w:t>
      </w:r>
    </w:p>
    <w:p>
      <w:pPr>
        <w:pStyle w:val="Normal"/>
      </w:pPr>
      <w:r>
        <w:t>Meditative states belong to this same continuum.</w:t>
      </w:r>
    </w:p>
    <w:p>
      <w:pPr>
        <w:pStyle w:val="Normal"/>
      </w:pPr>
      <w:r>
        <w:t>When attention settles deeply enough, perception reorganizes. Sensory dominance softens. Thought becomes less central. Awareness no longer orients itself primarily through the body and its demands. In the early jhanic states, pleasure and focus arise naturally, not as indulgence. As signs that attention has stabilized. In deeper absorptions, even pleasure fades, replaced by stillness, vastness, or neutrality.</w:t>
      </w:r>
    </w:p>
    <w:p>
      <w:pPr>
        <w:pStyle w:val="Normal"/>
      </w:pPr>
      <w:r>
        <w:t>These are not mystical achievements. They are different states of mind.</w:t>
      </w:r>
    </w:p>
    <w:p>
      <w:pPr>
        <w:pStyle w:val="Normal"/>
      </w:pPr>
      <w:r>
        <w:t>They come and go. You leave one only to enter another.</w:t>
      </w:r>
    </w:p>
    <w:p>
      <w:pPr>
        <w:pStyle w:val="Normal"/>
      </w:pPr>
      <w:r>
        <w:t>Samadhi, in its many forms, is said to be the highest meditative state of consciousness in Indian religions. This state describes an experience of profound absorption, transcending the individual self to unite with the universal pure awareness. It was never meant to replace ordinary consciousness. However, it reveals that ordinary consciousness is not the only configuration available. That the self you take yourself to be is not destroyed in these states, but temporarily reconfigured.</w:t>
      </w:r>
    </w:p>
    <w:p>
      <w:pPr>
        <w:pStyle w:val="Normal"/>
      </w:pPr>
      <w:r>
        <w:t>You do not stop being you.</w:t>
      </w:r>
    </w:p>
    <w:p>
      <w:pPr>
        <w:pStyle w:val="Normal"/>
      </w:pPr>
      <w:r>
        <w:t>You discover that you may be more flexible than you assumed.</w:t>
      </w:r>
    </w:p>
    <w:p>
      <w:pPr>
        <w:pStyle w:val="Normal"/>
      </w:pPr>
      <w:r>
        <w:t>This can be why practices eventually stall. They can take you to the edge of a state, but they cannot force the transition. The crossing happens when the system is ready, when effort gives way to allowing, when doing exhausts itself. Something quieter takes over.</w:t>
      </w:r>
    </w:p>
    <w:p>
      <w:pPr>
        <w:pStyle w:val="Normal"/>
      </w:pPr>
      <w:r>
        <w:t>Birth and death follow the same pattern.</w:t>
      </w:r>
    </w:p>
    <w:p>
      <w:pPr>
        <w:pStyle w:val="Normal"/>
      </w:pPr>
      <w:r>
        <w:t>They are not anomalies. They are transitions between states of being, bardos, shifts in configuration rather than absolute beginnings or endings. Something reorganizes. Something continues. Something familiar dissolves. Something unfamiliar takes its place.</w:t>
      </w:r>
    </w:p>
    <w:p>
      <w:pPr>
        <w:pStyle w:val="Normal"/>
      </w:pPr>
      <w:r>
        <w:t>To see this and understand it is not to diminish life.</w:t>
      </w:r>
    </w:p>
    <w:p>
      <w:pPr>
        <w:pStyle w:val="Normal"/>
      </w:pPr>
      <w:r>
        <w:t>It is to place it within a wider spectrum of being.</w:t>
      </w:r>
    </w:p>
    <w:p>
      <w:pPr>
        <w:pStyle w:val="Normal"/>
      </w:pPr>
      <w:r>
        <w:t>And from that perspective, distraction is no longer just an inconvenience. It is entanglement with a single mode of consciousness, mistaken for the whole. The noise is not merely external; it is the insistence that this way of knowing is the only way.</w:t>
      </w:r>
    </w:p>
    <w:p>
      <w:pPr>
        <w:pStyle w:val="Normal"/>
      </w:pPr>
      <w:r>
        <w:t>The roadblock appears precisely when that assumption begins to strain.</w:t>
      </w:r>
    </w:p>
    <w:p>
      <w:pPr>
        <w:pStyle w:val="Normal"/>
      </w:pPr>
      <w:r>
        <w:t>Stillness begins to feel unfamiliar. Unattainable. Forgotten. Doing nothing feels wrong.</w:t>
      </w:r>
    </w:p>
    <w:p>
      <w:pPr>
        <w:pStyle w:val="Normal"/>
      </w:pPr>
      <w:r>
        <w:t>Resting without input feels empty, even threatening. Life feels meaningless.</w:t>
      </w:r>
    </w:p>
    <w:p>
      <w:pPr>
        <w:pStyle w:val="Normal"/>
      </w:pPr>
      <w:r>
        <w:t>Pause here. Notice the urge to continue reading. Feel how attention wants to move forward. Simply notice that urge without obeying it.</w:t>
      </w:r>
    </w:p>
    <w:p>
      <w:pPr>
        <w:pStyle w:val="Normal"/>
      </w:pPr>
      <w:r>
        <w:t>Notice how quickly the mind wants the next moment, the next sensation, the next idea. The spell reveals itself precisely in this wanting to take in instead of rest.</w:t>
      </w:r>
    </w:p>
    <w:p>
      <w:pPr>
        <w:pStyle w:val="Normal"/>
      </w:pPr>
      <w:r>
        <w:t>In the absence of stimulation, the character feels exposed, unoccupied, and unsatisfied. Silence becomes something to escape rather than something to sit with and experience.</w:t>
      </w:r>
    </w:p>
    <w:p>
      <w:pPr>
        <w:pStyle w:val="Normal"/>
      </w:pPr>
      <w:r>
        <w:t>So the senses remain busy. The mind remains alert. The play remains loud, and the actor is lost in their role.</w:t>
      </w:r>
    </w:p>
    <w:p>
      <w:pPr>
        <w:pStyle w:val="Normal"/>
      </w:pPr>
      <w:r>
        <w:t>The noise is not accidental. It is sustained.</w:t>
      </w:r>
    </w:p>
    <w:p>
      <w:pPr>
        <w:pStyle w:val="Normal"/>
      </w:pPr>
      <w:r>
        <w:t>Largely because the world demands it.</w:t>
      </w:r>
    </w:p>
    <w:p>
      <w:pPr>
        <w:pStyle w:val="Normal"/>
      </w:pPr>
      <w:r>
        <w:t>It is because the character has learned to consume experience as a way of existing.</w:t>
      </w:r>
    </w:p>
    <w:p>
      <w:pPr>
        <w:pStyle w:val="Normal"/>
      </w:pPr>
      <w:r>
        <w:t>Attention feeds on the movement of life. Identity feeds on the mind's reaction to the movement. Without input, the sense of self wavers. Who am I without my emotions. Thoughts? can i even exist without feeling that i do through interaction with the world around me?</w:t>
      </w:r>
    </w:p>
    <w:p>
      <w:pPr>
        <w:pStyle w:val="Normal"/>
      </w:pPr>
      <w:r>
        <w:t>This question is rarely spoken of, but it drives much of human behavior and activity.</w:t>
      </w:r>
    </w:p>
    <w:p>
      <w:pPr>
        <w:pStyle w:val="Normal"/>
      </w:pPr>
      <w:r>
        <w:t>Transcendental Meditation points directly to this: when attention is allowed to settle without direction, the sense of self does not disappear; it expands.</w:t>
      </w:r>
    </w:p>
    <w:p>
      <w:pPr>
        <w:pStyle w:val="Normal"/>
      </w:pPr>
      <w:r>
        <w:t>What dissolves is not awareness, but the habit of defining oneself through endless mundane activity.</w:t>
      </w:r>
    </w:p>
    <w:p>
      <w:pPr>
        <w:pStyle w:val="Normal"/>
      </w:pPr>
      <w:r>
        <w:t>Even when nothing external is happening, the mind continues the performance. After an event ends, it is replayed. A conversation is reviewed. A reaction is judged. An alternative response is imagined. The body has left the scene, but attention has not.</w:t>
      </w:r>
    </w:p>
    <w:p>
      <w:pPr>
        <w:pStyle w:val="Normal"/>
      </w:pPr>
      <w:r>
        <w:t>Conceptual thinking persists unhindered. The scene becomes material, and experience is consumed twice.</w:t>
      </w:r>
    </w:p>
    <w:p>
      <w:pPr>
        <w:pStyle w:val="Normal"/>
      </w:pPr>
      <w:r>
        <w:t>First through sensation. Then through memory.</w:t>
      </w:r>
    </w:p>
    <w:p>
      <w:pPr>
        <w:pStyle w:val="Normal"/>
      </w:pPr>
      <w:r>
        <w:t>The moment passes, but the processing continues.</w:t>
      </w:r>
    </w:p>
    <w:p>
      <w:pPr>
        <w:pStyle w:val="Normal"/>
      </w:pPr>
      <w:r>
        <w:t>This replay of a past moment is rarely a conscious one. It feels automatic, habitual, unquestioned. Yet it keeps attention bound to what is no longer happening.</w:t>
      </w:r>
    </w:p>
    <w:p>
      <w:pPr>
        <w:pStyle w:val="Normal"/>
      </w:pPr>
      <w:r>
        <w:t>In this way, the mind never rests in the flow of the Tao. It is always reaching forward for the next stimulation or backward to relive the last.</w:t>
      </w:r>
    </w:p>
    <w:p>
      <w:pPr>
        <w:pStyle w:val="Normal"/>
      </w:pPr>
      <w:r>
        <w:t>The Tao is never absent. Only attention wanders.</w:t>
      </w:r>
    </w:p>
    <w:p>
      <w:pPr>
        <w:pStyle w:val="Normal"/>
      </w:pPr>
      <w:r>
        <w:t>The present moment is used as raw material for analysis, comparison, and meaning-making.</w:t>
      </w:r>
    </w:p>
    <w:p>
      <w:pPr>
        <w:pStyle w:val="Normal"/>
      </w:pPr>
      <w:r>
        <w:t>Awareness becomes busy with so much to process.</w:t>
      </w:r>
    </w:p>
    <w:p>
      <w:pPr>
        <w:pStyle w:val="Normal"/>
      </w:pPr>
      <w:r>
        <w:t>This can be because life is over-demanding, or because the character has forgotten how to be still without disappearing. Stillness feels like erasure from life when one's identity has been built on interaction.</w:t>
      </w:r>
    </w:p>
    <w:p>
      <w:pPr>
        <w:pStyle w:val="Normal"/>
      </w:pPr>
      <w:r>
        <w:t>I call this the deeper spell of distraction.</w:t>
      </w:r>
    </w:p>
    <w:p>
      <w:pPr>
        <w:pStyle w:val="Normal"/>
      </w:pPr>
      <w:r>
        <w:t>The way to break the spell is relatively easy and is provided through actually doing nothing. Wu Wei. The Buddhists call this resting in calm abiding.</w:t>
      </w:r>
    </w:p>
    <w:p>
      <w:pPr>
        <w:pStyle w:val="Normal"/>
      </w:pPr>
      <w:r>
        <w:t>Not through thinking, but interacting passively so as not to arouse thought.</w:t>
      </w:r>
    </w:p>
    <w:p>
      <w:pPr>
        <w:pStyle w:val="Normal"/>
      </w:pPr>
      <w:r>
        <w:t>Not engagement, but witnessing without analyzing. Sounds too simple, doesn't it?</w:t>
      </w:r>
    </w:p>
    <w:p>
      <w:pPr>
        <w:pStyle w:val="Normal"/>
      </w:pPr>
      <w:r>
        <w:t>This is the central principle behind the yogic practice of pratyahara, the gentle withdrawal of the senses, not by force, but by allowing attention to settle back into itself.</w:t>
      </w:r>
    </w:p>
    <w:p>
      <w:pPr>
        <w:pStyle w:val="Normal"/>
      </w:pPr>
      <w:r>
        <w:t>The Tao does not require participation.</w:t>
      </w:r>
    </w:p>
    <w:p>
      <w:pPr>
        <w:pStyle w:val="Normal"/>
      </w:pPr>
      <w:r>
        <w:t>It requires alignment.</w:t>
      </w:r>
    </w:p>
    <w:p>
      <w:pPr>
        <w:pStyle w:val="Normal"/>
      </w:pPr>
      <w:r>
        <w:t>This alignment is impossible while attention is constantly lunging toward every experience, trying to take something from it or add to it.</w:t>
      </w:r>
    </w:p>
    <w:p>
      <w:pPr>
        <w:pStyle w:val="Normal"/>
      </w:pPr>
      <w:r>
        <w:t>To grasp is to consume with the mind. To consume is to believe something essential is missing from the present moment.</w:t>
      </w:r>
    </w:p>
    <w:p>
      <w:pPr>
        <w:pStyle w:val="Normal"/>
      </w:pPr>
      <w:r>
        <w:t>Wu Wei, the art of non-forcing, does not mean refusing sensation. Sensations still arise. Sounds are still heard, and light moves across surfaces. The body feels warmth, tension, pleasure, and discomfort.</w:t>
      </w:r>
    </w:p>
    <w:p>
      <w:pPr>
        <w:pStyle w:val="Normal"/>
      </w:pPr>
      <w:r>
        <w:t>Life continues exactly as before.</w:t>
      </w:r>
    </w:p>
    <w:p>
      <w:pPr>
        <w:pStyle w:val="Normal"/>
      </w:pPr>
      <w:r>
        <w:t>But there is a profound difference between sensation appearing and sensation being chased after and sought for.</w:t>
      </w:r>
    </w:p>
    <w:p>
      <w:pPr>
        <w:pStyle w:val="Normal"/>
      </w:pPr>
      <w:r>
        <w:t>Appearing is effortless. Chasing is a forceful strain.</w:t>
      </w:r>
    </w:p>
    <w:p>
      <w:pPr>
        <w:pStyle w:val="Normal"/>
      </w:pPr>
      <w:r>
        <w:t>The chase is what exhausts our awareness.</w:t>
      </w:r>
    </w:p>
    <w:p>
      <w:pPr>
        <w:pStyle w:val="Normal"/>
      </w:pPr>
      <w:r>
        <w:t>The chase is what keeps the mind from resting in its natural position as the silent witness.</w:t>
      </w:r>
    </w:p>
    <w:p>
      <w:pPr>
        <w:pStyle w:val="Normal"/>
      </w:pPr>
      <w:r>
        <w:t>Imagine a river.</w:t>
      </w:r>
    </w:p>
    <w:p>
      <w:pPr>
        <w:pStyle w:val="Normal"/>
      </w:pPr>
      <w:r>
        <w:t>On its surface, bubbles form. They shimmer briefly, catch the light, and vanish.</w:t>
      </w:r>
    </w:p>
    <w:p>
      <w:pPr>
        <w:pStyle w:val="Normal"/>
      </w:pPr>
      <w:r>
        <w:t>The bubbles do not ask to be followed.</w:t>
      </w:r>
    </w:p>
    <w:p>
      <w:pPr>
        <w:pStyle w:val="Normal"/>
      </w:pPr>
      <w:r>
        <w:t>They rise and pass on their own.</w:t>
      </w:r>
    </w:p>
    <w:p>
      <w:pPr>
        <w:pStyle w:val="Normal"/>
      </w:pPr>
      <w:r>
        <w:t>But the actor has learned to jump into the water after them, trying to keep them from bursting.</w:t>
      </w:r>
    </w:p>
    <w:p>
      <w:pPr>
        <w:pStyle w:val="Normal"/>
      </w:pPr>
      <w:r>
        <w:t>This can become the moment practice begins, not by stopping the bubbles, but by noticing the impulse to chase them.</w:t>
      </w:r>
    </w:p>
    <w:p>
      <w:pPr>
        <w:pStyle w:val="Normal"/>
      </w:pPr>
      <w:r>
        <w:t>The Tao is not lost.</w:t>
      </w:r>
    </w:p>
    <w:p>
      <w:pPr>
        <w:pStyle w:val="Normal"/>
      </w:pPr>
      <w:r>
        <w:t>Only the position has.</w:t>
      </w:r>
    </w:p>
    <w:p>
      <w:pPr>
        <w:pStyle w:val="Normal"/>
      </w:pPr>
      <w:r>
        <w:t>To rest in alignment is to step out of the water.</w:t>
      </w:r>
    </w:p>
    <w:p>
      <w:pPr>
        <w:pStyle w:val="Normal"/>
      </w:pPr>
      <w:r>
        <w:t>To become the riverbank.</w:t>
      </w:r>
    </w:p>
    <w:p>
      <w:pPr>
        <w:pStyle w:val="Normal"/>
      </w:pPr>
      <w:r>
        <w:t>The riverbank does not move.</w:t>
      </w:r>
    </w:p>
    <w:p>
      <w:pPr>
        <w:pStyle w:val="Normal"/>
      </w:pPr>
      <w:r>
        <w:t>It gives form without force.</w:t>
      </w:r>
    </w:p>
    <w:p>
      <w:pPr>
        <w:pStyle w:val="Normal"/>
      </w:pPr>
      <w:r>
        <w:t>This is not withdrawal from life. This is to exist without consumption.</w:t>
      </w:r>
    </w:p>
    <w:p>
      <w:pPr>
        <w:pStyle w:val="Normal"/>
      </w:pPr>
      <w:r>
        <w:t>From the riverbank, everything can be seen.</w:t>
      </w:r>
    </w:p>
    <w:p>
      <w:pPr>
        <w:pStyle w:val="Normal"/>
      </w:pPr>
      <w:r>
        <w:t>Nothing is missed.</w:t>
      </w:r>
    </w:p>
    <w:p>
      <w:pPr>
        <w:pStyle w:val="Normal"/>
      </w:pPr>
      <w:r>
        <w:t>Nothing is taken. The world flows. The river moves. The bubbles rise and vanish.</w:t>
      </w:r>
    </w:p>
    <w:p>
      <w:pPr>
        <w:pStyle w:val="Normal"/>
      </w:pPr>
      <w:r>
        <w:t>And you remain.</w:t>
      </w:r>
    </w:p>
    <w:p>
      <w:pPr>
        <w:pStyle w:val="Normal"/>
      </w:pPr>
      <w:r>
        <w:t>Not inside the current, and not resisting it, but resting as the unmoving bank that gives the river its shape without ever needing to control the water.</w:t>
      </w:r>
    </w:p>
    <w:p>
      <w:pPr>
        <w:pStyle w:val="Normal"/>
      </w:pPr>
      <w:r>
        <w:t>Seeing is complete without grasping.</w:t>
      </w:r>
    </w:p>
    <w:p>
      <w:pPr>
        <w:pStyle w:val="Normal"/>
      </w:pPr>
      <w:r>
        <w:t>The mind rests, not because it has been silenced, but because it is no longer required to process, collect, or store the flow of life.</w:t>
      </w:r>
    </w:p>
    <w:p>
      <w:pPr>
        <w:pStyle w:val="Normal"/>
      </w:pPr>
      <w:r>
        <w:t>Rest here. Let your eyes soften. Notice the space between thoughts. The bardo.</w:t>
      </w:r>
    </w:p>
    <w:p>
      <w:pPr>
        <w:pStyle w:val="Normal"/>
      </w:pPr>
      <w:r>
        <w:t>The world flows.</w:t>
      </w:r>
    </w:p>
    <w:p>
      <w:pPr>
        <w:pStyle w:val="Normal"/>
      </w:pPr>
      <w:r>
        <w:t>The river moves.</w:t>
      </w:r>
    </w:p>
    <w:p>
      <w:pPr>
        <w:pStyle w:val="Normal"/>
      </w:pPr>
      <w:r>
        <w:t>The bubbles rise and vanish.</w:t>
      </w:r>
    </w:p>
    <w:p>
      <w:pPr>
        <w:pStyle w:val="Normal"/>
      </w:pPr>
      <w:r>
        <w:t>And you remain.</w:t>
      </w:r>
    </w:p>
    <w:p>
      <w:pPr>
        <w:pStyle w:val="Normal"/>
      </w:pPr>
      <w:r>
        <w:t>This can be in alignment with the Tao.</w:t>
      </w:r>
    </w:p>
    <w:p>
      <w:pPr>
        <w:pStyle w:val="Normal"/>
      </w:pPr>
      <w:r>
        <w:t>Still.</w:t>
      </w:r>
    </w:p>
    <w:p>
      <w:pPr>
        <w:pStyle w:val="Normal"/>
      </w:pPr>
      <w:r>
        <w:t>Present. Watching.</w:t>
      </w:r>
    </w:p>
    <w:p>
      <w:pPr>
        <w:pStyle w:val="Normal"/>
      </w:pPr>
      <w:r>
        <w:t>A sound appears.</w:t>
      </w:r>
    </w:p>
    <w:p>
      <w:pPr>
        <w:pStyle w:val="Normal"/>
      </w:pPr>
      <w:r>
        <w:t>Before you name it, before you decide what it is, It is already gone.</w:t>
      </w:r>
    </w:p>
    <w:p>
      <w:pPr>
        <w:pStyle w:val="Normal"/>
      </w:pPr>
      <w:r>
        <w:t>What heard it leave?</w:t>
      </w:r>
    </w:p>
    <w:p>
      <w:pPr>
        <w:pStyle w:val="Normal"/>
      </w:pPr>
    </w:p>
    <w:p>
      <w:pPr>
        <w:pStyle w:val="Normal"/>
      </w:pPr>
      <w:r>
        <w:t>The button was released.</w:t>
      </w:r>
    </w:p>
    <w:p>
      <w:pPr>
        <w:pStyle w:val="Normal"/>
      </w:pPr>
    </w:p>
    <w:p>
      <w:pPr>
        <w:pStyle w:val="Normal"/>
      </w:pPr>
      <w:r>
        <w:t>Nothing dramatic occurred.</w:t>
      </w:r>
    </w:p>
    <w:p>
      <w:pPr>
        <w:pStyle w:val="Normal"/>
      </w:pPr>
    </w:p>
    <w:p>
      <w:pPr>
        <w:pStyle w:val="Normal"/>
      </w:pPr>
      <w:r>
        <w:t>Everything worked better.</w:t>
      </w:r>
    </w:p>
    <w:p>
      <w:pPr>
        <w:pStyle w:val="Normal"/>
      </w:pPr>
    </w:p>
    <w:p>
      <w:pPr>
        <w:pStyle w:val="Normal"/>
      </w:pPr>
      <w:r>
        <w:t>Who finally stopped helping?</w:t>
      </w:r>
    </w:p>
    <w:p>
      <w:pPr>
        <w:pStyle w:val="Normal"/>
      </w:pPr>
    </w:p>
    <w:p>
      <w:pPr>
        <w:pStyle w:val="Normal"/>
      </w:pPr>
    </w:p>
    <w:p>
      <w:pPr>
        <w:pStyle w:val="Normal"/>
      </w:pPr>
    </w:p>
    <w:p>
      <w:pPr>
        <w:pStyle w:val="Normal"/>
      </w:pPr>
    </w:p>
    <w:p>
      <w:pPr>
        <w:pStyle w:val="Normal"/>
      </w:pPr>
    </w:p>
    <w:p>
      <w:pPr>
        <w:pStyle w:val="Normal"/>
      </w:pPr>
    </w:p>
    <w:p>
      <w:pPr>
        <w:pStyle w:val="Normal"/>
      </w:pPr>
      <w:r>
        <w:t>Chapter Five</w:t>
      </w:r>
    </w:p>
    <w:p>
      <w:pPr>
        <w:pStyle w:val="Normal"/>
      </w:pPr>
      <w:r>
        <w:t>Stillness Is a Doorway</w:t>
      </w:r>
    </w:p>
    <w:p>
      <w:pPr>
        <w:pStyle w:val="Normal"/>
      </w:pPr>
      <w:r>
        <w:t>Imagine a walkie-talkie.</w:t>
      </w:r>
    </w:p>
    <w:p>
      <w:pPr>
        <w:pStyle w:val="Normal"/>
      </w:pPr>
      <w:r>
        <w:t>To send a message, you press the button first, and then you speak. While the button is pressed, the device transmits, but it cannot receive any transmissions while sending a message. Only when the button is released can another transmission be heard.</w:t>
      </w:r>
    </w:p>
    <w:p>
      <w:pPr>
        <w:pStyle w:val="Normal"/>
      </w:pPr>
      <w:r>
        <w:t>The simplicity of the mechanism is part of its brilliance. There is no ambiguity built into its function. It either speaks or listens. It never debates which it is doing.</w:t>
      </w:r>
    </w:p>
    <w:p>
      <w:pPr>
        <w:pStyle w:val="Normal"/>
      </w:pPr>
      <w:r>
        <w:t>Take a moment to process this information. Notice how easy it is to understand this without effort. You don’t have to do anything to know it. The knowing arrives on its own.</w:t>
      </w:r>
    </w:p>
    <w:p>
      <w:pPr>
        <w:pStyle w:val="Normal"/>
      </w:pPr>
      <w:r>
        <w:t>It also points to something deeper, that understanding itself does not require any strain. It arises naturally when nothing interferes.</w:t>
      </w:r>
    </w:p>
    <w:p>
      <w:pPr>
        <w:pStyle w:val="Normal"/>
      </w:pPr>
      <w:r>
        <w:t>This simple mechanism reveals something easily overlooked. That transmission and reception cannot happen at the same time. One excludes the other. The device is either speaking or listening, never both at the same time.</w:t>
      </w:r>
    </w:p>
    <w:p>
      <w:pPr>
        <w:pStyle w:val="Normal"/>
      </w:pPr>
      <w:r>
        <w:t>There is no overlap. No compromise. No partial reception while transmission continues.</w:t>
      </w:r>
    </w:p>
    <w:p>
      <w:pPr>
        <w:pStyle w:val="Normal"/>
      </w:pPr>
      <w:r>
        <w:t>The mind works the same way. It is a walkie-talkie.</w:t>
      </w:r>
    </w:p>
    <w:p>
      <w:pPr>
        <w:pStyle w:val="Normal"/>
      </w:pPr>
      <w:r>
        <w:t>Each thought is a transmission. Each idea, memory, plan, or judgment is a message sent outward and at the same time, also heard inward. The strange thing is this. The mind is both the sender and the receiver when engaged in thinking and conceptualization. You speak, and you may be the one who listens. There is no second party involved. No external audience. The dialogue is entirely internal, looping endlessly back upon itself. You can only hear yourself. You are sending messages only to yourself. As long as the button is pressed, no other signal can come through.</w:t>
      </w:r>
    </w:p>
    <w:p>
      <w:pPr>
        <w:pStyle w:val="Normal"/>
      </w:pPr>
      <w:r>
        <w:t>This loop becomes so familiar that it feels like companionship. Like continuity. It feels as if it could only be this way and not any other way. Yet it is only an echo.</w:t>
      </w:r>
    </w:p>
    <w:p>
      <w:pPr>
        <w:pStyle w:val="Normal"/>
      </w:pPr>
      <w:r>
        <w:t>The pressing of the button does not require effort. It happens automatically, habitually, without instruction. The same goes for not pressing the button, which also does not require effort.</w:t>
      </w:r>
    </w:p>
    <w:p>
      <w:pPr>
        <w:pStyle w:val="Normal"/>
      </w:pPr>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To reach you.</w:t>
      </w:r>
    </w:p>
    <w:p>
      <w:pPr>
        <w:pStyle w:val="Normal"/>
      </w:pPr>
      <w:r>
        <w:t>This constant broadcasting becomes the background hum of existence. Rarely questioned and never interrupted.</w:t>
      </w:r>
    </w:p>
    <w:p>
      <w:pPr>
        <w:pStyle w:val="Normal"/>
      </w:pPr>
      <w:r>
        <w:t>This activity feels so normal because it has been continuous for so long. The background noise of thinking becomes indistinguishable from awareness itself.</w:t>
      </w:r>
    </w:p>
    <w:p>
      <w:pPr>
        <w:pStyle w:val="Normal"/>
      </w:pPr>
      <w:r>
        <w:t>This can be what Advaita Vedanta points to when it says the mind mistakes itself for the Self. The signal becomes so familiar that the receiver forgets there is a channel at all. And so no new messages are ever heard.</w:t>
      </w:r>
    </w:p>
    <w:p>
      <w:pPr>
        <w:pStyle w:val="Normal"/>
      </w:pPr>
      <w:r>
        <w:t>Remember that the Tao does not interrupt. It allows.</w:t>
      </w:r>
    </w:p>
    <w:p>
      <w:pPr>
        <w:pStyle w:val="Normal"/>
      </w:pPr>
      <w:r>
        <w:t>It does not compete.</w:t>
      </w:r>
    </w:p>
    <w:p>
      <w:pPr>
        <w:pStyle w:val="Normal"/>
      </w:pPr>
      <w:r>
        <w:t>It patiently waits.</w:t>
      </w:r>
    </w:p>
    <w:p>
      <w:pPr>
        <w:pStyle w:val="Normal"/>
      </w:pPr>
      <w:r>
        <w:t>It does not raise its voice or demand attention. It does not argue with thought or attempt to overpower it. It simply remains available when the channel clears.</w:t>
      </w:r>
    </w:p>
    <w:p>
      <w:pPr>
        <w:pStyle w:val="Normal"/>
      </w:pPr>
      <w:r>
        <w:t>The Tao is patient because it has nowhere to go. And neither do you.</w:t>
      </w:r>
    </w:p>
    <w:p>
      <w:pPr>
        <w:pStyle w:val="Normal"/>
      </w:pPr>
      <w:r>
        <w:t>As long as the mind is talking and producing thought, replaying experiences, and searching for sensation, it cannot listen. The channel is busy. The signal is occupied.</w:t>
      </w:r>
    </w:p>
    <w:p>
      <w:pPr>
        <w:pStyle w:val="Normal"/>
      </w:pPr>
      <w:r>
        <w:t>The inability to hear is not a failure. It is a mechanical fact. Transmission blocks reception.</w:t>
      </w:r>
    </w:p>
    <w:p>
      <w:pPr>
        <w:pStyle w:val="Normal"/>
      </w:pPr>
      <w:r>
        <w:t>This can be why stillness is so very essential in all meditation practices. Why silence comes from doing nothing. Because only when there is silence can you actually hear all that is to be heard. Stillness is not the absence of experience. It is the absence of interference.</w:t>
      </w:r>
    </w:p>
    <w:p>
      <w:pPr>
        <w:pStyle w:val="Normal"/>
      </w:pPr>
      <w:r>
        <w:t>This distinction matters because most attempts at stillness unknowingly become another form of effort, another role the actor performs to arrive somewhere else. The mind tries to quiet itself. The body tries to relax. Attention tries to hold still. And in trying, movement is reintroduced.</w:t>
      </w:r>
    </w:p>
    <w:p>
      <w:pPr>
        <w:pStyle w:val="Normal"/>
      </w:pPr>
      <w:r>
        <w:t>The effort to stop becomes more noise.</w:t>
      </w:r>
    </w:p>
    <w:p>
      <w:pPr>
        <w:pStyle w:val="Normal"/>
      </w:pPr>
      <w:r>
        <w:t>Stillness is not produced. It is carefully uncovered through restraining from any subtle movements of the body and then the mind.</w:t>
      </w:r>
    </w:p>
    <w:p>
      <w:pPr>
        <w:pStyle w:val="Normal"/>
      </w:pPr>
      <w:r>
        <w:t>This is not a practice to master, but it is a condition that remains after the understanding of effort settles in. You don't need to perfect anything; you only need to do no-thing.</w:t>
      </w:r>
    </w:p>
    <w:p>
      <w:pPr>
        <w:pStyle w:val="Normal"/>
      </w:pPr>
      <w:r>
        <w:t>In the philosophy of Kant, he states that the thing-in-itself is never accessed by effort, only revealed when the conditions of interference fall away. And so it is here with stillness.</w:t>
      </w:r>
    </w:p>
    <w:p>
      <w:pPr>
        <w:pStyle w:val="Normal"/>
      </w:pPr>
      <w:r>
        <w:t>Stillness is not something added to the mind. It is what remains when the activity of transmission pauses.</w:t>
      </w:r>
    </w:p>
    <w:p>
      <w:pPr>
        <w:pStyle w:val="Normal"/>
      </w:pPr>
      <w:r>
        <w:t>When the mind stops producing messages, the button is finally released. And in that moment, something else becomes audible.</w:t>
      </w:r>
    </w:p>
    <w:p>
      <w:pPr>
        <w:pStyle w:val="Normal"/>
      </w:pPr>
      <w:r>
        <w:t>Not louder than thought, it is much quieter. So quiet that it is often overlooked because it does not compete with the presence of activity.</w:t>
      </w:r>
    </w:p>
    <w:p>
      <w:pPr>
        <w:pStyle w:val="Normal"/>
      </w:pPr>
      <w:r>
        <w:t>This isn't the voice of the persona, the character rehearsing lines, defending identity, managing the story. It is quieter than that. It does not argue or persuade. It does not present itself as a thought. It does not arrive with language or images.</w:t>
      </w:r>
    </w:p>
    <w:p>
      <w:pPr>
        <w:pStyle w:val="Normal"/>
      </w:pPr>
      <w:r>
        <w:t>It simply knows.</w:t>
      </w:r>
    </w:p>
    <w:p>
      <w:pPr>
        <w:pStyle w:val="Normal"/>
      </w:pPr>
      <w:r>
        <w:t>This knowing does not announce itself as special. It feels ordinary, extremely intimate, and very familiar. It is almost too quiet to notice.</w:t>
      </w:r>
    </w:p>
    <w:p>
      <w:pPr>
        <w:pStyle w:val="Normal"/>
      </w:pPr>
      <w:r>
        <w:t>This knowing is immediate, however, and complete within itself. Remember that no-thing is needed to bring it into your awareness. It does not explain itself. It does not justify its presence.</w:t>
      </w:r>
    </w:p>
    <w:p>
      <w:pPr>
        <w:pStyle w:val="Normal"/>
      </w:pPr>
      <w:r>
        <w:t>To hear it, doing nothing is what is required. Stillness must settle in and be allowed to pervade one's awareness.</w:t>
      </w:r>
    </w:p>
    <w:p>
      <w:pPr>
        <w:pStyle w:val="Normal"/>
      </w:pPr>
      <w:r>
        <w:t>Not concentrating. Not focusing. Not directing attention. Even now, as you read those words, notice whether the body subtly tries to do something, to aim, to hold, or to grasp. See that reflex, and let it dissolve into effortlessness.</w:t>
      </w:r>
    </w:p>
    <w:p>
      <w:pPr>
        <w:pStyle w:val="Normal"/>
      </w:pPr>
      <w:r>
        <w:t>Any form of effort presses the button again. To try is to fail.</w:t>
      </w:r>
    </w:p>
    <w:p>
      <w:pPr>
        <w:pStyle w:val="Normal"/>
      </w:pPr>
      <w:r>
        <w:t>Even a subtle effort is still an effort. The desire to listen creates interference. The moment the mind reaches for something, it resumes transmitting. Some meditation practices teach single-point focus as a tool to help one get to one step away from doing nothing. Remember, single-point concentration is still transmission.</w:t>
      </w:r>
    </w:p>
    <w:p>
      <w:pPr>
        <w:pStyle w:val="Normal"/>
      </w:pPr>
      <w:r>
        <w:t>Trying to listen to silence is still an activity of the mind that produces more noise. Searching for silence only generates more sound through the effort of the mind searching. Any desire only leads to the search for fulfillment or ends with non fulfillment, never to stillness. Never to silence. Never to the higher states of realization.</w:t>
      </w:r>
    </w:p>
    <w:p>
      <w:pPr>
        <w:pStyle w:val="Normal"/>
      </w:pPr>
      <w:r>
        <w:t>This can be understood as why transcendental traditions emphasize effortlessness. To transcend is to go beyond, not through effort but by the lack of. Not because effort is wrong, but because effort belongs to the realm of doing. What you may be meeting here is prior to all doing.</w:t>
      </w:r>
    </w:p>
    <w:p>
      <w:pPr>
        <w:pStyle w:val="Normal"/>
      </w:pPr>
      <w:r>
        <w:t>Silence and stillness of the mind cannot be produced by any form of activity. It appears only when all forms of activity cease, and also the desire for any form of activity.</w:t>
      </w:r>
    </w:p>
    <w:p>
      <w:pPr>
        <w:pStyle w:val="Normal"/>
      </w:pPr>
      <w:r>
        <w:t>You cannot look for silence. It cannot be found. To be found implies being once lost, and silence is never lost. Only momentarily put aside so that the mind can fixate on that which it seeks.</w:t>
      </w:r>
    </w:p>
    <w:p>
      <w:pPr>
        <w:pStyle w:val="Normal"/>
      </w:pPr>
      <w:r>
        <w:t>To become aware of the silence that is always there, you can only stop creating the noise that obscures it.</w:t>
      </w:r>
    </w:p>
    <w:p>
      <w:pPr>
        <w:pStyle w:val="Normal"/>
      </w:pPr>
      <w:r>
        <w:t>This is why the stillness of the body matters as a preliminary position to hold before any real progress is made. Movement generates sensation. Sensation invites processing. Processing produces thought. Thought presses the button.</w:t>
      </w:r>
    </w:p>
    <w:p>
      <w:pPr>
        <w:pStyle w:val="Normal"/>
      </w:pPr>
      <w:r>
        <w:t>The system is integrated. Body and mind do not function independently. Activity in one echoes in the other.</w:t>
      </w:r>
    </w:p>
    <w:p>
      <w:pPr>
        <w:pStyle w:val="Normal"/>
      </w:pPr>
      <w:r>
        <w:t>When the body truly rests, stimulus decreases. The mind has less to interpret. Less to manage. Less to consume.</w:t>
      </w:r>
    </w:p>
    <w:p>
      <w:pPr>
        <w:pStyle w:val="Normal"/>
      </w:pPr>
      <w:r>
        <w:t>This is why ancient practices like Buddhist shamatha, yogic pratyahara, and ceremonial stillness in Kabbalah all begin by allowing the body to be completely supported, unmoving, as though it no longer needs supervision.</w:t>
      </w:r>
    </w:p>
    <w:p>
      <w:pPr>
        <w:pStyle w:val="Normal"/>
      </w:pPr>
      <w:r>
        <w:t>The body learns, slowly, that nothing is being asked of it.</w:t>
      </w:r>
    </w:p>
    <w:p>
      <w:pPr>
        <w:pStyle w:val="Normal"/>
      </w:pPr>
      <w:r>
        <w:t>The nervous system begins to settle. All urgency fades, the need to control slips away. Attention no longer has to patrol the environment. Attention can only focus on one thing at a time. You cannot think two thoughts at once, one follows the other. And so it is that when the urge to move fades, the urge to think often fades with it.</w:t>
      </w:r>
    </w:p>
    <w:p>
      <w:pPr>
        <w:pStyle w:val="Normal"/>
      </w:pPr>
      <w:r>
        <w:t>Not because thought is suppressed, but because it is no longer required for processing.</w:t>
      </w:r>
    </w:p>
    <w:p>
      <w:pPr>
        <w:pStyle w:val="Normal"/>
      </w:pPr>
      <w:r>
        <w:t>Stillness is not forced.</w:t>
      </w:r>
    </w:p>
    <w:p>
      <w:pPr>
        <w:pStyle w:val="Normal"/>
      </w:pPr>
      <w:r>
        <w:t>It is allowed to be in your attention.</w:t>
      </w:r>
    </w:p>
    <w:p>
      <w:pPr>
        <w:pStyle w:val="Normal"/>
      </w:pPr>
      <w:r>
        <w:t>By doing nothing, the conditions for noise do not arise. The mind is not suppressed. It simply has nothing urgent to say or do. Activity ceases to happen.</w:t>
      </w:r>
    </w:p>
    <w:p>
      <w:pPr>
        <w:pStyle w:val="Normal"/>
      </w:pPr>
      <w:r>
        <w:t>There is no struggle involved. No resistance. Just the absence of pressure. Let go. Stop doing. Just be.</w:t>
      </w:r>
    </w:p>
    <w:p>
      <w:pPr>
        <w:pStyle w:val="Normal"/>
      </w:pPr>
      <w:r>
        <w:t>The button is no longer pressed.</w:t>
      </w:r>
    </w:p>
    <w:p>
      <w:pPr>
        <w:pStyle w:val="Normal"/>
      </w:pPr>
      <w:r>
        <w:t>Silence appears not as emptiness, but as presence pervading throughout everything.</w:t>
      </w:r>
    </w:p>
    <w:p>
      <w:pPr>
        <w:pStyle w:val="Normal"/>
      </w:pPr>
      <w:r>
        <w:t>This silence is not the absence of sound. The world continues. Birds call. The river moves. Breath flows. What changes is our relationship to the movement of the world, to phenomena.</w:t>
      </w:r>
    </w:p>
    <w:p>
      <w:pPr>
        <w:pStyle w:val="Normal"/>
      </w:pPr>
      <w:r>
        <w:t>Before any method appears, before any instruction is followed, there is already a natural state of rest beneath activity. It exists before thought, before sensation, prior even to the idea of a self attempting to be still. Buddhist practice points to this directly as they state that the mind is already clear, already luminous. What obscures it is not disturbance itself. The clinging to disturbance.</w:t>
      </w:r>
    </w:p>
    <w:p>
      <w:pPr>
        <w:pStyle w:val="Normal"/>
      </w:pPr>
      <w:r>
        <w:t>There comes a moment when even the movement toward transcendence grows quiet.</w:t>
      </w:r>
    </w:p>
    <w:p>
      <w:pPr>
        <w:pStyle w:val="Normal"/>
      </w:pPr>
      <w:r>
        <w:t>Not because it has failed. Not because it has succeeded, but because it has carried attention as far as effort can take it. The search softens. The reaching loosens. What remains is not another state to enter, but a different relationship to what is already present.</w:t>
      </w:r>
    </w:p>
    <w:p>
      <w:pPr>
        <w:pStyle w:val="Normal"/>
      </w:pPr>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pPr>
        <w:pStyle w:val="Normal"/>
      </w:pPr>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pPr>
        <w:pStyle w:val="Normal"/>
      </w:pPr>
      <w:r>
        <w:t>It rests because there is nowhere else it needs to go.</w:t>
      </w:r>
    </w:p>
    <w:p>
      <w:pPr>
        <w:pStyle w:val="Normal"/>
      </w:pPr>
      <w:r>
        <w:t>In this resting, a different quality of knowing becomes apparent. Not analytical. Not comparative. It does not divide experience into subject and object, observer and observed. Things are simply present, without the added requirement of being interpreted immediately.</w:t>
      </w:r>
    </w:p>
    <w:p>
      <w:pPr>
        <w:pStyle w:val="Normal"/>
      </w:pPr>
      <w:r>
        <w:t>A priori. Knowledge derived without experience.</w:t>
      </w:r>
    </w:p>
    <w:p>
      <w:pPr>
        <w:pStyle w:val="Normal"/>
      </w:pPr>
      <w:r>
        <w:t>The body remains the body. The personality remains intact. Preferences do not vanish. The self does not dissolve into abstraction. What loosens is identification with constant motion, the assumption that awareness must always be doing something in order to be alive.</w:t>
      </w:r>
    </w:p>
    <w:p>
      <w:pPr>
        <w:pStyle w:val="Normal"/>
      </w:pPr>
      <w:r>
        <w:t>Stillness reveals that awareness does not depend on activity.</w:t>
      </w:r>
    </w:p>
    <w:p>
      <w:pPr>
        <w:pStyle w:val="Normal"/>
      </w:pPr>
      <w:r>
        <w:t>In deep quiet, the sense of time often thins. Not because time has stopped, but because the markers that usually measure it, anticipation, recollection, urgency, have lost their grip. Moments do not pile up. They open.</w:t>
      </w:r>
    </w:p>
    <w:p>
      <w:pPr>
        <w:pStyle w:val="Normal"/>
      </w:pPr>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pPr>
        <w:pStyle w:val="Normal"/>
      </w:pPr>
      <w:r>
        <w:t>And yet, even here, nothing needs to be held.</w:t>
      </w:r>
    </w:p>
    <w:p>
      <w:pPr>
        <w:pStyle w:val="Normal"/>
      </w:pPr>
      <w:r>
        <w:t>Stillness comes and goes. It is not a permanent condition and does not elevate one moment over another. It simply shows that beneath the many configurations of mind you move through each day, there is a dimension that does not require movement to be present.</w:t>
      </w:r>
    </w:p>
    <w:p>
      <w:pPr>
        <w:pStyle w:val="Normal"/>
      </w:pPr>
      <w:r>
        <w:t>Knowing this changes nothing immediately.</w:t>
      </w:r>
    </w:p>
    <w:p>
      <w:pPr>
        <w:pStyle w:val="Normal"/>
      </w:pPr>
      <w:r>
        <w:t>And quietly, it changes everything.</w:t>
      </w:r>
    </w:p>
    <w:p>
      <w:pPr>
        <w:pStyle w:val="Normal"/>
      </w:pPr>
      <w:r>
        <w:t>Because once stillness is recognized as natural rather than manufactured, it ceases to be sought. And when it is no longer sought, it becomes available in ways effort could never produce.</w:t>
      </w:r>
    </w:p>
    <w:p>
      <w:pPr>
        <w:pStyle w:val="Normal"/>
      </w:pPr>
      <w:r>
        <w:t>Stillness begins not when sensation stops, but when resistance ends.</w:t>
      </w:r>
    </w:p>
    <w:p>
      <w:pPr>
        <w:pStyle w:val="Normal"/>
      </w:pPr>
      <w:r>
        <w:t>The body continues to perceive. Sounds arrive. Pressure is felt. The breath moves. None of this prevents stillness. What prevents stillness is the reflex to manage experience, to correct it, guide it, or comment on it. The processing of what the body perceives.</w:t>
      </w:r>
    </w:p>
    <w:p>
      <w:pPr>
        <w:pStyle w:val="Normal"/>
      </w:pPr>
      <w:r>
        <w:t>Children understand this instinctively. They can lie on the floor, unmoving, staring at nothing in particular, completely absorbed without effort. They do not try to meditate. They simply allow attention to rest where it lands.</w:t>
      </w:r>
    </w:p>
    <w:p>
      <w:pPr>
        <w:pStyle w:val="Normal"/>
      </w:pPr>
      <w:r>
        <w:t>The doorway is already familiar.</w:t>
      </w:r>
    </w:p>
    <w:p>
      <w:pPr>
        <w:pStyle w:val="Normal"/>
      </w:pPr>
      <w:r>
        <w:t>To pass through it consciously, the body must first be allowed to feel safe enough to stop fidgeting, correcting, and adjusting. Support is essential. Whether sitting or lying down, the body must be held in a</w:t>
      </w:r>
    </w:p>
    <w:p>
      <w:pPr>
        <w:pStyle w:val="Normal"/>
      </w:pPr>
      <w:r>
        <w:t>Way that requires no muscular effort to maintain posture. When the body is supported; it no longer needs attention.</w:t>
      </w:r>
    </w:p>
    <w:p>
      <w:pPr>
        <w:pStyle w:val="Normal"/>
      </w:pPr>
      <w:r>
        <w:t>Once the body knows it will not be required to act, it begins to settle on its own.</w:t>
      </w:r>
    </w:p>
    <w:p>
      <w:pPr>
        <w:pStyle w:val="Normal"/>
      </w:pPr>
      <w:r>
        <w:t>This settling cannot be rushed.</w:t>
      </w:r>
    </w:p>
    <w:p>
      <w:pPr>
        <w:pStyle w:val="Normal"/>
      </w:pPr>
      <w:r>
        <w:t>When the body stops asking for direction, attention naturally moves to the next most prominent sensation.</w:t>
      </w:r>
    </w:p>
    <w:p>
      <w:pPr>
        <w:pStyle w:val="Normal"/>
      </w:pPr>
      <w:r>
        <w:t>Often, this can be the breath.</w:t>
      </w:r>
    </w:p>
    <w:p>
      <w:pPr>
        <w:pStyle w:val="Normal"/>
      </w:pPr>
      <w:r>
        <w:t>Breath is unique because it moves on its own. Before attention touches it, it flows without guidance. The moment attention turns toward it, control often appears. The breath tightens, slows, or becomes deliberate.</w:t>
      </w:r>
    </w:p>
    <w:p>
      <w:pPr>
        <w:pStyle w:val="Normal"/>
      </w:pPr>
      <w:r>
        <w:t>This is not failure. It is a discovery. Try to put your attention on the breath and notice what happens to your breathing.</w:t>
      </w:r>
    </w:p>
    <w:p>
      <w:pPr>
        <w:pStyle w:val="Normal"/>
      </w:pPr>
      <w:r>
        <w:t>The idea is not to breathe correctly, but to learn how to be aware without interfering. This takes patience.</w:t>
      </w:r>
    </w:p>
    <w:p>
      <w:pPr>
        <w:pStyle w:val="Normal"/>
      </w:pPr>
      <w:r>
        <w:t>Eventually, awareness remains present while breath resumes its natural movement. It breathes itself. You witness this occurrence as something happening rather than you doing.</w:t>
      </w:r>
    </w:p>
    <w:p>
      <w:pPr>
        <w:pStyle w:val="Normal"/>
      </w:pPr>
      <w:r>
        <w:t>At that moment, something subtle shifts.</w:t>
      </w:r>
    </w:p>
    <w:p>
      <w:pPr>
        <w:pStyle w:val="Normal"/>
      </w:pPr>
      <w:r>
        <w:t>Awareness is maintained.</w:t>
      </w:r>
    </w:p>
    <w:p>
      <w:pPr>
        <w:pStyle w:val="Normal"/>
      </w:pPr>
      <w:r>
        <w:t>Breathing is happening. No one is doing it. It is as if the body had a separate mind all along, and now your mind is free from that task.</w:t>
      </w:r>
    </w:p>
    <w:p>
      <w:pPr>
        <w:pStyle w:val="Normal"/>
      </w:pPr>
      <w:r>
        <w:t>This separation is often very profound.</w:t>
      </w:r>
    </w:p>
    <w:p>
      <w:pPr>
        <w:pStyle w:val="Normal"/>
      </w:pPr>
      <w:r>
        <w:t>Sounds may intrude. Images may arise. Thoughts may comment. None of this is a problem. Each time attention wanders, it is returned, not with force, but with familiarity.</w:t>
      </w:r>
    </w:p>
    <w:p>
      <w:pPr>
        <w:pStyle w:val="Normal"/>
      </w:pPr>
      <w:r>
        <w:t>Returning becomes softer. Effort thins.</w:t>
      </w:r>
    </w:p>
    <w:p>
      <w:pPr>
        <w:pStyle w:val="Normal"/>
      </w:pPr>
      <w:r>
        <w:t>With eyes closed, imagery often begins to appear, not imagined, not summoned, but arising spontaneously. Shapes, colors, movements. Fleeting at first, then clearer. This is not fantasy. It is perception turning inward, no longer anchored exclusively to the senses.</w:t>
      </w:r>
    </w:p>
    <w:p>
      <w:pPr>
        <w:pStyle w:val="Normal"/>
      </w:pPr>
      <w:r>
        <w:t>The images are not the goal. They are another vehicle.</w:t>
      </w:r>
    </w:p>
    <w:p>
      <w:pPr>
        <w:pStyle w:val="Normal"/>
      </w:pPr>
      <w:r>
        <w:t>Just as watching a film can absorb attention so completely that the body disappears from awareness, these inner movements begin to draw attention away from physical sensation. Breathing continues, but feels distant. The body remains, but no longer demands reference.</w:t>
      </w:r>
    </w:p>
    <w:p>
      <w:pPr>
        <w:pStyle w:val="Normal"/>
      </w:pPr>
      <w:r>
        <w:t>Awareness stays awake. The body begins to slip into a state like that of sleep.</w:t>
      </w:r>
    </w:p>
    <w:p>
      <w:pPr>
        <w:pStyle w:val="Normal"/>
      </w:pPr>
      <w:r>
        <w:t>As the body descends into rest, the mind may react with surprise, excitement, or curiosity. These reactions pull awareness back into thought and sensation, interrupting the transition.</w:t>
      </w:r>
    </w:p>
    <w:p>
      <w:pPr>
        <w:pStyle w:val="Normal"/>
      </w:pPr>
      <w:r>
        <w:t>When this happens, nothing has gone wrong.</w:t>
      </w:r>
    </w:p>
    <w:p>
      <w:pPr>
        <w:pStyle w:val="Normal"/>
      </w:pPr>
      <w:r>
        <w:t>The method is simple: acknowledge the shift, then allow relaxation</w:t>
      </w:r>
    </w:p>
    <w:p>
      <w:pPr>
        <w:pStyle w:val="Normal"/>
      </w:pPr>
      <w:r>
        <w:t>To deepen again. The body knows how to return to stillness. It has practiced this every night when you go to sleep.</w:t>
      </w:r>
    </w:p>
    <w:p>
      <w:pPr>
        <w:pStyle w:val="Normal"/>
      </w:pPr>
      <w:r>
        <w:t>Remain as the observer.</w:t>
      </w:r>
    </w:p>
    <w:p>
      <w:pPr>
        <w:pStyle w:val="Normal"/>
      </w:pPr>
      <w:r>
        <w:t>As stillness deepens, the eyes may begin subtle, involuntary movement. Rapid eye motion arises naturally as imagery becomes more vivid. This can feel startling at first. Sensations may ripple through the body. Energy may rise, warm, and vibrate.</w:t>
      </w:r>
    </w:p>
    <w:p>
      <w:pPr>
        <w:pStyle w:val="Normal"/>
      </w:pPr>
      <w:r>
        <w:t>These sensations are not obstacles. They are signs of alignment.</w:t>
      </w:r>
    </w:p>
    <w:p>
      <w:pPr>
        <w:pStyle w:val="Normal"/>
      </w:pPr>
      <w:r>
        <w:t>Kabbalistic traditions describe this as the channels opening, attention no longer fixed at the surface, moving freely through deeper strata of experience. Buddhist maps describe jhanic absorption. Advaita simply says the false identification is loosening.</w:t>
      </w:r>
    </w:p>
    <w:p>
      <w:pPr>
        <w:pStyle w:val="Normal"/>
      </w:pPr>
      <w:r>
        <w:t>The body is falling away from awareness.</w:t>
      </w:r>
    </w:p>
    <w:p>
      <w:pPr>
        <w:pStyle w:val="Normal"/>
      </w:pPr>
      <w:r>
        <w:t>Absolute stillness is required, not as discipline, but as permission for the process to unfold. The body must be allowed to remain unmoving long enough for sensation itself to dissolve. One sense at a time releases its hold on attention.</w:t>
      </w:r>
    </w:p>
    <w:p>
      <w:pPr>
        <w:pStyle w:val="Normal"/>
      </w:pPr>
      <w:r>
        <w:t>This can feel like falling.</w:t>
      </w:r>
    </w:p>
    <w:p>
      <w:pPr>
        <w:pStyle w:val="Normal"/>
      </w:pPr>
      <w:r>
        <w:t>Not downward, but inward. An infinite descent with no ground. Sensation thins. Reference points fade. Awareness remains.</w:t>
      </w:r>
    </w:p>
    <w:p>
      <w:pPr>
        <w:pStyle w:val="Normal"/>
      </w:pPr>
      <w:r>
        <w:t>At the edge of this release, a final tether often appears, sound.</w:t>
      </w:r>
    </w:p>
    <w:p>
      <w:pPr>
        <w:pStyle w:val="Normal"/>
      </w:pPr>
      <w:r>
        <w:t>A rising tone. A vibration. A frequency that begins low and accelerates rapidly upward, moving beyond what the ears can register. As this occurs, the inner imagery intensifies, faster, brighter, more vivid than anything previously encountered. In my own personal experience, I have found that to maintain your stillness and remain as the observer is essential. Remaining silent, there is no need to think about what just happened.</w:t>
      </w:r>
    </w:p>
    <w:p>
      <w:pPr>
        <w:pStyle w:val="Normal"/>
      </w:pPr>
      <w:r>
        <w:t>As stillness deepens, the body may fall away from reference.</w:t>
      </w:r>
    </w:p>
    <w:p>
      <w:pPr>
        <w:pStyle w:val="Normal"/>
      </w:pPr>
      <w:r>
        <w:t>If this happens there will come the possibility of release.</w:t>
      </w:r>
    </w:p>
    <w:p>
      <w:pPr>
        <w:pStyle w:val="Normal"/>
      </w:pPr>
      <w:r>
        <w:t>Not a departure. Not travel.</w:t>
      </w:r>
    </w:p>
    <w:p>
      <w:pPr>
        <w:pStyle w:val="Normal"/>
      </w:pPr>
      <w:r>
        <w:t>Release.</w:t>
      </w:r>
    </w:p>
    <w:p>
      <w:pPr>
        <w:pStyle w:val="Normal"/>
      </w:pPr>
      <w:r>
        <w:t>The need to process input vanishes. Awareness remains. Those who have reached this experience are said to have now transcended the physical senses. There is no longer a need to be drawn to the sensations of the body. The need to process input vanishes. The sense of occupying a body dissolves. There is no effort to remain aware, because awareness is all that remains.</w:t>
      </w:r>
    </w:p>
    <w:p>
      <w:pPr>
        <w:pStyle w:val="Normal"/>
      </w:pPr>
      <w:r>
        <w:t>No boundary. No orientation. No thought.</w:t>
      </w:r>
    </w:p>
    <w:p>
      <w:pPr>
        <w:pStyle w:val="Normal"/>
      </w:pPr>
      <w:r>
        <w:t>Only knowing without language.</w:t>
      </w:r>
    </w:p>
    <w:p>
      <w:pPr>
        <w:pStyle w:val="Normal"/>
      </w:pPr>
      <w:r>
        <w:t>This shouldn't be thought of as an experience the mind can hold. Attempting to label it collapses it. Thought pulls awareness back into form to interpret whatcannot be interpreted.</w:t>
      </w:r>
    </w:p>
    <w:p>
      <w:pPr>
        <w:pStyle w:val="Normal"/>
      </w:pPr>
      <w:r>
        <w:t>When thought ceases to reach, awareness expands naturally. This is not sleep. It is not trance. It is lucidity without an object.</w:t>
      </w:r>
    </w:p>
    <w:p>
      <w:pPr>
        <w:pStyle w:val="Normal"/>
      </w:pPr>
      <w:r>
        <w:t>Consciousness knowing itself.</w:t>
      </w:r>
    </w:p>
    <w:p>
      <w:pPr>
        <w:pStyle w:val="Normal"/>
      </w:pPr>
      <w:r>
        <w:t>Here, it becomes obvious that the body is not required for being. It is a vehicle, useful, intricate, and temporary. Like a car entered for a journey and exited when movement is no longer needed.</w:t>
      </w:r>
    </w:p>
    <w:p>
      <w:pPr>
        <w:pStyle w:val="Normal"/>
      </w:pPr>
      <w:r>
        <w:t>Physical perception provides physical information. Non-physical awareness provides non-physical knowing.</w:t>
      </w:r>
    </w:p>
    <w:p>
      <w:pPr>
        <w:pStyle w:val="Normal"/>
      </w:pPr>
      <w:r>
        <w:t>When attention eventually returns, when the senses reassemble, when breath becomes central again, the body is re-entered gently. There is no snap. No jolt. Just a simple reoccupation. Like taking a step from one spot to the next.</w:t>
      </w:r>
    </w:p>
    <w:p>
      <w:pPr>
        <w:pStyle w:val="Normal"/>
      </w:pPr>
      <w:r>
        <w:t>When attention to  mental processes finally returns, it returns forever changed.</w:t>
      </w:r>
    </w:p>
    <w:p>
      <w:pPr>
        <w:pStyle w:val="Normal"/>
      </w:pPr>
      <w:r>
        <w:t>Stillness is no longer a concept.</w:t>
      </w:r>
    </w:p>
    <w:p>
      <w:pPr>
        <w:pStyle w:val="Normal"/>
      </w:pPr>
      <w:r>
        <w:t>It is a remembered place.</w:t>
      </w:r>
    </w:p>
    <w:p>
      <w:pPr>
        <w:pStyle w:val="Normal"/>
      </w:pPr>
      <w:r>
        <w:t>The actor has stepped offstage and returned without forgetting.</w:t>
      </w:r>
    </w:p>
    <w:p>
      <w:pPr>
        <w:pStyle w:val="Normal"/>
      </w:pPr>
      <w:r>
        <w:t>Stillness is a doorway.</w:t>
      </w:r>
    </w:p>
    <w:p>
      <w:pPr>
        <w:pStyle w:val="Normal"/>
      </w:pPr>
      <w:r>
        <w:t xml:space="preserve">Not because it leads somewhere new, </w:t>
      </w:r>
    </w:p>
    <w:p>
      <w:pPr>
        <w:pStyle w:val="Normal"/>
      </w:pPr>
      <w:r>
        <w:t>But because it opens into what has always been here. You remember that stillness is your natural state of being. And then you remember</w:t>
      </w:r>
    </w:p>
    <w:p>
      <w:pPr>
        <w:pStyle w:val="Normal"/>
      </w:pPr>
      <w:r>
        <w:t>Something else. That stillness is a  doorway to the experience of enlightenment.</w:t>
      </w:r>
    </w:p>
    <w:p>
      <w:pPr>
        <w:pStyle w:val="Normal"/>
      </w:pPr>
      <w:r>
        <w:t>This feels like being home again after a long journey, the doorway to your innermost being.</w:t>
      </w:r>
    </w:p>
    <w:p>
      <w:pPr>
        <w:pStyle w:val="Normal"/>
      </w:pPr>
      <w:r>
        <w:t>That doorway can be entered by doing nothing and by allowing the body to rest and the mind to stop transmitting. When interference ends, silence naturally springs from stillness. This silence is not created. It reveals itself when noise is no longer produced.</w:t>
      </w:r>
    </w:p>
    <w:p>
      <w:pPr>
        <w:pStyle w:val="Normal"/>
      </w:pPr>
      <w:r>
        <w:t>Nothing needs to be manufactured. Nothing needs to be improved.</w:t>
      </w:r>
    </w:p>
    <w:p>
      <w:pPr>
        <w:pStyle w:val="Normal"/>
      </w:pPr>
      <w:r>
        <w:t>In that silence, nothing is discovered.</w:t>
      </w:r>
    </w:p>
    <w:p>
      <w:pPr>
        <w:pStyle w:val="Normal"/>
      </w:pPr>
      <w:r>
        <w:t>Nothing is attained.</w:t>
      </w:r>
    </w:p>
    <w:p>
      <w:pPr>
        <w:pStyle w:val="Normal"/>
      </w:pPr>
      <w:r>
        <w:t>What appears is recognition.</w:t>
      </w:r>
    </w:p>
    <w:p>
      <w:pPr>
        <w:pStyle w:val="Normal"/>
      </w:pPr>
      <w:r>
        <w:t>Your enlightened essence was never absent. It was never hidden, broken, or incomplete. It did not arrive through effort or insight. It was simply overlooked and temporarily drowned out by constant activity, sensation, and thought.</w:t>
      </w:r>
    </w:p>
    <w:p>
      <w:pPr>
        <w:pStyle w:val="Normal"/>
      </w:pPr>
      <w:r>
        <w:t>The forgetting was not of truth itself, but of where the doorway was and how to stop creating reasons not to enter it, and what was in the other room.</w:t>
      </w:r>
    </w:p>
    <w:p>
      <w:pPr>
        <w:pStyle w:val="Normal"/>
      </w:pPr>
      <w:r>
        <w:t>Every time anyone produces a thought, they step out of the room. What is amazing about this room is that every time you step out through the doorway, it only leads into another room. It is the same room. The doorway only leads to where you left from. You can never arrive if you cannot ever truly leave.</w:t>
      </w:r>
    </w:p>
    <w:p>
      <w:pPr>
        <w:pStyle w:val="Normal"/>
      </w:pPr>
      <w:r>
        <w:t>But instead of relaxing and staying for awhile we let our thoughts carry us through the doorway over and over again. Constantly</w:t>
      </w:r>
    </w:p>
    <w:p>
      <w:pPr>
        <w:pStyle w:val="Normal"/>
      </w:pPr>
      <w:r>
        <w:t>Searching for another room that doesn't even exist.</w:t>
      </w:r>
    </w:p>
    <w:p>
      <w:pPr>
        <w:pStyle w:val="Normal"/>
      </w:pPr>
      <w:r>
        <w:t>When the mind rests, and the button is finally released, the room is seen exactly as it has always been, empty of struggle, full of presence. There is no announcement. No revelation. Just a quiet familiarity, as if returning to a place never truly left.</w:t>
      </w:r>
    </w:p>
    <w:p>
      <w:pPr>
        <w:pStyle w:val="Normal"/>
      </w:pPr>
      <w:r>
        <w:t>The light is even on; it's always on because it was never turned off before walking out. Nothing has changed.</w:t>
      </w:r>
    </w:p>
    <w:p>
      <w:pPr>
        <w:pStyle w:val="Normal"/>
      </w:pPr>
      <w:r>
        <w:t>Except remembering.</w:t>
      </w:r>
    </w:p>
    <w:p>
      <w:pPr>
        <w:pStyle w:val="Normal"/>
      </w:pPr>
      <w:r>
        <w:t>Silence does not wait for you to find it.</w:t>
      </w:r>
    </w:p>
    <w:p>
      <w:pPr>
        <w:pStyle w:val="Normal"/>
      </w:pPr>
      <w:r>
        <w:t>When speaking stops we realize It never left.</w:t>
      </w:r>
    </w:p>
    <w:p>
      <w:pPr>
        <w:pStyle w:val="Normal"/>
      </w:pPr>
    </w:p>
    <w:p>
      <w:pPr>
        <w:pStyle w:val="Normal"/>
      </w:pPr>
      <w:r>
        <w:t>When no actor speaks</w:t>
      </w:r>
    </w:p>
    <w:p>
      <w:pPr>
        <w:pStyle w:val="Normal"/>
      </w:pPr>
      <w:r>
        <w:t>What is heard?</w:t>
      </w:r>
    </w:p>
    <w:p>
      <w:pPr>
        <w:pStyle w:val="Normal"/>
      </w:pPr>
      <w:r>
        <w:t>Who is it that listens?</w:t>
      </w:r>
    </w:p>
    <w:p>
      <w:pPr>
        <w:pStyle w:val="Normal"/>
      </w:pPr>
    </w:p>
    <w:p>
      <w:pPr>
        <w:pStyle w:val="Normal"/>
      </w:pPr>
    </w:p>
    <w:p>
      <w:pPr>
        <w:pStyle w:val="Normal"/>
      </w:pPr>
    </w:p>
    <w:p>
      <w:pPr>
        <w:pStyle w:val="Normal"/>
      </w:pPr>
    </w:p>
    <w:p>
      <w:pPr>
        <w:pStyle w:val="Normal"/>
      </w:pPr>
      <w:r>
        <w:t>Chapter Six</w:t>
      </w:r>
    </w:p>
    <w:p>
      <w:pPr>
        <w:pStyle w:val="Normal"/>
      </w:pPr>
      <w:r>
        <w:t>Returning with the Torch</w:t>
      </w:r>
    </w:p>
    <w:p>
      <w:pPr>
        <w:pStyle w:val="Normal"/>
      </w:pPr>
      <w:r>
        <w:t>Nothing dramatic announces the return.</w:t>
      </w:r>
    </w:p>
    <w:p>
      <w:pPr>
        <w:pStyle w:val="Normal"/>
      </w:pPr>
      <w:r>
        <w:t>No trumpet sounds. No sky opens. No final understanding arrives to seal the moment. It is only returning without forgetting.</w:t>
      </w:r>
    </w:p>
    <w:p>
      <w:pPr>
        <w:pStyle w:val="Normal"/>
      </w:pPr>
      <w:r>
        <w:t>The absence of spectacle is not an omission of the experience. What arrives without noise does not require validation. What endures does not need to announce itself.</w:t>
      </w:r>
    </w:p>
    <w:p>
      <w:pPr>
        <w:pStyle w:val="Normal"/>
      </w:pPr>
      <w:r>
        <w:t>Awakening is not an escape from the world. It is a change in how the world is inhabited. How do you now view the dramas of others and of yourself?</w:t>
      </w:r>
    </w:p>
    <w:p>
      <w:pPr>
        <w:pStyle w:val="Normal"/>
      </w:pPr>
      <w:r>
        <w:t>After stillness has been touched, after awareness has known itself without reference to body, thought, or sensation, the return can feel strangely quiet. There are no fireworks displays announcing re-entry into the world of phenomena, no dramatic shift visible to others. The body resumes breathing. The senses resume reporting. The stage remains exactly as it was.</w:t>
      </w:r>
    </w:p>
    <w:p>
      <w:pPr>
        <w:pStyle w:val="Normal"/>
      </w:pPr>
      <w:r>
        <w:t>Life picks up its rhythm without hesitation, as if nothing had happened at all.</w:t>
      </w:r>
    </w:p>
    <w:p>
      <w:pPr>
        <w:pStyle w:val="Normal"/>
      </w:pPr>
      <w:r>
        <w:t>And yet, nothing is the same.</w:t>
      </w:r>
    </w:p>
    <w:p>
      <w:pPr>
        <w:pStyle w:val="Normal"/>
      </w:pPr>
      <w:r>
        <w:t>The difference is not visible. It is often so subtle that it could be mistaken for nothing happening.</w:t>
      </w:r>
    </w:p>
    <w:p>
      <w:pPr>
        <w:pStyle w:val="Normal"/>
      </w:pPr>
      <w:r>
        <w:t>There is no ceremonial crossing of a threshold. No visible marker separating before from after. The world looks exactly as it did moments ago. The marketplace remains the marketplace. The body remains the body.</w:t>
      </w:r>
    </w:p>
    <w:p>
      <w:pPr>
        <w:pStyle w:val="Normal"/>
      </w:pPr>
      <w:r>
        <w:t>Time continues its ordinary pace.</w:t>
      </w:r>
    </w:p>
    <w:p>
      <w:pPr>
        <w:pStyle w:val="Normal"/>
      </w:pPr>
      <w:r>
        <w:t>The same sounds echo. The same routines continue. The same responsibilities await.</w:t>
      </w:r>
    </w:p>
    <w:p>
      <w:pPr>
        <w:pStyle w:val="Normal"/>
      </w:pPr>
      <w:r>
        <w:t>And yet, something is unmistakably different.</w:t>
      </w:r>
    </w:p>
    <w:p>
      <w:pPr>
        <w:pStyle w:val="Normal"/>
      </w:pPr>
      <w:r>
        <w:t>You may find that you are no longer searching.</w:t>
      </w:r>
    </w:p>
    <w:p>
      <w:pPr>
        <w:pStyle w:val="Normal"/>
      </w:pPr>
      <w:r>
        <w:t>Not because you found an answer. Because the one who was searching has relaxed. The restless movement toward becoming has softened into a simple being. The sense of arrival is quiet, almost ordinary, so ordinary that it feels as if everybody should remember this state of consciousness. The difference being that you remembered you had forgotten.</w:t>
      </w:r>
    </w:p>
    <w:p>
      <w:pPr>
        <w:pStyle w:val="Normal"/>
      </w:pPr>
      <w:r>
        <w:t>Advaita Vedanta calls this recognition sahaja samadhi, not absorption away from life, but truth functioning effortlessly within it.</w:t>
      </w:r>
    </w:p>
    <w:p>
      <w:pPr>
        <w:pStyle w:val="Normal"/>
      </w:pPr>
      <w:r>
        <w:t>There is no thrill to cling to and no insight to defend. Just an absence of urgency where urgency once lived. The mind still works, but no longer works for you.</w:t>
      </w:r>
    </w:p>
    <w:p>
      <w:pPr>
        <w:pStyle w:val="Normal"/>
      </w:pPr>
      <w:r>
        <w:t>Thoughts arise, but they are no longer commanders. They are tools laid down when not needed. The endless commentary loses its authority. Silence no longer feels empty. It is welcomed and enjoyed as what sustains existence.</w:t>
      </w:r>
    </w:p>
    <w:p>
      <w:pPr>
        <w:pStyle w:val="Normal"/>
      </w:pPr>
      <w:r>
        <w:t>And this is what I propose is the accomplishment.</w:t>
      </w:r>
    </w:p>
    <w:p>
      <w:pPr>
        <w:pStyle w:val="Normal"/>
      </w:pPr>
      <w:r>
        <w:t>In esoteric schools, this is how it has always been.</w:t>
      </w:r>
    </w:p>
    <w:p>
      <w:pPr>
        <w:pStyle w:val="Normal"/>
      </w:pPr>
      <w:r>
        <w:t>Nothing new has entered the scene. Nothing essential has been added. The shift is not in reality, but in our perception of how we interact with it. We are no longer strained and no longer divided.</w:t>
      </w:r>
    </w:p>
    <w:p>
      <w:pPr>
        <w:pStyle w:val="Normal"/>
      </w:pPr>
      <w:r>
        <w:t>In Kantian Philosophy, it is said that the noumenon was never altered, and only the lens of interpretation fell silent.</w:t>
      </w:r>
    </w:p>
    <w:p>
      <w:pPr>
        <w:pStyle w:val="Normal"/>
      </w:pPr>
      <w:r>
        <w:t>Those who remembered before you did not stay apart from the world. They returned to it. The Buddha did not remain beneath the tree. Laozi did not disappear into abstraction. Rumi danced in the marketplaces. Jesus walked among fishermen and laborers.</w:t>
      </w:r>
    </w:p>
    <w:p>
      <w:pPr>
        <w:pStyle w:val="Normal"/>
      </w:pPr>
      <w:r>
        <w:t>Enlightenment could be thought of as not an escape from form, but clarity within it. A return to our primal state.</w:t>
      </w:r>
    </w:p>
    <w:p>
      <w:pPr>
        <w:pStyle w:val="Normal"/>
      </w:pPr>
      <w:r>
        <w:t>Those sages and teachers before us did not retreat into a permanent stillness. They did not cling to revelation as a private possession.</w:t>
      </w:r>
    </w:p>
    <w:p>
      <w:pPr>
        <w:pStyle w:val="Normal"/>
      </w:pPr>
      <w:r>
        <w:t>They remembered, and then they came back. To share their journey with others so that they might remember that they, too, have only forgotten.</w:t>
      </w:r>
    </w:p>
    <w:p>
      <w:pPr>
        <w:pStyle w:val="Normal"/>
      </w:pPr>
      <w:r>
        <w:t>In Buddhist terms, this is spoken of as one of the Bodhisattva vows enacted naturally, not as an obligation, but out of compassion for the betterment of all humanity.</w:t>
      </w:r>
    </w:p>
    <w:p>
      <w:pPr>
        <w:pStyle w:val="Normal"/>
      </w:pPr>
      <w:r>
        <w:t>Back into noise. Back into movement. Back into human life, with all its messiness and beauty intact.</w:t>
      </w:r>
    </w:p>
    <w:p>
      <w:pPr>
        <w:pStyle w:val="Normal"/>
      </w:pPr>
      <w:r>
        <w:t>Not to escape life, but to live it without confusion.</w:t>
      </w:r>
    </w:p>
    <w:p>
      <w:pPr>
        <w:pStyle w:val="Normal"/>
      </w:pPr>
      <w:r>
        <w:t>Those who returned did not carry doctrines so much as presence. They did not impose truth; they embodied it. Wherever they walked, something subtle was illuminated, not by force, but by resonance.</w:t>
      </w:r>
    </w:p>
    <w:p>
      <w:pPr>
        <w:pStyle w:val="Normal"/>
      </w:pPr>
      <w:r>
        <w:t>The light was always there. Shining from within.</w:t>
      </w:r>
    </w:p>
    <w:p>
      <w:pPr>
        <w:pStyle w:val="Normal"/>
      </w:pPr>
      <w:r>
        <w:t>Their clarity did not confront, it only revealed. No one was persuaded. All were invited. And so now I invite you. I invite you to join the light bearers on a path that had become dark only because it was unexamined. I invite you to shine your inner light for others to also see that the light exists within themselves. The light in all of us. One candle to light them all.</w:t>
      </w:r>
    </w:p>
    <w:p>
      <w:pPr>
        <w:pStyle w:val="Normal"/>
      </w:pPr>
      <w:r>
        <w:t>The darkness was never evil. It was simply unseen, unillumined.</w:t>
      </w:r>
    </w:p>
    <w:p>
      <w:pPr>
        <w:pStyle w:val="Normal"/>
      </w:pPr>
      <w:r>
        <w:t>Now you understand why.</w:t>
      </w:r>
    </w:p>
    <w:p>
      <w:pPr>
        <w:pStyle w:val="Normal"/>
      </w:pPr>
      <w:r>
        <w:t>Truth does not remove you from the world. It returns you to it, free of entanglement. You may be said to be of the world, but not in it, not withdrawn, not aloof, and no longer submerged in the rush of life.</w:t>
      </w:r>
    </w:p>
    <w:p>
      <w:pPr>
        <w:pStyle w:val="Normal"/>
      </w:pPr>
      <w:r>
        <w:t>Transcendental Meditation describes this as action from rest, and activity emerging from stillness rather than effort.</w:t>
      </w:r>
    </w:p>
    <w:p>
      <w:pPr>
        <w:pStyle w:val="Normal"/>
      </w:pPr>
      <w:r>
        <w:t>You stand within life without being claimed by it.</w:t>
      </w:r>
    </w:p>
    <w:p>
      <w:pPr>
        <w:pStyle w:val="Normal"/>
      </w:pPr>
      <w:r>
        <w:t>Like the story of the lotus flower used as a symbol in eastern traditions to represent purity rising out of what is thought to be impure.</w:t>
      </w:r>
    </w:p>
    <w:p>
      <w:pPr>
        <w:pStyle w:val="Normal"/>
      </w:pPr>
      <w:r>
        <w:t>Its roots reach deep into the water, down into the depths of the mud beneath. The lotus then grows up through the water, nourished fully by it. Yet its petals rise above the surface, untouched by the current. The water supports it. Does not claim it. The lotus is untouched by the mud below.</w:t>
      </w:r>
    </w:p>
    <w:p>
      <w:pPr>
        <w:pStyle w:val="Normal"/>
      </w:pPr>
      <w:r>
        <w:t>This is a story portraying non-attachment without avoidance of social interaction.</w:t>
      </w:r>
    </w:p>
    <w:p>
      <w:pPr>
        <w:pStyle w:val="Normal"/>
      </w:pPr>
      <w:r>
        <w:t>The lotus does not reject the water, nor does it drown in it. It belongs to both realms without conflict.</w:t>
      </w:r>
    </w:p>
    <w:p>
      <w:pPr>
        <w:pStyle w:val="Normal"/>
      </w:pPr>
      <w:r>
        <w:t>So it is with you if you choose it to be so.</w:t>
      </w:r>
    </w:p>
    <w:p>
      <w:pPr>
        <w:pStyle w:val="Normal"/>
      </w:pPr>
      <w:r>
        <w:t>You will still live here. You will work, love, struggle, and age. You may feel joy and loss. Nothing human has been excluded. But inwardly, you have the choice to no longer be swept away by the movement of life. The current moves beneath you now.</w:t>
      </w:r>
    </w:p>
    <w:p>
      <w:pPr>
        <w:pStyle w:val="Normal"/>
      </w:pPr>
      <w:r>
        <w:t>In this awareness, mindfulness no longer requires effort, as it has become second nature.</w:t>
      </w:r>
    </w:p>
    <w:p>
      <w:pPr>
        <w:pStyle w:val="Normal"/>
      </w:pPr>
      <w:r>
        <w:t>Thoughts will still arise, and emotions still pass. Circumstances will constantly change. But they do not have to define the ground you stand on.</w:t>
      </w:r>
    </w:p>
    <w:p>
      <w:pPr>
        <w:pStyle w:val="Normal"/>
      </w:pPr>
      <w:r>
        <w:t>You can participate without drowning.</w:t>
      </w:r>
    </w:p>
    <w:p>
      <w:pPr>
        <w:pStyle w:val="Normal"/>
      </w:pPr>
      <w:r>
        <w:t>This is a return with the torch.</w:t>
      </w:r>
    </w:p>
    <w:p>
      <w:pPr>
        <w:pStyle w:val="Normal"/>
      </w:pPr>
      <w:r>
        <w:t>Not a descent from truth, but its expression. Not a loss of stillness, but its movement from within it.</w:t>
      </w:r>
    </w:p>
    <w:p>
      <w:pPr>
        <w:pStyle w:val="Normal"/>
      </w:pPr>
      <w:r>
        <w:t>Wu Wei continues, now expressed through speech, work, and relationships.</w:t>
      </w:r>
    </w:p>
    <w:p>
      <w:pPr>
        <w:pStyle w:val="Normal"/>
      </w:pPr>
      <w:r>
        <w:t>And with it comes a quiet responsibility, not an obligation, but a natural consequence. When confusion has fallen away, clarity becomes visible. When stillness is embodied, others will feel it too. This isn't because you tell them to, but because your presence no longer adds noise to the chaos of life.</w:t>
      </w:r>
    </w:p>
    <w:p>
      <w:pPr>
        <w:pStyle w:val="Normal"/>
      </w:pPr>
      <w:r>
        <w:t>The nervous system entrains. Silence teaches silently.</w:t>
      </w:r>
    </w:p>
    <w:p>
      <w:pPr>
        <w:pStyle w:val="Normal"/>
      </w:pPr>
      <w:r>
        <w:t>This is how to become one of the torchbearers.</w:t>
      </w:r>
    </w:p>
    <w:p>
      <w:pPr>
        <w:pStyle w:val="Normal"/>
      </w:pPr>
      <w:r>
        <w:t>The light shines from all of us.</w:t>
      </w:r>
    </w:p>
    <w:p>
      <w:pPr>
        <w:pStyle w:val="Normal"/>
      </w:pPr>
      <w:r>
        <w:t>In a world saturated with tension, this light is felt in everything that you do. Your walking becomes an art, your writing is full expression. Everything you do becomes an opportunity to leave a mark on creation. This is Zen. When you speak, you speak only in truth, simple yet devoid of any disillusionment.</w:t>
      </w:r>
    </w:p>
    <w:p>
      <w:pPr>
        <w:pStyle w:val="Normal"/>
      </w:pPr>
      <w:r>
        <w:t>Those who carry the torch do so not as a teacher above others, but as a reminder among them. Not as someone who knows more, but as someone who is no longer pretending not to know.</w:t>
      </w:r>
    </w:p>
    <w:p>
      <w:pPr>
        <w:pStyle w:val="Normal"/>
      </w:pPr>
      <w:r>
        <w:t>The torch does not blind. It does not point. It simply makes the next step visible.</w:t>
      </w:r>
    </w:p>
    <w:p>
      <w:pPr>
        <w:pStyle w:val="Normal"/>
      </w:pPr>
      <w:r>
        <w:t>The way is now shown simply by walking it. Each moment becomes practice without being named as such.</w:t>
      </w:r>
    </w:p>
    <w:p>
      <w:pPr>
        <w:pStyle w:val="Normal"/>
      </w:pPr>
      <w:r>
        <w:t>And then, perhaps, you notice something else.</w:t>
      </w:r>
    </w:p>
    <w:p>
      <w:pPr>
        <w:pStyle w:val="Normal"/>
      </w:pPr>
      <w:r>
        <w:t>After all the searching and questing through life. The cosmic joke. The eternal struggle. The Divine play, Lila.</w:t>
      </w:r>
    </w:p>
    <w:p>
      <w:pPr>
        <w:pStyle w:val="Normal"/>
      </w:pPr>
      <w:r>
        <w:t>All that seeking. All that effort. All that striving to arrive somewhere else.</w:t>
      </w:r>
    </w:p>
    <w:p>
      <w:pPr>
        <w:pStyle w:val="Normal"/>
      </w:pPr>
      <w:r>
        <w:t>The endless strategies. The practices. The questions that were asked and then asked again. The endless dramas everyone took on.</w:t>
      </w:r>
    </w:p>
    <w:p>
      <w:pPr>
        <w:pStyle w:val="Normal"/>
      </w:pPr>
      <w:r>
        <w:t>Only to discover there was never a departure.</w:t>
      </w:r>
    </w:p>
    <w:p>
      <w:pPr>
        <w:pStyle w:val="Normal"/>
      </w:pPr>
      <w:r>
        <w:t>The punchline lands softly.</w:t>
      </w:r>
    </w:p>
    <w:p>
      <w:pPr>
        <w:pStyle w:val="Normal"/>
      </w:pPr>
      <w:r>
        <w:t>There is no embarrassment in it. No regret. Just warmth.</w:t>
      </w:r>
    </w:p>
    <w:p>
      <w:pPr>
        <w:pStyle w:val="Normal"/>
      </w:pPr>
      <w:r>
        <w:t>There is no need to laugh not out loud, but inwardly it is happening. A gentle recognition that the seriousness was part of the play. That the forgetting was necessary for the remembering to mean anything at all.</w:t>
      </w:r>
    </w:p>
    <w:p>
      <w:pPr>
        <w:pStyle w:val="Normal"/>
      </w:pPr>
      <w:r>
        <w:t>Even illusion served truth.</w:t>
      </w:r>
    </w:p>
    <w:p>
      <w:pPr>
        <w:pStyle w:val="Normal"/>
      </w:pPr>
      <w:r>
        <w:t>Without forgetting, there could be no return. No Humor.</w:t>
      </w:r>
    </w:p>
    <w:p>
      <w:pPr>
        <w:pStyle w:val="Normal"/>
      </w:pPr>
      <w:r>
        <w:t>Nothing was wrong.</w:t>
      </w:r>
    </w:p>
    <w:p>
      <w:pPr>
        <w:pStyle w:val="Normal"/>
      </w:pPr>
      <w:r>
        <w:t>Nothing needed fixing.</w:t>
      </w:r>
    </w:p>
    <w:p>
      <w:pPr>
        <w:pStyle w:val="Normal"/>
      </w:pPr>
      <w:r>
        <w:t>You were always what you were looking for.</w:t>
      </w:r>
    </w:p>
    <w:p>
      <w:pPr>
        <w:pStyle w:val="Normal"/>
      </w:pPr>
      <w:r>
        <w:t>The path was never hidden.</w:t>
      </w:r>
    </w:p>
    <w:p>
      <w:pPr>
        <w:pStyle w:val="Normal"/>
      </w:pPr>
      <w:r>
        <w:t>Only overlooked.</w:t>
      </w:r>
    </w:p>
    <w:p>
      <w:pPr>
        <w:pStyle w:val="Normal"/>
      </w:pPr>
      <w:r>
        <w:t>And now, having remembered, the return, not to announce enlightenment, and not to claim understanding, but to live quietly, clearly, and fully, as one more light along the way, helping others see when they stumble into their own darkness.</w:t>
      </w:r>
    </w:p>
    <w:p>
      <w:pPr>
        <w:pStyle w:val="Normal"/>
      </w:pPr>
      <w:r>
        <w:t>This is how I envision awakening happening in the world.</w:t>
      </w:r>
    </w:p>
    <w:p>
      <w:pPr>
        <w:pStyle w:val="Normal"/>
      </w:pPr>
      <w:r>
        <w:t>No banners. No titles. No conclusion.</w:t>
      </w:r>
    </w:p>
    <w:p>
      <w:pPr>
        <w:pStyle w:val="Normal"/>
      </w:pPr>
      <w:r>
        <w:t>The play continues.</w:t>
      </w:r>
    </w:p>
    <w:p>
      <w:pPr>
        <w:pStyle w:val="Normal"/>
      </w:pPr>
      <w:r>
        <w:t>And this time, it continues knowing what mask you're wearing. The stage is still here. The roles are still played. The script still unfolds.</w:t>
      </w:r>
    </w:p>
    <w:p>
      <w:pPr>
        <w:pStyle w:val="Normal"/>
      </w:pPr>
      <w:r>
        <w:t>But now, the actor knows the difference between costume and self.</w:t>
      </w:r>
    </w:p>
    <w:p>
      <w:pPr>
        <w:pStyle w:val="Normal"/>
      </w:pPr>
      <w:r>
        <w:t>And that knowing does not demand any attention.</w:t>
      </w:r>
    </w:p>
    <w:p>
      <w:pPr>
        <w:pStyle w:val="Normal"/>
      </w:pPr>
      <w:r>
        <w:t>It simply remains, quietly, behind every gesture, every word, every breath.</w:t>
      </w:r>
    </w:p>
    <w:p>
      <w:pPr>
        <w:pStyle w:val="Normal"/>
      </w:pPr>
      <w:r>
        <w:t>The play resumes.</w:t>
      </w:r>
    </w:p>
    <w:p>
      <w:pPr>
        <w:pStyle w:val="Normal"/>
      </w:pPr>
      <w:r>
        <w:t>Not because you must perform,</w:t>
      </w:r>
    </w:p>
    <w:p>
      <w:pPr>
        <w:pStyle w:val="Normal"/>
      </w:pPr>
      <w:r>
        <w:t>But because you can.</w:t>
      </w:r>
    </w:p>
    <w:p>
      <w:pPr>
        <w:pStyle w:val="Normal"/>
      </w:pPr>
      <w:r>
        <w:t>The one who returned was never away.</w:t>
      </w:r>
    </w:p>
    <w:p>
      <w:pPr>
        <w:pStyle w:val="Normal"/>
      </w:pPr>
      <w:r>
        <w:t>The torch illuminates nothing new.</w:t>
      </w:r>
    </w:p>
    <w:p>
      <w:pPr>
        <w:pStyle w:val="Normal"/>
      </w:pPr>
      <w:r>
        <w:t>Only what was already present.</w:t>
      </w:r>
    </w:p>
    <w:p>
      <w:pPr>
        <w:pStyle w:val="Normal"/>
      </w:pPr>
    </w:p>
    <w:p>
      <w:pPr>
        <w:pStyle w:val="Normal"/>
      </w:pPr>
      <w:r>
        <w:t>What remains after the mask is removed?</w:t>
      </w:r>
    </w:p>
    <w:p>
      <w:pPr>
        <w:pStyle w:val="Normal"/>
      </w:pPr>
      <w:r>
        <w:t>Who bows ?</w:t>
      </w:r>
    </w:p>
    <w:p>
      <w:pPr>
        <w:pStyle w:val="Normal"/>
      </w:pPr>
      <w:r>
        <w:t>The silence applauds.</w:t>
      </w:r>
    </w:p>
    <w:p>
      <w:pPr>
        <w:pStyle w:val="Normal"/>
      </w:pPr>
    </w:p>
    <w:p>
      <w:pPr>
        <w:pStyle w:val="Normal"/>
      </w:pPr>
    </w:p>
    <w:p>
      <w:pPr>
        <w:pStyle w:val="Normal"/>
      </w:pPr>
    </w:p>
    <w:p>
      <w:pPr>
        <w:pStyle w:val="Normal"/>
      </w:pPr>
    </w:p>
    <w:p>
      <w:pPr>
        <w:pStyle w:val="Normal"/>
      </w:pPr>
    </w:p>
    <w:p>
      <w:pPr>
        <w:pStyle w:val="Normal"/>
      </w:pPr>
      <w:r>
        <w:t>Chapter Seven</w:t>
      </w:r>
    </w:p>
    <w:p>
      <w:pPr>
        <w:pStyle w:val="Normal"/>
      </w:pPr>
      <w:r>
        <w:t>Intermission</w:t>
      </w:r>
    </w:p>
    <w:p>
      <w:pPr>
        <w:pStyle w:val="Normal"/>
      </w:pPr>
      <w:r>
        <w:t>Imagine realizing you played your role so well that even you believed it.</w:t>
      </w:r>
    </w:p>
    <w:p>
      <w:pPr>
        <w:pStyle w:val="Normal"/>
      </w:pPr>
      <w:r>
        <w:t>You forgot it was a role. Everyone did.</w:t>
      </w:r>
    </w:p>
    <w:p>
      <w:pPr>
        <w:pStyle w:val="Normal"/>
      </w:pPr>
      <w:r>
        <w:t>That is how convincing the performance was.</w:t>
      </w:r>
    </w:p>
    <w:p>
      <w:pPr>
        <w:pStyle w:val="Normal"/>
      </w:pPr>
      <w:r>
        <w:t>There were no obvious seams. No visible stage directions. The role unfolded from the inside, moment by moment, until it felt indistinguishable from being itself.</w:t>
      </w:r>
    </w:p>
    <w:p>
      <w:pPr>
        <w:pStyle w:val="Normal"/>
      </w:pPr>
      <w:r>
        <w:t>And that is the mark of mastery. Not distance from the role, but devotion to it. Not detachment, but immersion so complete that forgetting becomes art in and of itself.</w:t>
      </w:r>
    </w:p>
    <w:p>
      <w:pPr>
        <w:pStyle w:val="Normal"/>
      </w:pPr>
      <w:r>
        <w:t>The emotions felt real. The stakes felt real. The joys and losses moved you because they were meant to. A great actor does not stand apart from the story. A great actor disappears into it. And we all did completely.</w:t>
      </w:r>
    </w:p>
    <w:p>
      <w:pPr>
        <w:pStyle w:val="Normal"/>
      </w:pPr>
      <w:r>
        <w:t>So completely that the line between character and being vanished.</w:t>
      </w:r>
    </w:p>
    <w:p>
      <w:pPr>
        <w:pStyle w:val="Normal"/>
      </w:pPr>
      <w:r>
        <w:t>There was no distance left from which to observe. No safe place outside the script. The laughter, the fear, the longing, all of it was lived, not performed.</w:t>
      </w:r>
    </w:p>
    <w:p>
      <w:pPr>
        <w:pStyle w:val="Normal"/>
      </w:pPr>
      <w:r>
        <w:t>And that is why it mattered so much. That is why we return incarnation after incarnation to lose ourselves in play.</w:t>
      </w:r>
    </w:p>
    <w:p>
      <w:pPr>
        <w:pStyle w:val="Normal"/>
      </w:pPr>
      <w:r>
        <w:t>A story cannot touch the heart unless it is believed while it is happening. Truth does not arrive as truth; it arrives as experience.</w:t>
      </w:r>
    </w:p>
    <w:p>
      <w:pPr>
        <w:pStyle w:val="Normal"/>
      </w:pPr>
      <w:r>
        <w:t>And now something new is being offered.</w:t>
      </w:r>
    </w:p>
    <w:p>
      <w:pPr>
        <w:pStyle w:val="Normal"/>
      </w:pPr>
      <w:r>
        <w:t>Not on the stage but in the audience.</w:t>
      </w:r>
    </w:p>
    <w:p>
      <w:pPr>
        <w:pStyle w:val="Normal"/>
      </w:pPr>
      <w:r>
        <w:t>In the ancient Greek theater, this was called theatron. It was not a building, but the place of seeing. The play did not exist without the witness. The actor required the gaze, just as the gaze required the actor. Even then, the mystery was not the story, but the seeing of it.</w:t>
      </w:r>
    </w:p>
    <w:p>
      <w:pPr>
        <w:pStyle w:val="Normal"/>
      </w:pPr>
      <w:r>
        <w:t>The moment when seeing sees itself.</w:t>
      </w:r>
    </w:p>
    <w:p>
      <w:pPr>
        <w:pStyle w:val="Normal"/>
      </w:pPr>
      <w:r>
        <w:t>And this is how it happens. The ones watching began to recognize something familiar. A gesture. A voice. A feeling they had known intimately. Slowly, quietly, they realized they were not merely the observers of the play.</w:t>
      </w:r>
    </w:p>
    <w:p>
      <w:pPr>
        <w:pStyle w:val="Normal"/>
      </w:pPr>
      <w:r>
        <w:t>What they recognized was themselves. You recognized yourself.</w:t>
      </w:r>
    </w:p>
    <w:p>
      <w:pPr>
        <w:pStyle w:val="Normal"/>
      </w:pPr>
      <w:r>
        <w:t>We all had been performing.</w:t>
      </w:r>
    </w:p>
    <w:p>
      <w:pPr>
        <w:pStyle w:val="Normal"/>
      </w:pPr>
      <w:r>
        <w:t>The audience looks around. Seat by seat. Row by row. Persona by persona. And with that, something occurs silently.</w:t>
      </w:r>
    </w:p>
    <w:p>
      <w:pPr>
        <w:pStyle w:val="Normal"/>
      </w:pPr>
      <w:r>
        <w:t>Underneath the masks.</w:t>
      </w:r>
    </w:p>
    <w:p>
      <w:pPr>
        <w:pStyle w:val="Normal"/>
      </w:pPr>
      <w:r>
        <w:t>Go ahead and look around.</w:t>
      </w:r>
    </w:p>
    <w:p>
      <w:pPr>
        <w:pStyle w:val="Normal"/>
      </w:pPr>
      <w:r>
        <w:t>The hum of life continues. A sound is heard nearby. A shift in the body. Breathing, moving without instruction. The play never stops to announce awareness; it simply includes it.</w:t>
      </w:r>
    </w:p>
    <w:p>
      <w:pPr>
        <w:pStyle w:val="Normal"/>
      </w:pPr>
      <w:r>
        <w:t>At first, the recognition is subtle, almost disorienting. A sense that something does not quite add up. There, under the masks, a flicker of awareness that the</w:t>
      </w:r>
    </w:p>
    <w:p>
      <w:pPr>
        <w:pStyle w:val="Normal"/>
      </w:pPr>
      <w:r>
        <w:t>Boundary between the watcher and those being watched is thinner than assumed.</w:t>
      </w:r>
    </w:p>
    <w:p>
      <w:pPr>
        <w:pStyle w:val="Normal"/>
      </w:pPr>
      <w:r>
        <w:t>Like realizing mid-sentence while you're watching the performance on stage that you may be the one speaking.</w:t>
      </w:r>
    </w:p>
    <w:p>
      <w:pPr>
        <w:pStyle w:val="Normal"/>
      </w:pPr>
      <w:r>
        <w:t>The ones sitting beside others in the audience were also on the stage. The seats themselves were props. The walls are all part of the set. The lights, the script, the timing, everything belonged to the same production.</w:t>
      </w:r>
    </w:p>
    <w:p>
      <w:pPr>
        <w:pStyle w:val="Normal"/>
      </w:pPr>
      <w:r>
        <w:t>Nothing existed outside of it.</w:t>
      </w:r>
    </w:p>
    <w:p>
      <w:pPr>
        <w:pStyle w:val="Normal"/>
      </w:pPr>
      <w:r>
        <w:t>There was never a divide.</w:t>
      </w:r>
    </w:p>
    <w:p>
      <w:pPr>
        <w:pStyle w:val="Normal"/>
      </w:pPr>
      <w:r>
        <w:t>Only the loss of this perspective.</w:t>
      </w:r>
    </w:p>
    <w:p>
      <w:pPr>
        <w:pStyle w:val="Normal"/>
      </w:pPr>
      <w:r>
        <w:t>The stage extends in every direction infinitely.</w:t>
      </w:r>
    </w:p>
    <w:p>
      <w:pPr>
        <w:pStyle w:val="Normal"/>
      </w:pPr>
      <w:r>
        <w:t>And in that recognition, the play pauses, not to end, but to breathe. To acknowledge ourselves.</w:t>
      </w:r>
    </w:p>
    <w:p>
      <w:pPr>
        <w:pStyle w:val="Normal"/>
      </w:pPr>
      <w:r>
        <w:t>Not a rupture. A collective inhale.</w:t>
      </w:r>
    </w:p>
    <w:p>
      <w:pPr>
        <w:pStyle w:val="Normal"/>
      </w:pPr>
      <w:r>
        <w:t>A moment where effort drops away, and the seriousness loosens its grip. A moment where something like laughter becomes possible.</w:t>
      </w:r>
    </w:p>
    <w:p>
      <w:pPr>
        <w:pStyle w:val="Normal"/>
      </w:pPr>
      <w:r>
        <w:t>Go ahead and let it happen.</w:t>
      </w:r>
    </w:p>
    <w:p>
      <w:pPr>
        <w:pStyle w:val="Normal"/>
      </w:pPr>
      <w:r>
        <w:t>Because when the tension releases, there is often a quiet laugh, not mocking, not dismissive, but tender. A laugh that says, Of course, we fooled ourselves again. I fooled myself. A laugh that arrives when the joke lands gently rather than loudly.</w:t>
      </w:r>
    </w:p>
    <w:p>
      <w:pPr>
        <w:pStyle w:val="Normal"/>
      </w:pPr>
      <w:r>
        <w:t>A laugh shared without sound.</w:t>
      </w:r>
    </w:p>
    <w:p>
      <w:pPr>
        <w:pStyle w:val="Normal"/>
      </w:pPr>
      <w:r>
        <w:t>This is the perfect moment for an Intermission.</w:t>
      </w:r>
    </w:p>
    <w:p>
      <w:pPr>
        <w:pStyle w:val="Normal"/>
      </w:pPr>
      <w:r>
        <w:t>This isn't a permanent stopping point. Just a brief resting point. To collect ourselves and our thoughts.</w:t>
      </w:r>
    </w:p>
    <w:p>
      <w:pPr>
        <w:pStyle w:val="Normal"/>
      </w:pPr>
      <w:r>
        <w:t>The curtain does not fall. It merely parts enough to let light move differently across the stage, which is now seen everywhere.</w:t>
      </w:r>
    </w:p>
    <w:p>
      <w:pPr>
        <w:pStyle w:val="Normal"/>
      </w:pPr>
      <w:r>
        <w:t>It has been a very long show for all of us. What has seemed like an endless performance.</w:t>
      </w:r>
    </w:p>
    <w:p>
      <w:pPr>
        <w:pStyle w:val="Normal"/>
      </w:pPr>
      <w:r>
        <w:t>How long exactly? Well, I think before any beginning. Eternity.</w:t>
      </w:r>
    </w:p>
    <w:p>
      <w:pPr>
        <w:pStyle w:val="Normal"/>
      </w:pPr>
      <w:r>
        <w:t>So go ahead and stand up.</w:t>
      </w:r>
    </w:p>
    <w:p>
      <w:pPr>
        <w:pStyle w:val="Normal"/>
      </w:pPr>
      <w:r>
        <w:t>Stretch your legs. Feel the body again.</w:t>
      </w:r>
    </w:p>
    <w:p>
      <w:pPr>
        <w:pStyle w:val="Normal"/>
      </w:pPr>
      <w:r>
        <w:t>Notice how the body never left the play, even when the mind wandered through centuries of incarnations without remembering. Feel the floor beneath your feet, the simple gravity that has held every incarnation the same way.</w:t>
      </w:r>
    </w:p>
    <w:p>
      <w:pPr>
        <w:pStyle w:val="Normal"/>
      </w:pPr>
      <w:r>
        <w:t>Get a drink.</w:t>
      </w:r>
    </w:p>
    <w:p>
      <w:pPr>
        <w:pStyle w:val="Normal"/>
      </w:pPr>
      <w:r>
        <w:t>Water tastes like presence when it is truly noticed. It's very delicious.</w:t>
      </w:r>
    </w:p>
    <w:p>
      <w:pPr>
        <w:pStyle w:val="Normal"/>
      </w:pPr>
      <w:r>
        <w:t>Walk through the theater that is also the stage. Intermingle with your fellow actors, some of whom are close friends, some family, others seemingly strangers, all cast in the same cosmic play, all having forgotten and remembered in their own time.</w:t>
      </w:r>
    </w:p>
    <w:p>
      <w:pPr>
        <w:pStyle w:val="Normal"/>
      </w:pPr>
      <w:r>
        <w:t>Notice how familiar everyone suddenly feels. Notice how beautiful everyone actually is.</w:t>
      </w:r>
    </w:p>
    <w:p>
      <w:pPr>
        <w:pStyle w:val="Normal"/>
      </w:pPr>
      <w:r>
        <w:t>Some are still deep in character. Some are just beginning to question the script. Some are mid-remembrance, unsure whether to laugh or cry.</w:t>
      </w:r>
    </w:p>
    <w:p>
      <w:pPr>
        <w:pStyle w:val="Normal"/>
      </w:pPr>
      <w:r>
        <w:t>Many are doing both at once. No hierarchy. No lead role. No extras.</w:t>
      </w:r>
    </w:p>
    <w:p>
      <w:pPr>
        <w:pStyle w:val="Normal"/>
      </w:pPr>
      <w:r>
        <w:t>Every part is essential. No scene is complete without each one.</w:t>
      </w:r>
    </w:p>
    <w:p>
      <w:pPr>
        <w:pStyle w:val="Normal"/>
      </w:pPr>
      <w:r>
        <w:t>The quiet background figure shapes the story as much as the one under the spotlight. The pauses matter as much as the dialogue. The forgetting is as necessary as the remembering.</w:t>
      </w:r>
    </w:p>
    <w:p>
      <w:pPr>
        <w:pStyle w:val="Normal"/>
      </w:pPr>
      <w:r>
        <w:t>Even the moments that felt wasted were important. Even the scenes you would edit out if you could, but now you realize you don't need to.</w:t>
      </w:r>
    </w:p>
    <w:p>
      <w:pPr>
        <w:pStyle w:val="Normal"/>
      </w:pPr>
      <w:r>
        <w:t>They were all necessary for the timing of this recognition.</w:t>
      </w:r>
    </w:p>
    <w:p>
      <w:pPr>
        <w:pStyle w:val="Normal"/>
      </w:pPr>
      <w:r>
        <w:t>In Hindu thought, this was called Lila, the divine play. Not a random occurrence within existence. Not a test. But a creative expression where the One becomes the many, just long enough to experience itself. When one meets another on the stage of life, the greeting is, namaste. That which sees the true divine being in me sees the same divine being in you.</w:t>
      </w:r>
    </w:p>
    <w:p>
      <w:pPr>
        <w:pStyle w:val="Normal"/>
      </w:pPr>
      <w:r>
        <w:t>In this Divine play, we are all the same, actors without identity. Because we are capable of being all things, there is no one thing to identify with.</w:t>
      </w:r>
    </w:p>
    <w:p>
      <w:pPr>
        <w:pStyle w:val="Normal"/>
      </w:pPr>
      <w:r>
        <w:t>The show will continue.</w:t>
      </w:r>
    </w:p>
    <w:p>
      <w:pPr>
        <w:pStyle w:val="Normal"/>
      </w:pPr>
      <w:r>
        <w:t>It always has.</w:t>
      </w:r>
    </w:p>
    <w:p>
      <w:pPr>
        <w:pStyle w:val="Normal"/>
      </w:pPr>
      <w:r>
        <w:t>There was never a true interruption, only moments of awareness folding back into movement.</w:t>
      </w:r>
    </w:p>
    <w:p>
      <w:pPr>
        <w:pStyle w:val="Normal"/>
      </w:pPr>
      <w:r>
        <w:t>But something now has shifted.</w:t>
      </w:r>
    </w:p>
    <w:p>
      <w:pPr>
        <w:pStyle w:val="Normal"/>
      </w:pPr>
      <w:r>
        <w:t>Not the world. Not the script. Not the cast.</w:t>
      </w:r>
    </w:p>
    <w:p>
      <w:pPr>
        <w:pStyle w:val="Normal"/>
      </w:pPr>
      <w:r>
        <w:t>Only the orientation of our roles within it.</w:t>
      </w:r>
    </w:p>
    <w:p>
      <w:pPr>
        <w:pStyle w:val="Normal"/>
      </w:pPr>
      <w:r>
        <w:t>This was a grand performance. Some might even say it was the best one yet. Others would possibly say that we are all stars in the greatest story ever told.</w:t>
      </w:r>
    </w:p>
    <w:p>
      <w:pPr>
        <w:pStyle w:val="Normal"/>
      </w:pPr>
      <w:r>
        <w:t>I personally like that one.</w:t>
      </w:r>
    </w:p>
    <w:p>
      <w:pPr>
        <w:pStyle w:val="Normal"/>
      </w:pPr>
      <w:r>
        <w:t>This time, it is not just one actor taking a bow. The audience applauds from the dark theatre. This time, the entire theatron stands together. The world, the whole of the universe. The boundary between the stage and the audience seats dissolves with the recognition that there never truly was a boundary between them.</w:t>
      </w:r>
    </w:p>
    <w:p>
      <w:pPr>
        <w:pStyle w:val="Normal"/>
      </w:pPr>
      <w:r>
        <w:t>All of existence is participating.</w:t>
      </w:r>
    </w:p>
    <w:p>
      <w:pPr>
        <w:pStyle w:val="Normal"/>
      </w:pPr>
      <w:r>
        <w:t>Even the lights seem aware now. The silence listens.</w:t>
      </w:r>
    </w:p>
    <w:p>
      <w:pPr>
        <w:pStyle w:val="Normal"/>
      </w:pPr>
      <w:r>
        <w:t>No one remains unseen. Not even you reading these words.</w:t>
      </w:r>
    </w:p>
    <w:p>
      <w:pPr>
        <w:pStyle w:val="Normal"/>
      </w:pPr>
      <w:r>
        <w:t>The audience bows.</w:t>
      </w:r>
    </w:p>
    <w:p>
      <w:pPr>
        <w:pStyle w:val="Normal"/>
      </w:pPr>
      <w:r>
        <w:t>The actors bow.</w:t>
      </w:r>
    </w:p>
    <w:p>
      <w:pPr>
        <w:pStyle w:val="Normal"/>
      </w:pPr>
      <w:r>
        <w:t>They are the same. You can also take a bow if you haven't already.</w:t>
      </w:r>
    </w:p>
    <w:p>
      <w:pPr>
        <w:pStyle w:val="Normal"/>
      </w:pPr>
      <w:r>
        <w:t>Not because you may be finished with your role. But because you may see that you are actually present here and now within the entire scene. We all are.</w:t>
      </w:r>
    </w:p>
    <w:p>
      <w:pPr>
        <w:pStyle w:val="Normal"/>
      </w:pPr>
      <w:r>
        <w:t>I like to imagine this as group consciousness elevated not by effort, but by a unified recognition. A shared remembering that everyone is inside the scene, and the scene is incomplete without you.</w:t>
      </w:r>
    </w:p>
    <w:p>
      <w:pPr>
        <w:pStyle w:val="Normal"/>
      </w:pPr>
      <w:r>
        <w:t>This is not a mass awakening. Nor a dramatic event.</w:t>
      </w:r>
    </w:p>
    <w:p>
      <w:pPr>
        <w:pStyle w:val="Normal"/>
      </w:pPr>
      <w:r>
        <w:t>Just a quiet realignment that is spreading naturally, one recognition at a time from actor to actor, spanning the edges of eternity itself.</w:t>
      </w:r>
    </w:p>
    <w:p>
      <w:pPr>
        <w:pStyle w:val="Normal"/>
      </w:pPr>
      <w:r>
        <w:t>Like candles lighting candles without diminishing the flame. The light grows, and everyone shines forth.</w:t>
      </w:r>
    </w:p>
    <w:p>
      <w:pPr>
        <w:pStyle w:val="Normal"/>
      </w:pPr>
      <w:r>
        <w:t>Yes, you.</w:t>
      </w:r>
    </w:p>
    <w:p>
      <w:pPr>
        <w:pStyle w:val="Normal"/>
      </w:pPr>
      <w:r>
        <w:t>The one reading this now. The one looking out from behind your eyes. The true you. The actor who never left the stage.</w:t>
      </w:r>
    </w:p>
    <w:p>
      <w:pPr>
        <w:pStyle w:val="Normal"/>
      </w:pPr>
      <w:r>
        <w:t>You were never late to the performance. You never missed your cue.</w:t>
      </w:r>
    </w:p>
    <w:p>
      <w:pPr>
        <w:pStyle w:val="Normal"/>
      </w:pPr>
      <w:r>
        <w:t>Its ok to believe and to know that you earned this, too.</w:t>
      </w:r>
    </w:p>
    <w:p>
      <w:pPr>
        <w:pStyle w:val="Normal"/>
      </w:pPr>
      <w:r>
        <w:t>Not by perfection. Not by understanding. Not by escaping the play.</w:t>
      </w:r>
    </w:p>
    <w:p>
      <w:pPr>
        <w:pStyle w:val="Normal"/>
      </w:pPr>
      <w:r>
        <w:t>But by playing your role fully, so fully that you forgot, and then remembered.</w:t>
      </w:r>
    </w:p>
    <w:p>
      <w:pPr>
        <w:pStyle w:val="Normal"/>
      </w:pPr>
      <w:r>
        <w:t>Remembered that forgetting was not a failure or loss of life.</w:t>
      </w:r>
    </w:p>
    <w:p>
      <w:pPr>
        <w:pStyle w:val="Normal"/>
      </w:pPr>
      <w:r>
        <w:t>It was all part of the story’s intimacy. It is what makes the remembering feel warm rather than cold. It is what carries the punchline so that genuine laughter can have its place.</w:t>
      </w:r>
    </w:p>
    <w:p>
      <w:pPr>
        <w:pStyle w:val="Normal"/>
      </w:pPr>
      <w:r>
        <w:t>Go ahead. Enjoy this moment in time. Take your bow.</w:t>
      </w:r>
    </w:p>
    <w:p>
      <w:pPr>
        <w:pStyle w:val="Normal"/>
      </w:pPr>
      <w:r>
        <w:t>Not as an ending. As an acknowledgment.</w:t>
      </w:r>
    </w:p>
    <w:p>
      <w:pPr>
        <w:pStyle w:val="Normal"/>
      </w:pPr>
      <w:r>
        <w:t>You remember now why you are here. Why we all are here.</w:t>
      </w:r>
    </w:p>
    <w:p>
      <w:pPr>
        <w:pStyle w:val="Normal"/>
      </w:pPr>
      <w:r>
        <w:t>You know that you have always been just right where you are, always playing your part on the stage.</w:t>
      </w:r>
    </w:p>
    <w:p>
      <w:pPr>
        <w:pStyle w:val="Normal"/>
      </w:pPr>
      <w:r>
        <w:t>The question of who I am now falls away like leaves dropping in the fall, soon to be blown away by the next breeze.</w:t>
      </w:r>
    </w:p>
    <w:p>
      <w:pPr>
        <w:pStyle w:val="Normal"/>
      </w:pPr>
      <w:r>
        <w:t>No need to gather them. They nourish the ground they return to.</w:t>
      </w:r>
    </w:p>
    <w:p>
      <w:pPr>
        <w:pStyle w:val="Normal"/>
      </w:pPr>
      <w:r>
        <w:t>Just as do qustions.</w:t>
      </w:r>
    </w:p>
    <w:p>
      <w:pPr>
        <w:pStyle w:val="Normal"/>
      </w:pPr>
      <w:r>
        <w:t>The cycles will resume.</w:t>
      </w:r>
    </w:p>
    <w:p>
      <w:pPr>
        <w:pStyle w:val="Normal"/>
      </w:pPr>
      <w:r>
        <w:t>But this time maybe with recognition that you are who you have always been through every scene in every moment of your eternal existence.</w:t>
      </w:r>
    </w:p>
    <w:p>
      <w:pPr>
        <w:pStyle w:val="Normal"/>
      </w:pPr>
      <w:r>
        <w:t>The One into the many. The silent observer. The witness. The actor. The student. The parent. The child. The lover. The loved. The saint. The forgotten.</w:t>
      </w:r>
    </w:p>
    <w:p>
      <w:pPr>
        <w:pStyle w:val="Normal"/>
      </w:pPr>
      <w:r>
        <w:t>And the one who forgot.</w:t>
      </w:r>
    </w:p>
    <w:p>
      <w:pPr>
        <w:pStyle w:val="Normal"/>
      </w:pPr>
      <w:r>
        <w:t>The mask wearer.</w:t>
      </w:r>
    </w:p>
    <w:p>
      <w:pPr>
        <w:pStyle w:val="Normal"/>
      </w:pPr>
      <w:r>
        <w:t>This can be you. This can be all of us. This is the beauty of humanity.</w:t>
      </w:r>
    </w:p>
    <w:p>
      <w:pPr>
        <w:pStyle w:val="Normal"/>
      </w:pPr>
      <w:r>
        <w:t>Nothing needs to be carried forward except this gentle realization, a self-realization, and a willingness to return again and again to simple presence while fully living the role.</w:t>
      </w:r>
    </w:p>
    <w:p>
      <w:pPr>
        <w:pStyle w:val="Normal"/>
      </w:pPr>
      <w:r>
        <w:t>The lights dim slightly. The set remains.</w:t>
      </w:r>
    </w:p>
    <w:p>
      <w:pPr>
        <w:pStyle w:val="Normal"/>
      </w:pPr>
      <w:r>
        <w:t>This can now be a story without an end.</w:t>
      </w:r>
    </w:p>
    <w:p>
      <w:pPr>
        <w:pStyle w:val="Normal"/>
      </w:pPr>
      <w:r>
        <w:t>If you want to believe.</w:t>
      </w:r>
    </w:p>
    <w:p>
      <w:pPr>
        <w:pStyle w:val="Normal"/>
      </w:pPr>
      <w:r>
        <w:t>If you dare to imagine the possibility.</w:t>
      </w:r>
    </w:p>
    <w:p>
      <w:pPr>
        <w:pStyle w:val="Normal"/>
      </w:pPr>
      <w:r>
        <w:t>Intermission is coming to a close.</w:t>
      </w:r>
    </w:p>
    <w:p>
      <w:pPr>
        <w:pStyle w:val="Normal"/>
      </w:pPr>
      <w:r>
        <w:t>Welcome back to the stage.</w:t>
      </w:r>
    </w:p>
    <w:p>
      <w:pPr>
        <w:pStyle w:val="Normal"/>
      </w:pPr>
      <w:r>
        <w:t>And with that, the show must go on, and so the play continues. Once more.</w:t>
      </w:r>
    </w:p>
    <w:p>
      <w:pPr>
        <w:pStyle w:val="Normal"/>
      </w:pPr>
      <w:r>
        <w:t>Don't forget your mask.</w:t>
      </w:r>
    </w:p>
    <w:p>
      <w:pPr>
        <w:pStyle w:val="Normal"/>
      </w:pPr>
      <w:r>
        <w:t>Lonnie Coulter is a contemplative writer exploring identity, awareness, and lived presence through direct inquiry.</w:t>
      </w:r>
    </w:p>
    <w:p>
      <w:pPr>
        <w:pStyle w:val="Normal"/>
      </w:pPr>
      <w:r>
        <w:t>Lonnie Coulter’s journey into awakening began at 17 when a preacher named Richard Little from a local Baptist church handed him a copy of Will Durant’s *The Story of Philosophy*, which introduced him to Immanuel Kant and Transcendentalism. One solstice night, four years later, while studying Kant’s *Critique of Pure 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 his understanding of life and consciousness. Since then, Lonnie has immersed himself in Eastern esoteric traditions and Western theosophical research, seeking the language to share these transformative experiences with others.</w:t>
      </w:r>
    </w:p>
    <w:p>
      <w:pPr>
        <w:pStyle w:val="Normal"/>
      </w:pPr>
      <w:r>
        <w:t>He is a member of the Theosophical Society, a Buddhist teacher, an active Bodhisattva, and a devoted student of Vedanta and Hindu philosophy. His background as an audio engineer in the vibrant San Francisco music scene gave him a unique perspective on creativity and consciousness. During that time, he collaborated with great minds and philanthropists, including the legendary Merry Pranksters, in efforts to raise awareness and expand human potential within our communities.</w:t>
      </w:r>
    </w:p>
    <w:p>
      <w:pPr>
        <w:pStyle w:val="Normal"/>
      </w:pPr>
      <w:r>
        <w:t>Lonnie, now 44, is the proud father of two children, Adam Kenneth Coulter and Melody Rose Coulter. He believes that through music, art, and literature, we can elevate consciousness on a societal level and create a better world for future generations. *The Actor Takes a Bow* is his first book, sharing his vision, an invitation to live consciously in life’s grand theater.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