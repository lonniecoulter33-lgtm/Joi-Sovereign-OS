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4239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2394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2394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49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