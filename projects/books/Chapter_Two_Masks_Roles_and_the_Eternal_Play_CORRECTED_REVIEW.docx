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Two</w:t>
        <w:br/>
        <w:t>Masks, Roles, and the Eternal Play</w:t>
      </w:r>
    </w:p>
    <w:p>
      <w:r>
        <w:t>Chapter Two</w:t>
      </w:r>
    </w:p>
    <w:p>
      <w:r>
        <w:t>Masks, Roles, and the Eternal Play</w:t>
      </w:r>
    </w:p>
    <w:p>
      <w:r>
        <w:t>Long before psychology named it, the Greeks called it persona, the mask the actor wore so the voice could carry. The mask was never meant to deceive, but to reveal the role. Hero, fool, lover, exile, child, parent, each face was a vessel to deliver the story. The mask amplifies the voice, but it is not the voice itself.</w:t>
      </w:r>
    </w:p>
    <w:p>
      <w:r>
        <w:t>The mask allowed distance and intimacy at once. It gave shape to the invisible, form to feeling, a boundary through which truth could safely pass. What mattered was not the material of the mask, but the sincerity of the performance behind it.</w:t>
      </w:r>
    </w:p>
    <w:p>
      <w:r>
        <w:t>In the ancient theater, the audience never forgot they were watching a play. The masks were large, expressive. Unmistakably symbolic. No one confused the actor for the role they played, yet the emotion carried through with full force. The story mattered precisely because it was played well, not because it was mistaken for reality. Awareness of the mask did not weaken the performance, it deepened it.</w:t>
      </w:r>
    </w:p>
    <w:p>
      <w:r>
        <w:t>The audience could weep without being lost. They could laugh without becoming cruel. They knew the tragedy would end, and it was that knowledge that made the beauty possible.</w:t>
      </w:r>
    </w:p>
    <w:p>
      <w:r>
        <w:t>So it is with you. At some point, the question shifts.</w:t>
      </w:r>
    </w:p>
    <w:p>
      <w:r>
        <w:t>It is no longer what is happening? It now becomes, Who is it that this can be happening to?</w:t>
      </w:r>
    </w:p>
    <w:p>
      <w:r>
        <w:t>This question does not arrive all at once. It comes in fragments, moments where the sense of “me” loosens just enough to feel uncertain, then tightens again out of habit. One moment, the self feels obvious, solid, unquestioned. The next, it feels strangely inferred, as though it were something assumed rather than directly known.</w:t>
      </w:r>
    </w:p>
    <w:p>
      <w:r>
        <w:t>You can feel this if you look closely at yourself.</w:t>
      </w:r>
    </w:p>
    <w:p>
      <w:r>
        <w:t>Thoughts appear, but do they announce an owner before they speak? Sensations arise, but do they identify who they belong to? Even intention, that sense of I am about to do something, appears first as an impulse, only later claimed as “mine.”</w:t>
      </w:r>
    </w:p>
    <w:p>
      <w:r>
        <w:t>The claim happens quickly. Almost automatically. As though something rushes in afterward to say, That was me.</w:t>
      </w:r>
    </w:p>
    <w:p>
      <w:r>
        <w:t>But who is making that claim?</w:t>
      </w:r>
    </w:p>
    <w:p>
      <w:r>
        <w:t>This is not an argument against identity. It is a question about its construction. Identity feels less like a thing and more like an acquired pattern, a continuity woven from memory, anticipation, habit, and naming. Useful. Functional. Convincing. And yet, when examined directly, difficult to locate.</w:t>
      </w:r>
    </w:p>
    <w:p>
      <w:r>
        <w:t>Philosophers noticed this early. Some tried to define the self precisely. Others tried to dismantle it. Zen asked a simpler and more dangerous question. Before you think of yourself as anything at all, what are you? not to answer it but to feel where the question lands.</w:t>
      </w:r>
    </w:p>
    <w:p>
      <w:r>
        <w:t>Pause briefly. Notice how the idea of a role feels familiar without needing to be proven. Something recognizes this before agreement forms.</w:t>
      </w:r>
    </w:p>
    <w:p>
      <w:r>
        <w:t>It lands nowhere obvious.</w:t>
      </w:r>
    </w:p>
    <w:p>
      <w:r>
        <w:t>And that is what makes it unsettling.</w:t>
      </w:r>
    </w:p>
    <w:p>
      <w:r>
        <w:t>You can say I am this body, but the body changes without consulting you. You can say I am my thoughts, but thoughts contradict one another. You can say I am my story, but stories are revised, forgotten. Rewritten. Each answer works for a moment, then quietly collapses under its own weight.</w:t>
      </w:r>
    </w:p>
    <w:p>
      <w:r>
        <w:t>Still, something persists.</w:t>
      </w:r>
    </w:p>
    <w:p>
      <w:r>
        <w:t>Not as a clear object. Not as a stable definition. But as a sense of continuity that resists explanation.</w:t>
      </w:r>
    </w:p>
    <w:p>
      <w:r>
        <w:t>Perhaps identity is not something you have, but something you do. Something enacted rather than possessed. A role learned so early and performed so consistently that it begins to feel innate.</w:t>
      </w:r>
    </w:p>
    <w:p>
      <w:r>
        <w:t>This can be where the theater metaphor stops being metaphor.</w:t>
      </w:r>
    </w:p>
    <w:p>
      <w:r>
        <w:t>Roles are not false. They are necessary. Without them, there is no conversation, no responsibility, no continuity across time. But roles are also not the whole story. They exist within a larger context that allows them to appear, shift, and disappear.</w:t>
      </w:r>
    </w:p>
    <w:p>
      <w:r>
        <w:t>And occasionally, something notices the performance.</w:t>
      </w:r>
    </w:p>
    <w:p>
      <w:r>
        <w:t>Not dramatically. Not with certainty. Just enough to introduce a pause.</w:t>
      </w:r>
    </w:p>
    <w:p>
      <w:r>
        <w:t>In that pause, the question returns, quieter now, but sharper.</w:t>
      </w:r>
    </w:p>
    <w:p>
      <w:r>
        <w:t>Who is it that is playing this role? And who is it that is aware of playing it?</w:t>
      </w:r>
    </w:p>
    <w:p>
      <w:r>
        <w:t>This chapter does not claim an answer for this.</w:t>
      </w:r>
    </w:p>
    <w:p>
      <w:r>
        <w:t>It only invites you to notice when the question arises, and how quickly the mind rushes to cover it with familiarity. Names. Histories. Explanations. All useful. All incomplete.</w:t>
      </w:r>
    </w:p>
    <w:p>
      <w:r>
        <w:t>The play continues.</w:t>
      </w:r>
    </w:p>
    <w:p>
      <w:r>
        <w:t>But now the actor has begun to sense that the costume fits too well to be the whole truth.</w:t>
      </w:r>
    </w:p>
    <w:p>
      <w:r>
        <w:t>This is not an instruction to discard identity. It is an invitation to notice how effortlessly identity appears.</w:t>
      </w:r>
    </w:p>
    <w:p>
      <w:r>
        <w:t>From the moment this body entered the world, a role was already waiting. A language, a culture, a family story. Expectations were placed upon you. Before you could choose, the costume was fitted. Before memory formed, your identity was suggested. The stage was set.</w:t>
      </w:r>
    </w:p>
    <w:p>
      <w:r>
        <w:t>A name was spoken, and with that name a future manifested. Gestures were mirrored from the environment around you, and beliefs were absorbed without consent. The mask settled gently, invisibly, as though it had always belonged there. You did not select the era, your parents, or your circumstances.</w:t>
      </w:r>
    </w:p>
    <w:p>
      <w:r>
        <w:t>You opened your eyes with the mask on to the opening scene. The stage lights were already on. The curtain rose without your consent, and despite all of this, you appeared perfectly on cue.</w:t>
      </w:r>
    </w:p>
    <w:p>
      <w:r>
        <w:t>No audition was required. No preparation possible. And still, the timing was flawless.</w:t>
      </w:r>
    </w:p>
    <w:p>
      <w:r>
        <w:t>And so the role began to speak. Not because it was chosen by you, but because it was inhabited by you.</w:t>
      </w:r>
    </w:p>
    <w:p>
      <w:r>
        <w:t>Shakespeare’s question echoes through every life. To be, or not to be? it sounds philosophical, but it is practical. Not whether existence should continue, but whether the character will be believed completely, or played consciously with awareness, while remaining in character. Whether the mask will be mistaken for the face.</w:t>
      </w:r>
    </w:p>
    <w:p>
      <w:r>
        <w:t>Most lives are lived as if the mask were the face.</w:t>
      </w:r>
    </w:p>
    <w:p>
      <w:r>
        <w:t>The character’s fears feel personal. Your desires feel urgent. The victories feel final, and the losses feel catastrophic. The play becomes so convincing that the stage itself disappears from awareness, and with it our real identity. The spotlight narrows until only the role remains visible.</w:t>
      </w:r>
    </w:p>
    <w:p>
      <w:r>
        <w:t>This narrowing is not a mistake; this can be understood as how immersion works. No one enters a theater hoping to remain detached.</w:t>
      </w:r>
    </w:p>
    <w:p>
      <w:r>
        <w:t>And you entered the theatre of life. Your forgetting was part of the agreement.</w:t>
      </w:r>
    </w:p>
    <w:p>
      <w:r>
        <w:t>And still, something watches. Something untouched by success or failure, praise or blame.</w:t>
      </w:r>
    </w:p>
    <w:p>
      <w:r>
        <w:t>It watches patiently, without commentary, without judgment. It does not interrupt the scene, but it never leaves it either.</w:t>
      </w:r>
    </w:p>
    <w:p>
      <w:r>
        <w:t>Every life contains some comedy and often unexpected tragedy. This is usually braided together so tightly that it cannot be separated. Some roles are heavy with sorrow, yet reveal themselves as darkly humorous when seen from a wider angle. Others sparkle with ease and laughter, only to conclude in unwanted grief and immense sorrow. Perspective changes the genre without changing the script.</w:t>
      </w:r>
    </w:p>
    <w:p>
      <w:r>
        <w:t>Comic tragedy, Tragic comedy.</w:t>
      </w:r>
    </w:p>
    <w:p>
      <w:r>
        <w:t>The play has never preferred one over the other.</w:t>
      </w:r>
    </w:p>
    <w:p>
      <w:r>
        <w:t>The stage does not favor laughter over tears or love over the loss of.</w:t>
      </w:r>
    </w:p>
    <w:p>
      <w:r>
        <w:t>It allows both equally, knowing that contrast is what gives the story texture. Without contrast, there is no movement. Without movement, no life can unfold.</w:t>
      </w:r>
    </w:p>
    <w:p>
      <w:r>
        <w:t>The role you may be playing could be tender or cruel, heroic or ordinary. It may be filled with love or shaped by hardship. None of this disqualifies it or you. No role was ever a mistake.</w:t>
      </w:r>
    </w:p>
    <w:p>
      <w:r>
        <w:t>Even the roles that appear broken are necessary.</w:t>
      </w:r>
    </w:p>
    <w:p>
      <w:r>
        <w:t>What matters is not the role itself. The character that emerges from the role and the experience. I once read a line at the end of a book by merry prankster and author george walker, recounting advice he received from a dead friend of his in a dream. The message was from neal cassidy, aka dean moriarity, known from jack kaerok's story "on the road." the message said, "remember, we are only here for the experience. " and with that, the book comes to an end.</w:t>
      </w:r>
    </w:p>
    <w:p>
      <w:r>
        <w:t>Within every role, there is flexibility, a range of expression not fixed by circumstance. You may not choose the mask, but the mask does not dictate every gesture. The script allows for improvisation.</w:t>
      </w:r>
    </w:p>
    <w:p>
      <w:r>
        <w:t>A villain may hesitate. A fool may speak truth. A broken persona may still fall deeply in love.</w:t>
      </w:r>
    </w:p>
    <w:p>
      <w:r>
        <w:t>This can be where freedom quietly appears, not outside the play, but within it. Freedom does not remove the role; it loosens identification with it.</w:t>
      </w:r>
    </w:p>
    <w:p>
      <w:r>
        <w:t>Freedom may feel subtle at first. It is a soft release of tension you did not know you were holding.</w:t>
      </w:r>
    </w:p>
    <w:p>
      <w:r>
        <w:t>You can be anything your mind can conceive of within your role. How you decide to live, hold yourself, and even your beliefs, attributes a temporary identity to your character. Choices arise inside the scene, not outside it.</w:t>
      </w:r>
    </w:p>
    <w:p>
      <w:r>
        <w:t>Now that I have shared with you my insight, a new awareness enters the stage of life.</w:t>
      </w:r>
    </w:p>
    <w:p>
      <w:r>
        <w:t>I am speaking directly to you, reading these words.</w:t>
      </w:r>
    </w:p>
    <w:p>
      <w:r>
        <w:t>Notice what happens when a book stops being an object and becomes an event.</w:t>
      </w:r>
    </w:p>
    <w:p>
      <w:r>
        <w:t>This can be where synchronicity can become apparent. A meeting that arrives unplanned. A phrase overheard at the exact moment it is needed. A door that closes, redirecting the story in a way that only later makes sense. The play adjusts itself continuously. Pay attention.</w:t>
      </w:r>
    </w:p>
    <w:p>
      <w:r>
        <w:t>Chance encounters are never by chance, as there is always an opportunity for vital information along your path within these occurrences. I call this synchronicity.</w:t>
      </w:r>
    </w:p>
    <w:p>
      <w:r>
        <w:t>These moments often feel insignificant at first. Only in hindsight do they reveal their precision, as though the timing were adjusted just enough to keep the story moving. As though something unseen were cueing the next entrance.</w:t>
      </w:r>
    </w:p>
    <w:p>
      <w:r>
        <w:t>It is no accident that you happen to be reading these words now, and it is no accident that I have written them.</w:t>
      </w:r>
    </w:p>
    <w:p>
      <w:r>
        <w:t>These are not instructions from above.</w:t>
      </w:r>
    </w:p>
    <w:p>
      <w:r>
        <w:t>These are movements within the play itself, subtle adjustments in timing, lighting. Cues that are rarely perceived by the mind of one completely caught up in the movement of the role. When the role is resisted, these moments feel like obstacles. When the role is played fully, they feel like guidance.</w:t>
      </w:r>
    </w:p>
    <w:p>
      <w:r>
        <w:t>It is not that there is a wrong or correct path to follow.</w:t>
      </w:r>
    </w:p>
    <w:p>
      <w:r>
        <w:t>The path is already moving. You cannot step off it. You can only notice it is happening. Like noticing the wind blowing from the north. Felt as breeze against the skin.</w:t>
      </w:r>
    </w:p>
    <w:p>
      <w:r>
        <w:t>When the character strains to control the story, the play feels forced. When the character listens, feels, the next line arrives on its own. The story reveals itself. Listening is the first act of surrender. This listening does not remove the spontaneity of life. It deepens it.</w:t>
      </w:r>
    </w:p>
    <w:p>
      <w:r>
        <w:t>To play a role consciously is not to disengage. It is to participate without confusion and to allow joy and sorrow to move freely without mistaking them for the whole of what you are. Remember, you're simply the actor playing a part. Emotion passes through. Awareness always remains. Your awareness.</w:t>
      </w:r>
    </w:p>
    <w:p>
      <w:r>
        <w:t>Behind every mask is the same unseen presence that has watched this very life you may be aware of inhabiting unfold. Unchanged by costume, and untouched by outcome. This presence has never entered or exited the stage.</w:t>
      </w:r>
    </w:p>
    <w:p>
      <w:r>
        <w:t>The actor does not need to abandon the role to be free.</w:t>
      </w:r>
    </w:p>
    <w:p>
      <w:r>
        <w:t>You only need to remember the mask.</w:t>
      </w:r>
    </w:p>
    <w:p>
      <w:r>
        <w:t>The play will continue for an eternity.</w:t>
      </w:r>
    </w:p>
    <w:p>
      <w:r>
        <w:t>The masks will change infinitely. And still, something remains, always watching, allowing, holding the entire performance without ever breaking the scene.</w:t>
      </w:r>
    </w:p>
    <w:p>
      <w:r>
        <w:t>This could be you. The real you behind the mask, the actor. Look around. What is it that sees the world around you? What is it that sees you?</w:t>
      </w:r>
    </w:p>
    <w:p>
      <w:r>
        <w:t>Take a look at your hands. What is it that is really seeing your hands? Not the eyes, but that which is aware of sight.</w:t>
      </w:r>
    </w:p>
    <w:p>
      <w:r>
        <w:t>Notice how immediate this seeing is. No distance. No delay. No effort.</w:t>
      </w:r>
    </w:p>
    <w:p>
      <w:r>
        <w:t>It is possible that before you were you in this life, you lived in another body, another persona. It was probably the same awareness that is reading these words this very moment that saw your hands in a previous life. The witness did not age. The actor did not change. What did change was the masks and personas you, the actor, put on like clothes worn on different days.</w:t>
      </w:r>
    </w:p>
    <w:p>
      <w:r>
        <w:t>When you change your shirt, do you become someone different? No, you stay the same, and that which stays the same is this silent observer, the witness to the unfolding of phenomena, the actor in this very scene.</w:t>
      </w:r>
    </w:p>
    <w:p>
      <w:r>
        <w:t>Hopefully, something unusual has just happened to you.</w:t>
      </w:r>
    </w:p>
    <w:p>
      <w:r>
        <w:t>As you have been reading about masks, roles, and actors, without warning, the light has turned toward your own awareness now as your eyes take in these words before you.</w:t>
      </w:r>
    </w:p>
    <w:p>
      <w:r>
        <w:t>Notice this moment.</w:t>
      </w:r>
    </w:p>
    <w:p>
      <w:r>
        <w:t>Listen around you.</w:t>
      </w:r>
    </w:p>
    <w:p>
      <w:r>
        <w:t>You may not be imagining a stage anymore. You're not simply reading about one either. You may be in one. It is being suggested that you have been.</w:t>
      </w:r>
    </w:p>
    <w:p>
      <w:r>
        <w:t>Let that sink in for a moment before continuing, as the implications are very revealing.</w:t>
      </w:r>
    </w:p>
    <w:p>
      <w:r>
        <w:t>This book does not describe a distant philosophy. It is speaking from inside the scene that is unfolding right now in this very moment. The one where your eyes move across these words. Where sounds continue in the background, and where the body you call yours sits or stands exactly where it is.</w:t>
      </w:r>
    </w:p>
    <w:p>
      <w:r>
        <w:t>Ask yourself, Is this book referring to me? Not to an abstract reader. Not to a concept. To you here, now, mid-scene. And the answer to that question is yes. Words can cross barriers of all time and space and unite any number of minds together.</w:t>
      </w:r>
    </w:p>
    <w:p>
      <w:r>
        <w:t>I may be reaching out to you now from within this book to connect our minds in understanding through your own self-realization.</w:t>
      </w:r>
    </w:p>
    <w:p>
      <w:r>
        <w:t>Recognition recognizes itself.</w:t>
      </w:r>
    </w:p>
    <w:p>
      <w:r>
        <w:t>The screenplay has not been handed to you as a script to memorize. It has been handed to you as recognition.</w:t>
      </w:r>
    </w:p>
    <w:p>
      <w:r>
        <w:t>Go ahead and put the book down and look around.</w:t>
      </w:r>
    </w:p>
    <w:p>
      <w:r>
        <w:t>Nothing has stopped. The play has not paused for this realization. Thoughts continue to rise. Sensations continue to shift. Time continues to move forward. The stage does not wait for awakening.</w:t>
      </w:r>
    </w:p>
    <w:p>
      <w:r>
        <w:t>And yet, within you, something has been exposed.</w:t>
      </w:r>
    </w:p>
    <w:p>
      <w:r>
        <w:t>What has been exposed is that you may not be outside the play, learning about it, reading about it.</w:t>
      </w:r>
    </w:p>
    <w:p>
      <w:r>
        <w:t>You may be the actor, discovering this in the middle of the performance. Your performance.</w:t>
      </w:r>
    </w:p>
    <w:p>
      <w:r>
        <w:t>The cosmic joke is not that the world is unreal.</w:t>
      </w:r>
    </w:p>
    <w:p>
      <w:r>
        <w:t>The joke is that it is so convincing that you believed it was all there was.</w:t>
      </w:r>
    </w:p>
    <w:p>
      <w:r>
        <w:t>So convincing that even now, as this can be seen, the next thought arrives. Pulls your attention back into the role. The character resumes its habits. The scene advances. You forget the moment of your own awakening from the dream just to slip back into slumber once again. It's ok. This doesn't mean you have fallen off the path.</w:t>
      </w:r>
    </w:p>
    <w:p>
      <w:r>
        <w:t>This is one of many ways in which the play sustains itself.</w:t>
      </w:r>
    </w:p>
    <w:p>
      <w:r>
        <w:t>Every new moment dresses the actor again, you. Every new thought writes the next line. Every interaction reinforces the role you have been playing until, occasionally, the stage lights flicker and the actor notices the mask being worn. Even if only briefly.</w:t>
      </w:r>
    </w:p>
    <w:p>
      <w:r>
        <w:t>Then the show continues.</w:t>
      </w:r>
    </w:p>
    <w:p>
      <w:r>
        <w:t>It always does.</w:t>
      </w:r>
    </w:p>
    <w:p>
      <w:r>
        <w:t>But now, it continues with you knowing, even if only faintly, that you are both the one reading and the one being read about.</w:t>
      </w:r>
    </w:p>
    <w:p>
      <w:r>
        <w:t>The actor has not left the stage.</w:t>
      </w:r>
    </w:p>
    <w:p>
      <w:r>
        <w:t>The actor has become conscious within the role.</w:t>
      </w:r>
    </w:p>
    <w:p>
      <w:r>
        <w:t>The play goes on.</w:t>
      </w:r>
    </w:p>
    <w:p>
      <w:r>
        <w:t>And something watches it all, smiling quietly, as the scene unfolds exactly as it must.</w:t>
      </w:r>
    </w:p>
    <w:p/>
    <w:p>
      <w:r>
        <w:t>The mask asked,</w:t>
      </w:r>
    </w:p>
    <w:p>
      <w:r>
        <w:t>“If I fall away, what remains?”</w:t>
      </w:r>
    </w:p>
    <w:p>
      <w:r>
        <w:t>.</w:t>
      </w:r>
    </w:p>
    <w:p>
      <w:r>
        <w:t>The face laughed.</w:t>
      </w:r>
    </w:p>
    <w:p/>
    <w:p>
      <w:r>
        <w:t>The stage kept its secret.</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