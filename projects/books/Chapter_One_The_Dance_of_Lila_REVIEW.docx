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One</w:t>
        <w:br/>
        <w:t>The Dance of Lila</w:t>
      </w:r>
    </w:p>
    <w:p>
      <w:r>
        <w:br/>
        <w:t>You did not open this book.</w:t>
      </w:r>
    </w:p>
    <w:p>
      <w:r>
        <w:t>The book found you first.</w:t>
      </w:r>
    </w:p>
    <w:p>
      <w:r>
        <w:t>Before the words appeared,</w:t>
        <w:br/>
        <w:t>something was already listening.</w:t>
      </w:r>
    </w:p>
    <w:p>
      <w:r>
        <w:t>Who is pretending to read?</w:t>
      </w:r>
    </w:p>
    <w:p>
      <w:r>
        <w:t>—</w:t>
      </w:r>
    </w:p>
    <w:p>
      <w:r>
        <w:t>There is a question that arises before words, before memory, before the mask is fitted and the role begins.</w:t>
        <w:br/>
        <w:t>The answer is known first — and forgotten later.</w:t>
      </w:r>
    </w:p>
    <w:p>
      <w:r>
        <w:t>Why am I here?</w:t>
      </w:r>
    </w:p>
    <w:p>
      <w:r>
        <w:t>Not merely in this room, or in this body, or in this particular life,</w:t>
        <w:br/>
        <w:t>but here at all.</w:t>
      </w:r>
    </w:p>
    <w:p>
      <w:r>
        <w:t>Here, as awareness itself.</w:t>
      </w:r>
    </w:p>
    <w:p>
      <w:r>
        <w:t>This question rarely arrives loudly.</w:t>
        <w:br/>
        <w:t>It slips in through ordinary moments:</w:t>
        <w:br/>
        <w:t>washing dishes,</w:t>
        <w:br/>
        <w:t>staring through a window,</w:t>
        <w:br/>
        <w:t>waking in the night for no clear reason.</w:t>
      </w:r>
    </w:p>
    <w:p>
      <w:r>
        <w:t>It is not philosophical in the way arguments are philosophical.</w:t>
        <w:br/>
        <w:t>It is felt.</w:t>
      </w:r>
    </w:p>
    <w:p>
      <w:r>
        <w:t>Why is there anything at all?</w:t>
      </w:r>
    </w:p>
    <w:p>
      <w:r>
        <w:t>Not why the world is arranged this way,</w:t>
        <w:br/>
        <w:t>but why there is experience rather than absence.</w:t>
        <w:br/>
        <w:t>Why this moment, rather than none.</w:t>
      </w:r>
    </w:p>
    <w:p>
      <w:r>
        <w:t>Pause.</w:t>
      </w:r>
    </w:p>
    <w:p>
      <w:r>
        <w:t>Notice that this page is being read.</w:t>
        <w:br/>
        <w:t>Words appear.</w:t>
        <w:br/>
        <w:t>Meaning forms.</w:t>
        <w:br/>
        <w:t>Attention moves.</w:t>
      </w:r>
    </w:p>
    <w:p>
      <w:r>
        <w:t>And yet none of this requires effort.</w:t>
      </w:r>
    </w:p>
    <w:p>
      <w:r>
        <w:t>It is simply happening.</w:t>
      </w:r>
    </w:p>
    <w:p>
      <w:r>
        <w:t>Who is it that is here?</w:t>
      </w:r>
    </w:p>
    <w:p>
      <w:r>
        <w:t>This question does not ask for a name.</w:t>
        <w:br/>
        <w:t>It does not want history, profession, belief, or role.</w:t>
        <w:br/>
        <w:t>Even the sense of self begins to feel provisional when examined closely,</w:t>
        <w:br/>
        <w:t>as though assembled rather than discovered.</w:t>
      </w:r>
    </w:p>
    <w:p>
      <w:r>
        <w:t>And yet something is undeniably present.</w:t>
      </w:r>
    </w:p>
    <w:p>
      <w:r>
        <w:t>You cannot step outside it.</w:t>
        <w:br/>
        <w:t>You cannot locate it as an object.</w:t>
        <w:br/>
        <w:t>Whatever you point to already belongs to the scene being observed.</w:t>
      </w:r>
    </w:p>
    <w:p>
      <w:r>
        <w:t>Vedanta asked what remains when all objects are set aside.</w:t>
        <w:br/>
        <w:t>Buddhism asked whether anything could be found at all.</w:t>
        <w:br/>
        <w:t>Zen refused to stabilize the question long enough for an answer to form.</w:t>
      </w:r>
    </w:p>
    <w:p>
      <w:r>
        <w:t>Different approaches.</w:t>
        <w:br/>
        <w:t>The same quiet pressure.</w:t>
      </w:r>
    </w:p>
    <w:p>
      <w:r>
        <w:t>Perhaps the question “Who am I?” is inseparable from</w:t>
        <w:br/>
        <w:t>“Why is there experience at all?”</w:t>
      </w:r>
    </w:p>
    <w:p>
      <w:r>
        <w:t>The play has already begun.</w:t>
      </w:r>
    </w:p>
    <w:p>
      <w:r>
        <w:t>The question is not whether you are part of it.</w:t>
      </w:r>
    </w:p>
    <w:p>
      <w:r>
        <w:t>The question is:</w:t>
        <w:br/>
        <w:t>who is it that is here, asking why there is a play at all?</w:t>
      </w:r>
    </w:p>
    <w:p>
      <w:r>
        <w:t>—</w:t>
      </w:r>
    </w:p>
    <w:p>
      <w:r>
        <w:t>Consider this.</w:t>
      </w:r>
    </w:p>
    <w:p>
      <w:r>
        <w:t>Out of all possible moments,</w:t>
        <w:br/>
        <w:t>out of the vast stretch of time,</w:t>
        <w:br/>
        <w:t>you find yourself here,</w:t>
        <w:br/>
        <w:t>reading these words now.</w:t>
      </w:r>
    </w:p>
    <w:p>
      <w:r>
        <w:t>No committee approved your arrival.</w:t>
        <w:br/>
        <w:t>No cosmic rehearsal was held.</w:t>
        <w:br/>
        <w:t>And yet you are fully cast,</w:t>
        <w:br/>
        <w:t>mid‑scene,</w:t>
        <w:br/>
        <w:t>alive.</w:t>
      </w:r>
    </w:p>
    <w:p>
      <w:r>
        <w:t>This is so ordinary it is almost never examined,</w:t>
        <w:br/>
        <w:t>and yet nothing is more astonishing.</w:t>
      </w:r>
    </w:p>
    <w:p>
      <w:r>
        <w:t>Awareness did not begin one day inside time.</w:t>
        <w:br/>
        <w:t>It is what time appears within.</w:t>
      </w:r>
    </w:p>
    <w:p>
      <w:r>
        <w:t>Take a moment — not to think — but to feel this.</w:t>
        <w:br/>
        <w:t>There is something in you that has never been rushed by time.</w:t>
      </w:r>
    </w:p>
    <w:p>
      <w:r>
        <w:t>Awareness is not an object in experience.</w:t>
        <w:br/>
        <w:t>It is the condition that allows experience to appear at all.</w:t>
      </w:r>
    </w:p>
    <w:p>
      <w:r>
        <w:t>Like a stage so familiar the actors forget it exists,</w:t>
        <w:br/>
        <w:t>awareness remains unseen precisely because it never leaves.</w:t>
      </w:r>
    </w:p>
    <w:p>
      <w:r>
        <w:t>Everything appears within it.</w:t>
        <w:br/>
        <w:t>Nothing appears outside it.</w:t>
      </w:r>
    </w:p>
    <w:p>
      <w:r>
        <w:t>—</w:t>
      </w:r>
    </w:p>
    <w:p>
      <w:r>
        <w:t>Backstage Note:</w:t>
        <w:br/>
        <w:t>Right now, notice the sense of “reading.”</w:t>
        <w:br/>
        <w:t>Is awareness doing the reading,</w:t>
        <w:br/>
        <w:t>or is reading happening within awareness?</w:t>
      </w:r>
    </w:p>
    <w:p>
      <w:r>
        <w:t>—</w:t>
      </w:r>
    </w:p>
    <w:p>
      <w:r>
        <w:t>What is it that looks out from behind the eyes?</w:t>
        <w:br/>
        <w:t>What hears the faint sound of pages turning,</w:t>
        <w:br/>
        <w:t>the rhythm of breath,</w:t>
        <w:br/>
        <w:t>the distant movement of the world?</w:t>
      </w:r>
    </w:p>
    <w:p>
      <w:r>
        <w:t>Do not answer.</w:t>
        <w:br/>
        <w:t>Notice that the question points rather than asks.</w:t>
      </w:r>
    </w:p>
    <w:p>
      <w:r>
        <w:t>Between one thought and the next,</w:t>
        <w:br/>
        <w:t>something remains.</w:t>
      </w:r>
    </w:p>
    <w:p>
      <w:r>
        <w:t>Tibetan Buddhism called this space a bardo.</w:t>
        <w:br/>
        <w:t>Not a void.</w:t>
        <w:br/>
        <w:t>A threshold.</w:t>
      </w:r>
    </w:p>
    <w:p>
      <w:r>
        <w:t>Close your eyes briefly if you like.</w:t>
        <w:br/>
        <w:t>Or don’t.</w:t>
        <w:br/>
        <w:t>Either way, notice what does not arrive and depart.</w:t>
      </w:r>
    </w:p>
    <w:p>
      <w:r>
        <w:t>This silent observer does not applaud or critique.</w:t>
        <w:br/>
        <w:t>It does not improve the performance.</w:t>
        <w:br/>
        <w:t>It allows the play to unfold.</w:t>
      </w:r>
    </w:p>
    <w:p>
      <w:r>
        <w:t>You cannot imagine non‑existence.</w:t>
        <w:br/>
        <w:t>The mind reaches for an image and fails.</w:t>
      </w:r>
    </w:p>
    <w:p>
      <w:r>
        <w:t>Not because the question is absurd,</w:t>
        <w:br/>
        <w:t>but because the witness cannot reference absence.</w:t>
      </w:r>
    </w:p>
    <w:p>
      <w:r>
        <w:t>Thoughts flutter like butterflies — brief, restless, dissolving.</w:t>
        <w:br/>
        <w:t>The observer does not flutter.</w:t>
      </w:r>
    </w:p>
    <w:p>
      <w:r>
        <w:t>It watches.</w:t>
      </w:r>
    </w:p>
    <w:p>
      <w:r>
        <w:t>Always present.</w:t>
      </w:r>
    </w:p>
    <w:p>
      <w:r>
        <w:t>—</w:t>
      </w:r>
    </w:p>
    <w:p>
      <w:r>
        <w:t>If you had all of eternity,</w:t>
        <w:br/>
        <w:t>what would you do?</w:t>
      </w:r>
    </w:p>
    <w:p>
      <w:r>
        <w:t>Would you escape experience forever?</w:t>
        <w:br/>
        <w:t>Or would you return,</w:t>
        <w:br/>
        <w:t>again and again,</w:t>
        <w:br/>
        <w:t>forgetting just enough</w:t>
        <w:br/>
        <w:t>for surprise,</w:t>
        <w:br/>
        <w:t>love,</w:t>
        <w:br/>
        <w:t>and laughter to feel real?</w:t>
      </w:r>
    </w:p>
    <w:p>
      <w:r>
        <w:t>Perhaps forgetting is not failure.</w:t>
        <w:br/>
        <w:t>Perhaps it is mastery.</w:t>
      </w:r>
    </w:p>
    <w:p>
      <w:r>
        <w:t>Perhaps remembering and forgetting are partners,</w:t>
        <w:br/>
        <w:t>each giving the other meaning.</w:t>
      </w:r>
    </w:p>
    <w:p>
      <w:r>
        <w:t>Nothing essential is missing.</w:t>
        <w:br/>
        <w:t>Nothing needs to be achieved.</w:t>
      </w:r>
    </w:p>
    <w:p>
      <w:r>
        <w:t>You did not arrive here.</w:t>
      </w:r>
    </w:p>
    <w:p>
      <w:r>
        <w:t>You noticed you were already present.</w:t>
      </w:r>
    </w:p>
    <w:p>
      <w:r>
        <w:t>—</w:t>
      </w:r>
    </w:p>
    <w:p>
      <w:r>
        <w:t>The mask asked,</w:t>
        <w:br/>
        <w:t>“Who am I beneath this face?”</w:t>
      </w:r>
    </w:p>
    <w:p>
      <w:r>
        <w:t>The face replied,</w:t>
        <w:br/>
        <w:t>“Who is asking?”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