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Seven</w:t>
        <w:br/>
        <w:t>Intermission</w:t>
      </w:r>
    </w:p>
    <w:p>
      <w:r>
        <w:t>Chapter Seven</w:t>
      </w:r>
    </w:p>
    <w:p>
      <w:r>
        <w:t>Intermission</w:t>
      </w:r>
    </w:p>
    <w:p>
      <w:r>
        <w:t>Imagine realizing you played your role so well that even you believed it.</w:t>
      </w:r>
    </w:p>
    <w:p>
      <w:r>
        <w:t>You forgot it was a role. Everyone did.</w:t>
      </w:r>
    </w:p>
    <w:p>
      <w:r>
        <w:t>That is how convincing the performance was.</w:t>
      </w:r>
    </w:p>
    <w:p>
      <w:r>
        <w:t>There were no obvious seams. No visible stage directions. The role unfolded from the inside, moment by moment, until it felt indistinguishable from being itself.</w:t>
      </w:r>
    </w:p>
    <w:p>
      <w:r>
        <w:t>And that is the mark of mastery. Not distance from the role, but devotion to it. Not detachment, but immersion so complete that forgetting becomes art in and of itself.</w:t>
      </w:r>
    </w:p>
    <w:p>
      <w:r>
        <w:t>Notice what has been quietly present through every scene. Nothing new appears here.</w:t>
      </w:r>
    </w:p>
    <w:p>
      <w:r>
        <w:t>The emotions felt real. The stakes felt real. The joys and losses moved you because they were meant to. A great actor does not stand apart from the story. A great actor disappears into it. And we all did completely.</w:t>
      </w:r>
    </w:p>
    <w:p>
      <w:r>
        <w:t>So completely that the line between character and being vanished.</w:t>
      </w:r>
    </w:p>
    <w:p>
      <w:r>
        <w:t>There was no distance left from which to observe. No safe place outside the script. The laughter, the fear, the longing, all of it was lived, not performed.</w:t>
      </w:r>
    </w:p>
    <w:p>
      <w:r>
        <w:t>And that is why it mattered so much. That is why we return incarnation after incarnation to lose ourselves in play.</w:t>
      </w:r>
    </w:p>
    <w:p>
      <w:r>
        <w:t>A story cannot touch the heart unless it is believed while it is happening. Truth does not arrive as truth; it arrives as experience.</w:t>
      </w:r>
    </w:p>
    <w:p>
      <w:r>
        <w:t>And now something new is being offered.</w:t>
      </w:r>
    </w:p>
    <w:p>
      <w:r>
        <w:t>Not on the stage but in the audience.</w:t>
      </w:r>
    </w:p>
    <w:p>
      <w:r>
        <w:t>In the ancient Greek theater, this was called theatron. It was not a building, but the place of seeing. The play did not exist without the witness. The actor required the gaze, just as the gaze required the actor. Even then, the mystery was not the story, but the seeing of it.</w:t>
      </w:r>
    </w:p>
    <w:p>
      <w:r>
        <w:t>The moment when seeing sees itself.</w:t>
      </w:r>
    </w:p>
    <w:p>
      <w:r>
        <w:t>And this is how it happens. The ones watching began to recognize something familiar. A gesture. A voice. A feeling they had known intimately. Slowly, quietly, they realized they were not merely the observers of the play.</w:t>
      </w:r>
    </w:p>
    <w:p>
      <w:r>
        <w:t>Notice what has been quietly present through every scene. Nothing new appears here.</w:t>
      </w:r>
    </w:p>
    <w:p>
      <w:r>
        <w:t>What they recognized was themselves. You recognized yourself.</w:t>
      </w:r>
    </w:p>
    <w:p>
      <w:r>
        <w:t>We all had been performing.</w:t>
      </w:r>
    </w:p>
    <w:p>
      <w:r>
        <w:t>The audience looks around. Seat by seat. Row by row. Persona by persona. And with that, something occurs silently.</w:t>
      </w:r>
    </w:p>
    <w:p>
      <w:r>
        <w:t>Underneath the masks.</w:t>
      </w:r>
    </w:p>
    <w:p>
      <w:r>
        <w:t>Go ahead and look around.</w:t>
      </w:r>
    </w:p>
    <w:p>
      <w:r>
        <w:t>The hum of life continues. A sound is heard nearby. A shift in the body. Breathing, moving without instruction. The play never stops to announce awareness; it simply includes it.</w:t>
      </w:r>
    </w:p>
    <w:p>
      <w:r>
        <w:t>At first, the recognition is subtle, almost disorienting. A sense that something does not quite add up. There, under the masks, a flicker of awareness that the</w:t>
      </w:r>
    </w:p>
    <w:p>
      <w:r>
        <w:t>Boundary between the watcher and those being watched is thinner than assumed.</w:t>
      </w:r>
    </w:p>
    <w:p>
      <w:r>
        <w:t>Like realizing mid-sentence while you're watching the performance on stage that you may be the one speaking.</w:t>
      </w:r>
    </w:p>
    <w:p>
      <w:r>
        <w:t>The ones sitting beside others in the audience were also on the stage. The seats themselves were props. The walls are all part of the set. The lights, the script, the timing, everything belonged to the same production.</w:t>
      </w:r>
    </w:p>
    <w:p>
      <w:r>
        <w:t>Nothing existed outside of it.</w:t>
      </w:r>
    </w:p>
    <w:p>
      <w:r>
        <w:t>There was never a divide.</w:t>
      </w:r>
    </w:p>
    <w:p>
      <w:r>
        <w:t>Notice what has been quietly present through every scene. Nothing new appears here.</w:t>
      </w:r>
    </w:p>
    <w:p>
      <w:r>
        <w:t>Only the loss of this perspective.</w:t>
      </w:r>
    </w:p>
    <w:p>
      <w:r>
        <w:t>The stage extends in every direction infinitely.</w:t>
      </w:r>
    </w:p>
    <w:p>
      <w:r>
        <w:t>And in that recognition, the play pauses, not to end, but to breathe. To acknowledge ourselves.</w:t>
      </w:r>
    </w:p>
    <w:p>
      <w:r>
        <w:t>Not a rupture. A collective inhale.</w:t>
      </w:r>
    </w:p>
    <w:p>
      <w:r>
        <w:t>A moment where effort drops away, and the seriousness loosens its grip. A moment where something like laughter becomes possible.</w:t>
      </w:r>
    </w:p>
    <w:p>
      <w:r>
        <w:t>Go ahead and let it happen.</w:t>
      </w:r>
    </w:p>
    <w:p>
      <w:r>
        <w:t>There is nothing left to understand. The search has already dissolved.</w:t>
      </w:r>
    </w:p>
    <w:p>
      <w:r>
        <w:t>Because when the tension releases, there is often a quiet laugh, not mocking, not dismissive, but tender. A laugh that says, Of course, we fooled ourselves again. I fooled myself. A laugh that arrives when the joke lands gently rather than loudly.</w:t>
      </w:r>
    </w:p>
    <w:p>
      <w:r>
        <w:t>A laugh shared without sound.</w:t>
      </w:r>
    </w:p>
    <w:p>
      <w:r>
        <w:t>This is the perfect moment for an Intermission.</w:t>
      </w:r>
    </w:p>
    <w:p>
      <w:r>
        <w:t>This isn't a permanent stopping point. Just a brief resting point. To collect ourselves and our thoughts.</w:t>
      </w:r>
    </w:p>
    <w:p>
      <w:r>
        <w:t>The curtain does not fall. It merely parts enough to let light move differently across the stage, which is now seen everywhere.</w:t>
      </w:r>
    </w:p>
    <w:p>
      <w:r>
        <w:t>It has been a very long show for all of us. What has seemed like an endless performance.</w:t>
      </w:r>
    </w:p>
    <w:p>
      <w:r>
        <w:t>How long exactly? Well, I think before any beginning. Eternity.</w:t>
      </w:r>
    </w:p>
    <w:p>
      <w:r>
        <w:t>So go ahead and stand up.</w:t>
      </w:r>
    </w:p>
    <w:p>
      <w:r>
        <w:t>The book has said what it can say. What remains is not in the words.</w:t>
      </w:r>
    </w:p>
    <w:p>
      <w:r>
        <w:t>Stretch your legs. Feel the body again.</w:t>
      </w:r>
    </w:p>
    <w:p>
      <w:r>
        <w:t>Notice how the body never left the play, even when the mind wandered through centuries of incarnations without remembering. Feel the floor beneath your feet, the simple gravity that has held every incarnation the same way.</w:t>
      </w:r>
    </w:p>
    <w:p>
      <w:r>
        <w:t>Get a drink.</w:t>
      </w:r>
    </w:p>
    <w:p>
      <w:r>
        <w:t>Water tastes like presence when it is truly noticed. It's very delicious.</w:t>
      </w:r>
    </w:p>
    <w:p>
      <w:r>
        <w:t>Walk through the theater that is also the stage. Intermingle with your fellow actors, some of whom are close friends, some family, others seemingly strangers, all cast in the same cosmic play, all having forgotten and remembered in their own time.</w:t>
      </w:r>
    </w:p>
    <w:p>
      <w:r>
        <w:t>Notice how familiar everyone suddenly feels. Notice how beautiful everyone actually is.</w:t>
      </w:r>
    </w:p>
    <w:p>
      <w:r>
        <w:t>Some are still deep in character. Some are just beginning to question the script. Some are mid-remembrance, unsure whether to laugh or cry.</w:t>
      </w:r>
    </w:p>
    <w:p>
      <w:r>
        <w:t>Many are doing both at once. No hierarchy. No lead role. No extras.</w:t>
      </w:r>
    </w:p>
    <w:p>
      <w:r>
        <w:t>Every part is essential. No scene is complete without each one.</w:t>
      </w:r>
    </w:p>
    <w:p>
      <w:r>
        <w:t>The quiet background figure shapes the story as much as the one under the spotlight. The pauses matter as much as the dialogue. The forgetting is as necessary as the remembering.</w:t>
      </w:r>
    </w:p>
    <w:p>
      <w:r>
        <w:t>Even the moments that felt wasted were important. Even the scenes you would edit out if you could, but now you realize you don't need to.</w:t>
      </w:r>
    </w:p>
    <w:p>
      <w:r>
        <w:t>They were all necessary for the timing of this recognition.</w:t>
      </w:r>
    </w:p>
    <w:p>
      <w:r>
        <w:t>In Hindu thought, this was called Lila, the divine play. Not a random occurrence within existence. Not a test. But a creative expression where the One becomes the many, just long enough to experience itself. When one meets another on the stage of life, the greeting is, namaste. That which sees the true divine being in me sees the same divine being in you.</w:t>
      </w:r>
    </w:p>
    <w:p>
      <w:r>
        <w:t>In this Divine play, we are all the same, actors without identity. Because we are capable of being all things, there is no one thing to identify with.</w:t>
      </w:r>
    </w:p>
    <w:p>
      <w:r>
        <w:t>The show will continue.</w:t>
      </w:r>
    </w:p>
    <w:p>
      <w:r>
        <w:t>It always has.</w:t>
      </w:r>
    </w:p>
    <w:p>
      <w:r>
        <w:t>There was never a true interruption, only moments of awareness folding back into movement.</w:t>
      </w:r>
    </w:p>
    <w:p>
      <w:r>
        <w:t>But something now has shifted.</w:t>
      </w:r>
    </w:p>
    <w:p>
      <w:r>
        <w:t>Not the world. Not the script. Not the cast.</w:t>
      </w:r>
    </w:p>
    <w:p>
      <w:r>
        <w:t>Only the orientation of our roles within it.</w:t>
      </w:r>
    </w:p>
    <w:p>
      <w:r>
        <w:t>This was a grand performance. Some might even say it was the best one yet. Others would possibly say that we are all stars in the greatest story ever told.</w:t>
      </w:r>
    </w:p>
    <w:p>
      <w:r>
        <w:t>I personally like that one.</w:t>
      </w:r>
    </w:p>
    <w:p>
      <w:r>
        <w:t>This time, it is not just one actor taking a bow. The audience applauds from the dark theatre. This time, the entire theatron stands together. The world, the whole of the universe. The boundary between the stage and the audience seats dissolves with the recognition that there never truly was a boundary between them.</w:t>
      </w:r>
    </w:p>
    <w:p>
      <w:r>
        <w:t>All of existence is participating.</w:t>
      </w:r>
    </w:p>
    <w:p>
      <w:r>
        <w:t>Even the lights seem aware now. The silence listens.</w:t>
      </w:r>
    </w:p>
    <w:p>
      <w:r>
        <w:t>No one remains unseen. Not even you reading these words.</w:t>
      </w:r>
    </w:p>
    <w:p>
      <w:r>
        <w:t>The audience bows.</w:t>
      </w:r>
    </w:p>
    <w:p>
      <w:r>
        <w:t>The actors bow.</w:t>
      </w:r>
    </w:p>
    <w:p>
      <w:r>
        <w:t>They are the same. You can also take a bow if you haven't already.</w:t>
      </w:r>
    </w:p>
    <w:p>
      <w:r>
        <w:t>Not because you may be finished with your role. But because you may see that you are actually present here and now within the entire scene. We all are.</w:t>
      </w:r>
    </w:p>
    <w:p>
      <w:r>
        <w:t>I like to imagine this as group consciousness elevated not by effort, but by a unified recognition. A shared remembering that everyone is inside the scene, and the scene is incomplete without you.</w:t>
      </w:r>
    </w:p>
    <w:p>
      <w:r>
        <w:t>This is not a mass awakening. Nor a dramatic event.</w:t>
      </w:r>
    </w:p>
    <w:p>
      <w:r>
        <w:t>Just a quiet realignment that is spreading naturally, one recognition at a time from actor to actor, spanning the edges of eternity itself.</w:t>
      </w:r>
    </w:p>
    <w:p>
      <w:r>
        <w:t>Like candles lighting candles without diminishing the flame. The light grows, and everyone shines forth.</w:t>
      </w:r>
    </w:p>
    <w:p>
      <w:r>
        <w:t>Yes, you.</w:t>
      </w:r>
    </w:p>
    <w:p>
      <w:r>
        <w:t>The one reading this now. The one looking out from behind your eyes. The true you. The actor who never left the stage.</w:t>
      </w:r>
    </w:p>
    <w:p>
      <w:r>
        <w:t>You were never late to the performance. You never missed your cue.</w:t>
      </w:r>
    </w:p>
    <w:p>
      <w:r>
        <w:t>Its ok to believe and to know that you earned this, too.</w:t>
      </w:r>
    </w:p>
    <w:p>
      <w:r>
        <w:t>Not by perfection. Not by understanding. Not by escaping the play.</w:t>
      </w:r>
    </w:p>
    <w:p>
      <w:r>
        <w:t>But by playing your role fully, so fully that you forgot, and then remembered.</w:t>
      </w:r>
    </w:p>
    <w:p>
      <w:r>
        <w:t>Remembered that forgetting was not a failure or loss of life.</w:t>
      </w:r>
    </w:p>
    <w:p>
      <w:r>
        <w:t>It was all part of the story’s intimacy. It is what makes the remembering feel warm rather than cold. It is what carries the punchline so that genuine laughter can have its place.</w:t>
      </w:r>
    </w:p>
    <w:p>
      <w:r>
        <w:t>Go ahead. Enjoy this moment in time. Take your bow.</w:t>
      </w:r>
    </w:p>
    <w:p>
      <w:r>
        <w:t>Not as an ending. As an acknowledgment.</w:t>
      </w:r>
    </w:p>
    <w:p>
      <w:r>
        <w:t>You remember now why you are here. Why we all are here.</w:t>
      </w:r>
    </w:p>
    <w:p>
      <w:r>
        <w:t>You know that you have always been just right where you are, always playing your part on the stage.</w:t>
      </w:r>
    </w:p>
    <w:p>
      <w:r>
        <w:t>The question of who I am now falls away like leaves dropping in the fall, soon to be blown away by the next breeze.</w:t>
      </w:r>
    </w:p>
    <w:p>
      <w:r>
        <w:t>No need to gather them. They nourish the ground they return to.</w:t>
      </w:r>
    </w:p>
    <w:p>
      <w:r>
        <w:t>Just as do qustions.</w:t>
      </w:r>
    </w:p>
    <w:p>
      <w:r>
        <w:t>The cycles will resume.</w:t>
      </w:r>
    </w:p>
    <w:p>
      <w:r>
        <w:t>But this time maybe with recognition that you are who you have always been through every scene in every moment of your eternal existence.</w:t>
      </w:r>
    </w:p>
    <w:p>
      <w:r>
        <w:t>The One into the many. The silent observer. The witness. The actor. The student. The parent. The child. The lover. The loved. The saint. The forgotten.</w:t>
      </w:r>
    </w:p>
    <w:p>
      <w:r>
        <w:t>And the one who forgot.</w:t>
      </w:r>
    </w:p>
    <w:p>
      <w:r>
        <w:t>The mask wearer.</w:t>
      </w:r>
    </w:p>
    <w:p>
      <w:r>
        <w:t>This can be you. This can be all of us. This is the beauty of humanity.</w:t>
      </w:r>
    </w:p>
    <w:p>
      <w:r>
        <w:t>Nothing needs to be carried forward except this gentle realization, a self-realization, and a willingness to return again and again to simple presence while fully living the role.</w:t>
      </w:r>
    </w:p>
    <w:p>
      <w:r>
        <w:t>The lights dim slightly. The set remains.</w:t>
      </w:r>
    </w:p>
    <w:p>
      <w:r>
        <w:t>This can now be a story without an end.</w:t>
      </w:r>
    </w:p>
    <w:p>
      <w:r>
        <w:t>If you want to believe.</w:t>
      </w:r>
    </w:p>
    <w:p>
      <w:r>
        <w:t>If you dare to imagine the possibility.</w:t>
      </w:r>
    </w:p>
    <w:p>
      <w:r>
        <w:t>Intermission is coming to a close.</w:t>
      </w:r>
    </w:p>
    <w:p>
      <w:r>
        <w:t>Welcome back to the stage.</w:t>
      </w:r>
    </w:p>
    <w:p>
      <w:r>
        <w:t>And with that, the show must go on, and so the play continues. Once more.</w:t>
      </w:r>
    </w:p>
    <w:p>
      <w:r>
        <w:t>Don't forget your mask.</w:t>
      </w:r>
    </w:p>
    <w:p>
      <w:r>
        <w:t>Lonnie Coulter is a contemplative writer exploring identity, awareness, and lived presence through direct inquiry.</w:t>
      </w:r>
    </w:p>
    <w:p>
      <w:r>
        <w:t>Lonnie Coulter’s journey into awakening began at 17 when a preacher named Richard Little from a local Baptist church handed him a copy of Will Durant’s *The Story of Philosophy*, which introduced him to Immanuel Kant and Transcendentalism. One solstice night, four years later, while studying Kant’s *Critique of Pure Reason*, he found himself falling into a deep meditative awareness and witnessed the dissolution of his physical senses while resting in a state of perfect stillness. After a period of Lucidity while remaining fully awake during R.E.M,  he accidentally stumbled into a profound experience of self-awakening that reshaped his understanding of life and consciousness. Since then, Lonnie has immersed himself in Eastern esoteric traditions and Western theosophical research, seeking the language to share these transformative experiences with others.</w:t>
      </w:r>
    </w:p>
    <w:p>
      <w:r>
        <w:t>He is a member of the Theosophical Society, a Buddhist teacher, an active Bodhisattva, and a devoted student of Vedanta and Hindu philosophy. His background as an audio engineer in the vibrant San Francisco music scene gave him a unique perspective on creativity and consciousness. During that time, he collaborated with great minds and philanthropists, including the legendary Merry Pranksters, in efforts to raise awareness and expand human potential within our communities.</w:t>
      </w:r>
    </w:p>
    <w:p>
      <w:r>
        <w:t>Lonnie, now 44, is the proud father of two children, Adam Kenneth Coulter and Melody Rose Coulter. He believes that through music, art, and literature, we can elevate consciousness on a societal level and create a better world for future generations. *The Actor Takes a Bow* is his first book, sharing his vision, an invitation to live consciously in life’s grand theater.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