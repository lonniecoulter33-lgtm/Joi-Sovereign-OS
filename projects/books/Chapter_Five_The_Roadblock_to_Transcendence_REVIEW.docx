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Five</w:t>
        <w:br/>
        <w:t>The Roadblock to Transcendence</w:t>
      </w:r>
    </w:p>
    <w:p>
      <w:r>
        <w:t>Chapter Five</w:t>
      </w:r>
    </w:p>
    <w:p>
      <w:r>
        <w:t>Stillness Is a Doorway</w:t>
      </w:r>
    </w:p>
    <w:p>
      <w:r>
        <w:t>Imagine a walkie-talkie.</w:t>
      </w:r>
    </w:p>
    <w:p>
      <w:r>
        <w:t>To send a message, you press the button first, and then you speak. While the button is pressed, the device transmits, but it cannot receive any transmissions while sending a message. Only when the button is released can another transmission be heard.</w:t>
      </w:r>
    </w:p>
    <w:p>
      <w:r>
        <w:t>The simplicity of the mechanism is part of its brilliance. There is no ambiguity built into its function. It either speaks or listens. It never debates which it is doing.</w:t>
      </w:r>
    </w:p>
    <w:p>
      <w:r>
        <w:t>Take a moment to process this information. Notice how easy it is to understand this without effort. You don’t have to do anything to know it. The knowing arrives on its own.</w:t>
      </w:r>
    </w:p>
    <w:p>
      <w:r>
        <w:t>It also points to something deeper, that understanding itself does not require any strain. It arises naturally when nothing interferes.</w:t>
      </w:r>
    </w:p>
    <w:p>
      <w:r>
        <w:t>For a moment, notice the simple fact of being here before any attempt to change it. Nothing needs to deepen yet.</w:t>
      </w:r>
    </w:p>
    <w:p>
      <w:r>
        <w:t>This simple mechanism reveals something easily overlooked. That transmission and reception cannot happen at the same time. One excludes the other. The device is either speaking or listening, never both at the same time.</w:t>
      </w:r>
    </w:p>
    <w:p>
      <w:r>
        <w:t>There is no overlap. No compromise. No partial reception while transmission continues.</w:t>
      </w:r>
    </w:p>
    <w:p>
      <w:r>
        <w:t>The mind works the same way. It is a walkie-talkie.</w:t>
      </w:r>
    </w:p>
    <w:p>
      <w:r>
        <w:t>Each thought is a transmission. Each idea, memory, plan, or judgment is a message sent outward and at the same time, also heard inward. The strange thing is this. The mind is both the sender and the receiver when engaged in thinking and conceptualization. You speak, and you may be the one who listens. There is no second party involved. No external audience. The dialogue is entirely internal, looping endlessly back upon itself. You can only hear yourself. You are sending messages only to yourself. As long as the button is pressed, no other signal can come through.</w:t>
      </w:r>
    </w:p>
    <w:p>
      <w:r>
        <w:t>This loop becomes so familiar that it feels like companionship. Like continuity. It feels as if it could only be this way and not any other way. Yet it is only an echo.</w:t>
      </w:r>
    </w:p>
    <w:p>
      <w:r>
        <w:t>The pressing of the button does not require effort. It happens automatically, habitually, without instruction. The same goes for not pressing the button, which also does not require effort.</w:t>
      </w:r>
    </w:p>
    <w:p>
      <w:r>
        <w:t>However, the mind presses the button constantly. Thought follows thought without pause. Even silence is filled with commentary. Even rest is analyzed. The transmission never stops long enough to notice that something else has been waiting to speak. To get through the channel you have jammed up. To reach you.</w:t>
      </w:r>
    </w:p>
    <w:p>
      <w:r>
        <w:t>This constant broadcasting becomes the background hum of existence. Rarely questioned and never interrupted.</w:t>
      </w:r>
    </w:p>
    <w:p>
      <w:r>
        <w:t>For a moment, notice the simple fact of being here before any attempt to change it. Nothing needs to deepen yet.</w:t>
      </w:r>
    </w:p>
    <w:p>
      <w:r>
        <w:t>This activity feels so normal because it has been continuous for so long. The background noise of thinking becomes indistinguishable from awareness itself.</w:t>
      </w:r>
    </w:p>
    <w:p>
      <w:r>
        <w:t>This can be what Advaita Vedanta points to when it says the mind mistakes itself for the Self. The signal becomes so familiar that the receiver forgets there is a channel at all. And so no new messages are ever heard.</w:t>
      </w:r>
    </w:p>
    <w:p>
      <w:r>
        <w:t>Remember that the Tao does not interrupt. It allows.</w:t>
      </w:r>
    </w:p>
    <w:p>
      <w:r>
        <w:t>It does not compete.</w:t>
      </w:r>
    </w:p>
    <w:p>
      <w:r>
        <w:t>This is not a skill to be mastered. Effort is not the doorway being described.</w:t>
      </w:r>
    </w:p>
    <w:p>
      <w:r>
        <w:t>It patiently waits.</w:t>
      </w:r>
    </w:p>
    <w:p>
      <w:r>
        <w:t>It does not raise its voice or demand attention. It does not argue with thought or attempt to overpower it. It simply remains available when the channel clears.</w:t>
      </w:r>
    </w:p>
    <w:p>
      <w:r>
        <w:t>The Tao is patient because it has nowhere to go. And neither do you.</w:t>
      </w:r>
    </w:p>
    <w:p>
      <w:r>
        <w:t>As long as the mind is talking and producing thought, replaying experiences, and searching for sensation, it cannot listen. The channel is busy. The signal is occupied.</w:t>
      </w:r>
    </w:p>
    <w:p>
      <w:r>
        <w:t>For a moment, notice the simple fact of being here before any attempt to change it. Nothing needs to deepen yet.</w:t>
      </w:r>
    </w:p>
    <w:p>
      <w:r>
        <w:t>The inability to hear is not a failure. It is a mechanical fact. Transmission blocks reception.</w:t>
      </w:r>
    </w:p>
    <w:p>
      <w:r>
        <w:t>This can be why stillness is so very essential in all meditation practices. Why silence comes from doing nothing. Because only when there is silence can you actually hear all that is to be heard. Stillness is not the absence of experience. It is the absence of interference.</w:t>
      </w:r>
    </w:p>
    <w:p>
      <w:r>
        <w:t>This distinction matters because most attempts at stillness unknowingly become another form of effort, another role the actor performs to arrive somewhere else. The mind tries to quiet itself. The body tries to relax. Attention tries to hold still. And in trying, movement is reintroduced.</w:t>
      </w:r>
    </w:p>
    <w:p>
      <w:r>
        <w:t>The effort to stop becomes more noise.</w:t>
      </w:r>
    </w:p>
    <w:p>
      <w:r>
        <w:t>Stillness is not produced. It is carefully uncovered through restraining from any subtle movements of the body and then the mind.</w:t>
      </w:r>
    </w:p>
    <w:p>
      <w:r>
        <w:t>This is not a practice to master, but it is a condition that remains after the understanding of effort settles in. You don't need to perfect anything; you only need to do no-thing.</w:t>
      </w:r>
    </w:p>
    <w:p>
      <w:r>
        <w:t>In the philosophy of Kant, he states that the thing-in-itself is never accessed by effort, only revealed when the conditions of interference fall away. And so it is here with stillness.</w:t>
      </w:r>
    </w:p>
    <w:p>
      <w:r>
        <w:t>Stillness is not something added to the mind. It is what remains when the activity of transmission pauses.</w:t>
      </w:r>
    </w:p>
    <w:p>
      <w:r>
        <w:t>For a moment, notice the simple fact of being here before any attempt to change it. Nothing needs to deepen yet.</w:t>
      </w:r>
    </w:p>
    <w:p>
      <w:r>
        <w:t>When the mind stops producing messages, the button is finally released. And in that moment, something else becomes audible.</w:t>
      </w:r>
    </w:p>
    <w:p>
      <w:r>
        <w:t>Not louder than thought, it is much quieter. So quiet that it is often overlooked because it does not compete with the presence of activity.</w:t>
      </w:r>
    </w:p>
    <w:p>
      <w:r>
        <w:t>This isn't the voice of the persona, the character rehearsing lines, defending identity, managing the story. It is quieter than that. It does not argue or persuade. It does not present itself as a thought. It does not arrive with language or images.</w:t>
      </w:r>
    </w:p>
    <w:p>
      <w:r>
        <w:t>It simply knows.</w:t>
      </w:r>
    </w:p>
    <w:p>
      <w:r>
        <w:t>When the body rests, it is not disappearing. It is simply no longer being managed.</w:t>
      </w:r>
    </w:p>
    <w:p>
      <w:r>
        <w:t>This knowing does not announce itself as special. It feels ordinary, extremely intimate, and very familiar. It is almost too quiet to notice.</w:t>
      </w:r>
    </w:p>
    <w:p>
      <w:r>
        <w:t>This knowing is immediate, however, and complete within itself. Remember that no-thing is needed to bring it into your awareness. It does not explain itself. It does not justify its presence.</w:t>
      </w:r>
    </w:p>
    <w:p>
      <w:r>
        <w:t>To hear it, doing nothing is what is required. Stillness must settle in and be allowed to pervade one's awareness.</w:t>
      </w:r>
    </w:p>
    <w:p>
      <w:r>
        <w:t>Not concentrating. Not focusing. Not directing attention. Even now, as you read those words, notice whether the body subtly tries to do something, to aim, to hold, or to grasp. See that reflex, and let it dissolve into effortlessness.</w:t>
      </w:r>
    </w:p>
    <w:p>
      <w:r>
        <w:t>For a moment, notice the simple fact of being here before any attempt to change it. Nothing needs to deepen yet.</w:t>
      </w:r>
    </w:p>
    <w:p>
      <w:r>
        <w:t>Any form of effort presses the button again. To try is to fail.</w:t>
      </w:r>
    </w:p>
    <w:p>
      <w:r>
        <w:t>Even a subtle effort is still an effort. The desire to listen creates interference. The moment the mind reaches for something, it resumes transmitting. Some meditation practices teach single-point focus as a tool to help one get to one step away from doing nothing. Remember, single-point concentration is still transmission.</w:t>
      </w:r>
    </w:p>
    <w:p>
      <w:r>
        <w:t>Trying to listen to silence is still an activity of the mind that produces more noise. Searching for silence only generates more sound through the effort of the mind searching. Any desire only leads to the search for fulfillment or ends with non fulfillment, never to stillness. Never to silence. Never to the higher states of realization.</w:t>
      </w:r>
    </w:p>
    <w:p>
      <w:r>
        <w:t>This can be understood as why transcendental traditions emphasize effortlessness. To transcend is to go beyond, not through effort but by the lack of. Not because effort is wrong, but because effort belongs to the realm of doing. What you may be meeting here is prior to all doing.</w:t>
      </w:r>
    </w:p>
    <w:p>
      <w:r>
        <w:t>Silence and stillness of the mind cannot be produced by any form of activity. It appears only when all forms of activity cease, and also the desire for any form of activity.</w:t>
      </w:r>
    </w:p>
    <w:p>
      <w:r>
        <w:t>You cannot look for silence. It cannot be found. To be found implies being once lost, and silence is never lost. Only momentarily put aside so that the mind can fixate on that which it seeks.</w:t>
      </w:r>
    </w:p>
    <w:p>
      <w:r>
        <w:t>To become aware of the silence that is always there, you can only stop creating the noise that obscures it.</w:t>
      </w:r>
    </w:p>
    <w:p>
      <w:r>
        <w:t>This is why the stillness of the body matters as a preliminary position to hold before any real progress is made. Movement generates sensation. Sensation invites processing. Processing produces thought. Thought presses the button.</w:t>
      </w:r>
    </w:p>
    <w:p>
      <w:r>
        <w:t>The system is integrated. Body and mind do not function independently. Activity in one echoes in the other.</w:t>
      </w:r>
    </w:p>
    <w:p>
      <w:r>
        <w:t>When the body truly rests, stimulus decreases. The mind has less to interpret. Less to manage. Less to consume.</w:t>
      </w:r>
    </w:p>
    <w:p>
      <w:r>
        <w:t>This is why ancient practices like Buddhist shamatha, yogic pratyahara, and ceremonial stillness in Kabbalah all begin by allowing the body to be completely supported, unmoving, as though it no longer needs supervision.</w:t>
      </w:r>
    </w:p>
    <w:p>
      <w:r>
        <w:t>The body learns, slowly, that nothing is being asked of it.</w:t>
      </w:r>
    </w:p>
    <w:p>
      <w:r>
        <w:t>The nervous system begins to settle. All urgency fades, the need to control slips away. Attention no longer has to patrol the environment. Attention can only focus on one thing at a time. You cannot think two thoughts at once, one follows the other. And so it is that when the urge to move fades, the urge to think often fades with it.</w:t>
      </w:r>
    </w:p>
    <w:p>
      <w:r>
        <w:t>Not because thought is suppressed, but because it is no longer required for processing.</w:t>
      </w:r>
    </w:p>
    <w:p>
      <w:r>
        <w:t>Stillness is not forced.</w:t>
      </w:r>
    </w:p>
    <w:p>
      <w:r>
        <w:t>It is allowed to be in your attention.</w:t>
      </w:r>
    </w:p>
    <w:p>
      <w:r>
        <w:t>By doing nothing, the conditions for noise do not arise. The mind is not suppressed. It simply has nothing urgent to say or do. Activity ceases to happen.</w:t>
      </w:r>
    </w:p>
    <w:p>
      <w:r>
        <w:t>There is no struggle involved. No resistance. Just the absence of pressure. Let go. Stop doing. Just be.</w:t>
      </w:r>
    </w:p>
    <w:p>
      <w:r>
        <w:t>The button is no longer pressed.</w:t>
      </w:r>
    </w:p>
    <w:p>
      <w:r>
        <w:t>Silence appears not as emptiness, but as presence pervading throughout everything.</w:t>
      </w:r>
    </w:p>
    <w:p>
      <w:r>
        <w:t>This silence is not the absence of sound. The world continues. Birds call. The river moves. Breath flows. What changes is our relationship to the movement of the world, to phenomena.</w:t>
      </w:r>
    </w:p>
    <w:p>
      <w:r>
        <w:t>Before any method appears, before any instruction is followed, there is already a natural state of rest beneath activity. It exists before thought, before sensation, prior even to the idea of a self attempting to be still. Buddhist practice points to this directly as they state that the mind is already clear, already luminous. What obscures it is not disturbance itself. The clinging to disturbance.</w:t>
      </w:r>
    </w:p>
    <w:p>
      <w:r>
        <w:t>There comes a moment when even the movement toward transcendence grows quiet.</w:t>
      </w:r>
    </w:p>
    <w:p>
      <w:r>
        <w:t>Not because it has failed. Not because it has succeeded, but because it has carried attention as far as effort can take it. The search softens. The reaching loosens. What remains is not another state to enter, but a different relationship to what is already present.</w:t>
      </w:r>
    </w:p>
    <w:p>
      <w:r>
        <w:t>Stillness is often misunderstood as something to be achieved, a condition brought about through discipline or technique. But when it appears naturally, it does not feel constructed. It feels uncovered. As though something that was always here has simply been relieved of interference.</w:t>
      </w:r>
    </w:p>
    <w:p>
      <w:r>
        <w:t>This stillness is not the absence of thought. Thoughts may continue to arise. Sensations continue. The world does not withdraw. What changes is the way experience is held. Nothing needs to be followed. Nothing needs to be resisted. Attention no longer feels compelled to move.</w:t>
      </w:r>
    </w:p>
    <w:p>
      <w:r>
        <w:t>It rests because there is nowhere else it needs to go.</w:t>
      </w:r>
    </w:p>
    <w:p>
      <w:r>
        <w:t>In this resting, a different quality of knowing becomes apparent. Not analytical. Not comparative. It does not divide experience into subject and object, observer and observed. Things are simply present, without the added requirement of being interpreted immediately.</w:t>
      </w:r>
    </w:p>
    <w:p>
      <w:r>
        <w:t>A priori. Knowledge derived without experience.</w:t>
      </w:r>
    </w:p>
    <w:p>
      <w:r>
        <w:t>The body remains the body. The personality remains intact. Preferences do not vanish. The self does not dissolve into abstraction. What loosens is identification with constant motion, the assumption that awareness must always be doing something in order to be alive.</w:t>
      </w:r>
    </w:p>
    <w:p>
      <w:r>
        <w:t>Stillness reveals that awareness does not depend on activity.</w:t>
      </w:r>
    </w:p>
    <w:p>
      <w:r>
        <w:t>In deep quiet, the sense of time often thins. Not because time has stopped, but because the markers that usually measure it, anticipation, recollection, urgency, have lost their grip. Moments do not pile up. They open.</w:t>
      </w:r>
    </w:p>
    <w:p>
      <w:r>
        <w:t>This state is familiar to many without being recognized. It appears spontaneously in nature, in moments of awe, in absorption, in grief, in love. It is what meditation traditions learned to stabilize, not to create. Techniques were never the source; they were the invitation.</w:t>
      </w:r>
    </w:p>
    <w:p>
      <w:r>
        <w:t>And yet, even here, nothing needs to be held.</w:t>
      </w:r>
    </w:p>
    <w:p>
      <w:r>
        <w:t>Stillness comes and goes. It is not a permanent condition and does not elevate one moment over another. It simply shows that beneath the many configurations of mind you move through each day, there is a dimension that does not require movement to be present.</w:t>
      </w:r>
    </w:p>
    <w:p>
      <w:r>
        <w:t>Knowing this changes nothing immediately.</w:t>
      </w:r>
    </w:p>
    <w:p>
      <w:r>
        <w:t>And quietly, it changes everything.</w:t>
      </w:r>
    </w:p>
    <w:p>
      <w:r>
        <w:t>Because once stillness is recognized as natural rather than manufactured, it ceases to be sought. And when it is no longer sought, it becomes available in ways effort could never produce.</w:t>
      </w:r>
    </w:p>
    <w:p>
      <w:r>
        <w:t>Stillness begins not when sensation stops, but when resistance ends.</w:t>
      </w:r>
    </w:p>
    <w:p>
      <w:r>
        <w:t>The body continues to perceive. Sounds arrive. Pressure is felt. The breath moves. None of this prevents stillness. What prevents stillness is the reflex to manage experience, to correct it, guide it, or comment on it. The processing of what the body perceives.</w:t>
      </w:r>
    </w:p>
    <w:p>
      <w:r>
        <w:t>Children understand this instinctively. They can lie on the floor, unmoving, staring at nothing in particular, completely absorbed without effort. They do not try to meditate. They simply allow attention to rest where it lands.</w:t>
      </w:r>
    </w:p>
    <w:p>
      <w:r>
        <w:t>The doorway is already familiar.</w:t>
      </w:r>
    </w:p>
    <w:p>
      <w:r>
        <w:t>To pass through it consciously, the body must first be allowed to feel safe enough to stop fidgeting, correcting, and adjusting. Support is essential. Whether sitting or lying down, the body must be held in a</w:t>
      </w:r>
    </w:p>
    <w:p>
      <w:r>
        <w:t>Way that requires no muscular effort to maintain posture. When the body is supported; it no longer needs attention.</w:t>
      </w:r>
    </w:p>
    <w:p>
      <w:r>
        <w:t>Once the body knows it will not be required to act, it begins to settle on its own.</w:t>
      </w:r>
    </w:p>
    <w:p>
      <w:r>
        <w:t>This settling cannot be rushed.</w:t>
      </w:r>
    </w:p>
    <w:p>
      <w:r>
        <w:t>When the body stops asking for direction, attention naturally moves to the next most prominent sensation.</w:t>
      </w:r>
    </w:p>
    <w:p>
      <w:r>
        <w:t>Often, this can be the breath.</w:t>
      </w:r>
    </w:p>
    <w:p>
      <w:r>
        <w:t>Breath is unique because it moves on its own. Before attention touches it, it flows without guidance. The moment attention turns toward it, control often appears. The breath tightens, slows, or becomes deliberate.</w:t>
      </w:r>
    </w:p>
    <w:p>
      <w:r>
        <w:t>This is not failure. It is a discovery. Try to put your attention on the breath and notice what happens to your breathing.</w:t>
      </w:r>
    </w:p>
    <w:p>
      <w:r>
        <w:t>The idea is not to breathe correctly, but to learn how to be aware without interfering. This takes patience.</w:t>
      </w:r>
    </w:p>
    <w:p>
      <w:r>
        <w:t>Eventually, awareness remains present while breath resumes its natural movement. It breathes itself. You witness this occurrence as something happening rather than you doing.</w:t>
      </w:r>
    </w:p>
    <w:p>
      <w:r>
        <w:t>At that moment, something subtle shifts.</w:t>
      </w:r>
    </w:p>
    <w:p>
      <w:r>
        <w:t>Awareness is maintained.</w:t>
      </w:r>
    </w:p>
    <w:p>
      <w:r>
        <w:t>Breathing is happening. No one is doing it. It is as if the body had a separate mind all along, and now your mind is free from that task.</w:t>
      </w:r>
    </w:p>
    <w:p>
      <w:r>
        <w:t>This separation is often very profound.</w:t>
      </w:r>
    </w:p>
    <w:p>
      <w:r>
        <w:t>Sounds may intrude. Images may arise. Thoughts may comment. None of this is a problem. Each time attention wanders, it is returned, not with force, but with familiarity.</w:t>
      </w:r>
    </w:p>
    <w:p>
      <w:r>
        <w:t>Returning becomes softer. Effort thins.</w:t>
      </w:r>
    </w:p>
    <w:p>
      <w:r>
        <w:t>With eyes closed, imagery often begins to appear, not imagined, not summoned, but arising spontaneously. Shapes, colors, movements. Fleeting at first, then clearer. This is not fantasy. It is perception turning inward, no longer anchored exclusively to the senses.</w:t>
      </w:r>
    </w:p>
    <w:p>
      <w:r>
        <w:t>The images are not the goal. They are another vehicle.</w:t>
      </w:r>
    </w:p>
    <w:p>
      <w:r>
        <w:t>Just as watching a film can absorb attention so completely that the body disappears from awareness, these inner movements begin to draw attention away from physical sensation. Breathing continues, but feels distant. The body remains, but no longer demands reference.</w:t>
      </w:r>
    </w:p>
    <w:p>
      <w:r>
        <w:t>Awareness stays awake. The body begins to slip into a state like that of sleep.</w:t>
      </w:r>
    </w:p>
    <w:p>
      <w:r>
        <w:t>As the body descends into rest, the mind may react with surprise, excitement, or curiosity. These reactions pull awareness back into thought and sensation, interrupting the transition.</w:t>
      </w:r>
    </w:p>
    <w:p>
      <w:r>
        <w:t>When this happens, nothing has gone wrong.</w:t>
      </w:r>
    </w:p>
    <w:p>
      <w:r>
        <w:t>The method is simple: acknowledge the shift, then allow relaxation</w:t>
      </w:r>
    </w:p>
    <w:p>
      <w:r>
        <w:t>To deepen again. The body knows how to return to stillness. It has practiced this every night when you go to sleep.</w:t>
      </w:r>
    </w:p>
    <w:p>
      <w:r>
        <w:t>Remain as the observer.</w:t>
      </w:r>
    </w:p>
    <w:p>
      <w:r>
        <w:t>As stillness deepens, the eyes may begin subtle, involuntary movement. Rapid eye motion arises naturally as imagery becomes more vivid. This can feel startling at first. Sensations may ripple through the body. Energy may rise, warm, and vibrate.</w:t>
      </w:r>
    </w:p>
    <w:p>
      <w:r>
        <w:t>These sensations are not obstacles. They are signs of alignment.</w:t>
      </w:r>
    </w:p>
    <w:p>
      <w:r>
        <w:t>Kabbalistic traditions describe this as the channels opening, attention no longer fixed at the surface, moving freely through deeper strata of experience. Buddhist maps describe jhanic absorption. Advaita simply says the false identification is loosening.</w:t>
      </w:r>
    </w:p>
    <w:p>
      <w:r>
        <w:t>The body is falling away from awareness.</w:t>
      </w:r>
    </w:p>
    <w:p>
      <w:r>
        <w:t>Absolute stillness is required, not as discipline, but as permission for the process to unfold. The body must be allowed to remain unmoving long enough for sensation itself to dissolve. One sense at a time releases its hold on attention.</w:t>
      </w:r>
    </w:p>
    <w:p>
      <w:r>
        <w:t>This can feel like falling.</w:t>
      </w:r>
    </w:p>
    <w:p>
      <w:r>
        <w:t>Not downward, but inward. An infinite descent with no ground. Sensation thins. Reference points fade. Awareness remains.</w:t>
      </w:r>
    </w:p>
    <w:p>
      <w:r>
        <w:t>At the edge of this release, a final tether often appears, sound.</w:t>
      </w:r>
    </w:p>
    <w:p>
      <w:r>
        <w:t>A rising tone. A vibration. A frequency that begins low and accelerates rapidly upward, moving beyond what the ears can register. As this occurs, the inner imagery intensifies, faster, brighter, more vivid than anything previously encountered. In my own personal experience, I have found that to maintain your stillness and remain as the observer is essential. Remaining silent, there is no need to think about what just happened.</w:t>
      </w:r>
    </w:p>
    <w:p>
      <w:r>
        <w:t>As stillness deepens, the body may fall away from reference.</w:t>
      </w:r>
    </w:p>
    <w:p>
      <w:r>
        <w:t>If this happens there will come the possibility of release.</w:t>
      </w:r>
    </w:p>
    <w:p>
      <w:r>
        <w:t>Not a departure. Not travel.</w:t>
      </w:r>
    </w:p>
    <w:p>
      <w:r>
        <w:t>Release.</w:t>
      </w:r>
    </w:p>
    <w:p>
      <w:r>
        <w:t>The need to process input vanishes. Awareness remains. Those who have reached this experience are said to have now transcended the physical senses. There is no longer a need to be drawn to the sensations of the body. The need to process input vanishes. The sense of occupying a body dissolves. There is no effort to remain aware, because awareness is all that remains.</w:t>
      </w:r>
    </w:p>
    <w:p>
      <w:r>
        <w:t>No boundary. No orientation. No thought.</w:t>
      </w:r>
    </w:p>
    <w:p>
      <w:r>
        <w:t>Only knowing without language.</w:t>
      </w:r>
    </w:p>
    <w:p>
      <w:r>
        <w:t>This shouldn't be thought of as an experience the mind can hold. Attempting to label it collapses it. Thought pulls awareness back into form to interpret whatcannot be interpreted.</w:t>
      </w:r>
    </w:p>
    <w:p>
      <w:r>
        <w:t>When thought ceases to reach, awareness expands naturally. This is not sleep. It is not trance. It is lucidity without an object.</w:t>
      </w:r>
    </w:p>
    <w:p>
      <w:r>
        <w:t>Consciousness knowing itself.</w:t>
      </w:r>
    </w:p>
    <w:p>
      <w:r>
        <w:t>Here, it becomes obvious that the body is not required for being. It is a vehicle, useful, intricate, and temporary. Like a car entered for a journey and exited when movement is no longer needed.</w:t>
      </w:r>
    </w:p>
    <w:p>
      <w:r>
        <w:t>Physical perception provides physical information. Non-physical awareness provides non-physical knowing.</w:t>
      </w:r>
    </w:p>
    <w:p>
      <w:r>
        <w:t>When attention eventually returns, when the senses reassemble, when breath becomes central again, the body is re-entered gently. There is no snap. No jolt. Just a simple reoccupation. Like taking a step from one spot to the next.</w:t>
      </w:r>
    </w:p>
    <w:p>
      <w:r>
        <w:t>When attention to  mental processes finally returns, it returns forever changed.</w:t>
      </w:r>
    </w:p>
    <w:p>
      <w:r>
        <w:t>Stillness is no longer a concept.</w:t>
      </w:r>
    </w:p>
    <w:p>
      <w:r>
        <w:t>It is a remembered place.</w:t>
      </w:r>
    </w:p>
    <w:p>
      <w:r>
        <w:t>The actor has stepped offstage and returned without forgetting.</w:t>
      </w:r>
    </w:p>
    <w:p>
      <w:r>
        <w:t>Stillness is a doorway.</w:t>
      </w:r>
    </w:p>
    <w:p>
      <w:r>
        <w:t xml:space="preserve">Not because it leads somewhere new, </w:t>
      </w:r>
    </w:p>
    <w:p>
      <w:r>
        <w:t>But because it opens into what has always been here. You remember that stillness is your natural state of being. And then you remember</w:t>
      </w:r>
    </w:p>
    <w:p>
      <w:r>
        <w:t>Something else. That stillness is a  doorway to the experience of enlightenment.</w:t>
      </w:r>
    </w:p>
    <w:p>
      <w:r>
        <w:t>This feels like being home again after a long journey, the doorway to your innermost being.</w:t>
      </w:r>
    </w:p>
    <w:p>
      <w:r>
        <w:t>That doorway can be entered by doing nothing and by allowing the body to rest and the mind to stop transmitting. When interference ends, silence naturally springs from stillness. This silence is not created. It reveals itself when noise is no longer produced.</w:t>
      </w:r>
    </w:p>
    <w:p>
      <w:r>
        <w:t>Nothing needs to be manufactured. Nothing needs to be improved.</w:t>
      </w:r>
    </w:p>
    <w:p>
      <w:r>
        <w:t>In that silence, nothing is discovered.</w:t>
      </w:r>
    </w:p>
    <w:p>
      <w:r>
        <w:t>Nothing is attained.</w:t>
      </w:r>
    </w:p>
    <w:p>
      <w:r>
        <w:t>What appears is recognition.</w:t>
      </w:r>
    </w:p>
    <w:p>
      <w:r>
        <w:t>Your enlightened essence was never absent. It was never hidden, broken, or incomplete. It did not arrive through effort or insight. It was simply overlooked and temporarily drowned out by constant activity, sensation, and thought.</w:t>
      </w:r>
    </w:p>
    <w:p>
      <w:r>
        <w:t>The forgetting was not of truth itself, but of where the doorway was and how to stop creating reasons not to enter it, and what was in the other room.</w:t>
      </w:r>
    </w:p>
    <w:p>
      <w:r>
        <w:t>Every time anyone produces a thought, they step out of the room. What is amazing about this room is that every time you step out through the doorway, it only leads into another room. It is the same room. The doorway only leads to where you left from. You can never arrive if you cannot ever truly leave.</w:t>
      </w:r>
    </w:p>
    <w:p>
      <w:r>
        <w:t>But instead of relaxing and staying for awhile we let our thoughts carry us through the doorway over and over again. Constantly</w:t>
      </w:r>
    </w:p>
    <w:p>
      <w:r>
        <w:t>Searching for another room that doesn't even exist.</w:t>
      </w:r>
    </w:p>
    <w:p>
      <w:r>
        <w:t>When the mind rests, and the button is finally released, the room is seen exactly as it has always been, empty of struggle, full of presence. There is no announcement. No revelation. Just a quiet familiarity, as if returning to a place never truly left.</w:t>
      </w:r>
    </w:p>
    <w:p>
      <w:r>
        <w:t>The light is even on; it's always on because it was never turned off before walking out. Nothing has changed.</w:t>
      </w:r>
    </w:p>
    <w:p>
      <w:r>
        <w:t>Except remembering.</w:t>
      </w:r>
    </w:p>
    <w:p>
      <w:r>
        <w:t>Silence does not wait for you to find it.</w:t>
      </w:r>
    </w:p>
    <w:p>
      <w:r>
        <w:t>When speaking stops we realize It never left.</w:t>
      </w:r>
    </w:p>
    <w:p/>
    <w:p>
      <w:r>
        <w:t>When no actor speaks</w:t>
      </w:r>
    </w:p>
    <w:p>
      <w:r>
        <w:t>What is heard?</w:t>
      </w:r>
    </w:p>
    <w:p>
      <w:r>
        <w:t>Who is it that listens?</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