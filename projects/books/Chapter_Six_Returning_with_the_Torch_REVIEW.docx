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Six</w:t>
        <w:br/>
        <w:t>Returning with the Torch</w:t>
      </w:r>
    </w:p>
    <w:p>
      <w:r>
        <w:t>Chapter Six</w:t>
      </w:r>
    </w:p>
    <w:p>
      <w:r>
        <w:t>Returning with the Torch</w:t>
      </w:r>
    </w:p>
    <w:p>
      <w:r>
        <w:t>Nothing dramatic announces the return.</w:t>
      </w:r>
    </w:p>
    <w:p>
      <w:r>
        <w:t>No trumpet sounds. No sky opens. No final understanding arrives to seal the moment. It is only returning without forgetting.</w:t>
      </w:r>
    </w:p>
    <w:p>
      <w:r>
        <w:t>The absence of spectacle is not an omission of the experience. What arrives without noise does not require validation. What endures does not need to announce itself.</w:t>
      </w:r>
    </w:p>
    <w:p>
      <w:r>
        <w:t>Awakening is not an escape from the world. It is a change in how the world is inhabited. How do you now view the dramas of others and of yourself?</w:t>
      </w:r>
    </w:p>
    <w:p>
      <w:r>
        <w:t>After stillness has been touched, after awareness has known itself without reference to body, thought, or sensation, the return can feel strangely quiet. There are no fireworks displays announcing re-entry into the world of phenomena, no dramatic shift visible to others. The body resumes breathing. The senses resume reporting. The stage remains exactly as it was.</w:t>
      </w:r>
    </w:p>
    <w:p>
      <w:r>
        <w:t>Life picks up its rhythm without hesitation, as if nothing had happened at all.</w:t>
      </w:r>
    </w:p>
    <w:p>
      <w:r>
        <w:t>And yet, nothing is the same.</w:t>
      </w:r>
    </w:p>
    <w:p>
      <w:r>
        <w:t>The difference is not visible. It is often so subtle that it could be mistaken for nothing happening.</w:t>
      </w:r>
    </w:p>
    <w:p>
      <w:r>
        <w:t>There is no ceremonial crossing of a threshold. No visible marker separating before from after. The world looks exactly as it did moments ago. The marketplace remains the marketplace. The body remains the body.</w:t>
      </w:r>
    </w:p>
    <w:p>
      <w:r>
        <w:t>Nothing here needs to be displayed. Clarity does not announce itself when it is real.</w:t>
      </w:r>
    </w:p>
    <w:p>
      <w:r>
        <w:t>Time continues its ordinary pace.</w:t>
      </w:r>
    </w:p>
    <w:p>
      <w:r>
        <w:t>The same sounds echo. The same routines continue. The same responsibilities await.</w:t>
      </w:r>
    </w:p>
    <w:p>
      <w:r>
        <w:t>And yet, something is unmistakably different.</w:t>
      </w:r>
    </w:p>
    <w:p>
      <w:r>
        <w:t>You may find that you are no longer searching.</w:t>
      </w:r>
    </w:p>
    <w:p>
      <w:r>
        <w:t>Not because you found an answer. Because the one who was searching has relaxed. The restless movement toward becoming has softened into a simple being. The sense of arrival is quiet, almost ordinary, so ordinary that it feels as if everybody should remember this state of consciousness. The difference being that you remembered you had forgotten.</w:t>
      </w:r>
    </w:p>
    <w:p>
      <w:r>
        <w:t>Advaita Vedanta calls this recognition sahaja samadhi, not absorption away from life, but truth functioning effortlessly within it.</w:t>
      </w:r>
    </w:p>
    <w:p>
      <w:r>
        <w:t>There is no thrill to cling to and no insight to defend. Just an absence of urgency where urgency once lived. The mind still works, but no longer works for you.</w:t>
      </w:r>
    </w:p>
    <w:p>
      <w:r>
        <w:t>Thoughts arise, but they are no longer commanders. They are tools laid down when not needed. The endless commentary loses its authority. Silence no longer feels empty. It is welcomed and enjoyed as what sustains existence.</w:t>
      </w:r>
    </w:p>
    <w:p>
      <w:r>
        <w:t>This is not a new identity to adopt. It is the same life, lived without pretense.</w:t>
      </w:r>
    </w:p>
    <w:p>
      <w:r>
        <w:t>And this is what I propose is the accomplishment.</w:t>
      </w:r>
    </w:p>
    <w:p>
      <w:r>
        <w:t>In esoteric schools, this is how it has always been.</w:t>
      </w:r>
    </w:p>
    <w:p>
      <w:r>
        <w:t>Nothing new has entered the scene. Nothing essential has been added. The shift is not in reality, but in our perception of how we interact with it. We are no longer strained and no longer divided.</w:t>
      </w:r>
    </w:p>
    <w:p>
      <w:r>
        <w:t>In Kantian Philosophy, it is said that the noumenon was never altered, and only the lens of interpretation fell silent.</w:t>
      </w:r>
    </w:p>
    <w:p>
      <w:r>
        <w:t>Nothing here needs to be displayed. Clarity does not announce itself when it is real.</w:t>
      </w:r>
    </w:p>
    <w:p>
      <w:r>
        <w:t>Those who remembered before you did not stay apart from the world. They returned to it. The Buddha did not remain beneath the tree. Laozi did not disappear into abstraction. Rumi danced in the marketplaces. Jesus walked among fishermen and laborers.</w:t>
      </w:r>
    </w:p>
    <w:p>
      <w:r>
        <w:t>Enlightenment could be thought of as not an escape from form, but clarity within it. A return to our primal state.</w:t>
      </w:r>
    </w:p>
    <w:p>
      <w:r>
        <w:t>Those sages and teachers before us did not retreat into a permanent stillness. They did not cling to revelation as a private possession.</w:t>
      </w:r>
    </w:p>
    <w:p>
      <w:r>
        <w:t>They remembered, and then they came back. To share their journey with others so that they might remember that they, too, have only forgotten.</w:t>
      </w:r>
    </w:p>
    <w:p>
      <w:r>
        <w:t>In Buddhist terms, this is spoken of as one of the Bodhisattva vows enacted naturally, not as an obligation, but out of compassion for the betterment of all humanity.</w:t>
      </w:r>
    </w:p>
    <w:p>
      <w:r>
        <w:t>Back into noise. Back into movement. Back into human life, with all its messiness and beauty intact.</w:t>
      </w:r>
    </w:p>
    <w:p>
      <w:r>
        <w:t>Not to escape life, but to live it without confusion.</w:t>
      </w:r>
    </w:p>
    <w:p>
      <w:r>
        <w:t>Those who returned did not carry doctrines so much as presence. They did not impose truth; they embodied it. Wherever they walked, something subtle was illuminated, not by force, but by resonance.</w:t>
      </w:r>
    </w:p>
    <w:p>
      <w:r>
        <w:t>The light was always there. Shining from within.</w:t>
      </w:r>
    </w:p>
    <w:p>
      <w:r>
        <w:t>Their clarity did not confront, it only revealed. No one was persuaded. All were invited. And so now I invite you. I invite you to join the light bearers on a path that had become dark only because it was unexamined. I invite you to shine your inner light for others to also see that the light exists within themselves. The light in all of us. One candle to light them all.</w:t>
      </w:r>
    </w:p>
    <w:p>
      <w:r>
        <w:t>The darkness was never evil. It was simply unseen, unillumined.</w:t>
      </w:r>
    </w:p>
    <w:p>
      <w:r>
        <w:t>Now you understand why.</w:t>
      </w:r>
    </w:p>
    <w:p>
      <w:r>
        <w:t>Nothing here needs to be displayed. Clarity does not announce itself when it is real.</w:t>
      </w:r>
    </w:p>
    <w:p>
      <w:r>
        <w:t>Truth does not remove you from the world. It returns you to it, free of entanglement. You may be said to be of the world, but not in it, not withdrawn, not aloof, and no longer submerged in the rush of life.</w:t>
      </w:r>
    </w:p>
    <w:p>
      <w:r>
        <w:t>Transcendental Meditation describes this as action from rest, and activity emerging from stillness rather than effort.</w:t>
      </w:r>
    </w:p>
    <w:p>
      <w:r>
        <w:t>You stand within life without being claimed by it.</w:t>
      </w:r>
    </w:p>
    <w:p>
      <w:r>
        <w:t>Like the story of the lotus flower used as a symbol in eastern traditions to represent purity rising out of what is thought to be impure.</w:t>
      </w:r>
    </w:p>
    <w:p>
      <w:r>
        <w:t>Its roots reach deep into the water, down into the depths of the mud beneath. The lotus then grows up through the water, nourished fully by it. Yet its petals rise above the surface, untouched by the current. The water supports it. Does not claim it. The lotus is untouched by the mud below.</w:t>
      </w:r>
    </w:p>
    <w:p>
      <w:r>
        <w:t>This is a story portraying non-attachment without avoidance of social interaction.</w:t>
      </w:r>
    </w:p>
    <w:p>
      <w:r>
        <w:t>The return is not an exit from the world, but a re-entry into it without confusion.</w:t>
      </w:r>
    </w:p>
    <w:p>
      <w:r>
        <w:t>The lotus does not reject the water, nor does it drown in it. It belongs to both realms without conflict.</w:t>
      </w:r>
    </w:p>
    <w:p>
      <w:r>
        <w:t>So it is with you if you choose it to be so.</w:t>
      </w:r>
    </w:p>
    <w:p>
      <w:r>
        <w:t>You will still live here. You will work, love, struggle, and age. You may feel joy and loss. Nothing human has been excluded. But inwardly, you have the choice to no longer be swept away by the movement of life. The current moves beneath you now.</w:t>
      </w:r>
    </w:p>
    <w:p>
      <w:r>
        <w:t>In this awareness, mindfulness no longer requires effort, as it has become second nature.</w:t>
      </w:r>
    </w:p>
    <w:p>
      <w:r>
        <w:t>Thoughts will still arise, and emotions still pass. Circumstances will constantly change. But they do not have to define the ground you stand on.</w:t>
      </w:r>
    </w:p>
    <w:p>
      <w:r>
        <w:t>You can participate without drowning.</w:t>
      </w:r>
    </w:p>
    <w:p>
      <w:r>
        <w:t>This is a return with the torch.</w:t>
      </w:r>
    </w:p>
    <w:p>
      <w:r>
        <w:t>Not a descent from truth, but its expression. Not a loss of stillness, but its movement from within it.</w:t>
      </w:r>
    </w:p>
    <w:p>
      <w:r>
        <w:t>Wu Wei continues, now expressed through speech, work, and relationships.</w:t>
      </w:r>
    </w:p>
    <w:p>
      <w:r>
        <w:t>And with it comes a quiet responsibility, not an obligation, but a natural consequence. When confusion has fallen away, clarity becomes visible. When stillness is embodied, others will feel it too. This isn't because you tell them to, but because your presence no longer adds noise to the chaos of life.</w:t>
      </w:r>
    </w:p>
    <w:p>
      <w:r>
        <w:t>The nervous system entrains. Silence teaches silently.</w:t>
      </w:r>
    </w:p>
    <w:p>
      <w:r>
        <w:t>This is how to become one of the torchbearers.</w:t>
      </w:r>
    </w:p>
    <w:p>
      <w:r>
        <w:t>The light shines from all of us.</w:t>
      </w:r>
    </w:p>
    <w:p>
      <w:r>
        <w:t>In a world saturated with tension, this light is felt in everything that you do. Your walking becomes an art, your writing is full expression. Everything you do becomes an opportunity to leave a mark on creation. This is Zen. When you speak, you speak only in truth, simple yet devoid of any disillusionment.</w:t>
      </w:r>
    </w:p>
    <w:p>
      <w:r>
        <w:t>Those who carry the torch do so not as a teacher above others, but as a reminder among them. Not as someone who knows more, but as someone who is no longer pretending not to know.</w:t>
      </w:r>
    </w:p>
    <w:p>
      <w:r>
        <w:t>The torch does not blind. It does not point. It simply makes the next step visible.</w:t>
      </w:r>
    </w:p>
    <w:p>
      <w:r>
        <w:t>The way is now shown simply by walking it. Each moment becomes practice without being named as such.</w:t>
      </w:r>
    </w:p>
    <w:p>
      <w:r>
        <w:t>And then, perhaps, you notice something else.</w:t>
      </w:r>
    </w:p>
    <w:p>
      <w:r>
        <w:t>After all the searching and questing through life. The cosmic joke. The eternal struggle. The Divine play, Lila.</w:t>
      </w:r>
    </w:p>
    <w:p>
      <w:r>
        <w:t>All that seeking. All that effort. All that striving to arrive somewhere else.</w:t>
      </w:r>
    </w:p>
    <w:p>
      <w:r>
        <w:t>The endless strategies. The practices. The questions that were asked and then asked again. The endless dramas everyone took on.</w:t>
      </w:r>
    </w:p>
    <w:p>
      <w:r>
        <w:t>Only to discover there was never a departure.</w:t>
      </w:r>
    </w:p>
    <w:p>
      <w:r>
        <w:t>The punchline lands softly.</w:t>
      </w:r>
    </w:p>
    <w:p>
      <w:r>
        <w:t>There is no embarrassment in it. No regret. Just warmth.</w:t>
      </w:r>
    </w:p>
    <w:p>
      <w:r>
        <w:t>There is no need to laugh not out loud, but inwardly it is happening. A gentle recognition that the seriousness was part of the play. That the forgetting was necessary for the remembering to mean anything at all.</w:t>
      </w:r>
    </w:p>
    <w:p>
      <w:r>
        <w:t>Even illusion served truth.</w:t>
      </w:r>
    </w:p>
    <w:p>
      <w:r>
        <w:t>Without forgetting, there could be no return. No Humor.</w:t>
      </w:r>
    </w:p>
    <w:p>
      <w:r>
        <w:t>Nothing was wrong.</w:t>
      </w:r>
    </w:p>
    <w:p>
      <w:r>
        <w:t>Nothing needed fixing.</w:t>
      </w:r>
    </w:p>
    <w:p>
      <w:r>
        <w:t>You were always what you were looking for.</w:t>
      </w:r>
    </w:p>
    <w:p>
      <w:r>
        <w:t>The path was never hidden.</w:t>
      </w:r>
    </w:p>
    <w:p>
      <w:r>
        <w:t>Only overlooked.</w:t>
      </w:r>
    </w:p>
    <w:p>
      <w:r>
        <w:t>And now, having remembered, the return, not to announce enlightenment, and not to claim understanding, but to live quietly, clearly, and fully, as one more light along the way, helping others see when they stumble into their own darkness.</w:t>
      </w:r>
    </w:p>
    <w:p>
      <w:r>
        <w:t>This is how I envision awakening happening in the world.</w:t>
      </w:r>
    </w:p>
    <w:p>
      <w:r>
        <w:t>No banners. No titles. No conclusion.</w:t>
      </w:r>
    </w:p>
    <w:p>
      <w:r>
        <w:t>The play continues.</w:t>
      </w:r>
    </w:p>
    <w:p>
      <w:r>
        <w:t>And this time, it continues knowing what mask you're wearing. The stage is still here. The roles are still played. The script still unfolds.</w:t>
      </w:r>
    </w:p>
    <w:p>
      <w:r>
        <w:t>But now, the actor knows the difference between costume and self.</w:t>
      </w:r>
    </w:p>
    <w:p>
      <w:r>
        <w:t>And that knowing does not demand any attention.</w:t>
      </w:r>
    </w:p>
    <w:p>
      <w:r>
        <w:t>It simply remains, quietly, behind every gesture, every word, every breath.</w:t>
      </w:r>
    </w:p>
    <w:p>
      <w:r>
        <w:t>The play resumes.</w:t>
      </w:r>
    </w:p>
    <w:p>
      <w:r>
        <w:t>Not because you must perform,</w:t>
      </w:r>
    </w:p>
    <w:p>
      <w:r>
        <w:t>But because you can.</w:t>
      </w:r>
    </w:p>
    <w:p>
      <w:r>
        <w:t>The one who returned was never away.</w:t>
      </w:r>
    </w:p>
    <w:p>
      <w:r>
        <w:t>The torch illuminates nothing new.</w:t>
      </w:r>
    </w:p>
    <w:p>
      <w:r>
        <w:t>Only what was already present.</w:t>
      </w:r>
    </w:p>
    <w:p/>
    <w:p>
      <w:r>
        <w:t>What remains after the mask is removed?</w:t>
      </w:r>
    </w:p>
    <w:p>
      <w:r>
        <w:t>Who bows ?</w:t>
      </w:r>
    </w:p>
    <w:p>
      <w:r>
        <w:t>The silence applauds.</w:t>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