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Four</w:t>
        <w:br/>
        <w:t>The Spell of Distraction</w:t>
      </w:r>
    </w:p>
    <w:p>
      <w:r>
        <w:t>Chapter Four</w:t>
      </w:r>
    </w:p>
    <w:p>
      <w:r>
        <w:t>The Spell of Distraction</w:t>
      </w:r>
    </w:p>
    <w:p>
      <w:r>
        <w:t>The play not only distracts through thought, It also distracts through sensation. Through the interaction with phenomena. It is this interaction through phenomena that produces sensation, which in turn is then registered as a thought. All of which is witnessed by the observer behind the mask.</w:t>
      </w:r>
    </w:p>
    <w:p>
      <w:r>
        <w:t>Another way of seeing this can be to view all arisings of the mind as phenomena, that which is occurring, or manifesting. In this perspective, sensation is just another phenomenon, and so are thoughts coming and going.</w:t>
      </w:r>
    </w:p>
    <w:p>
      <w:r>
        <w:t>Nothing arrives alone. Sensation and thought appear intertwined, reinforcing one another so seamlessly that they feel inseparable. The mind learns to move automatically from feeling to interpretation, from contact to conclusion.</w:t>
      </w:r>
    </w:p>
    <w:p>
      <w:r>
        <w:t>In Advaita Vedanta, all such arisings, sensations, thoughts, perceptions, are described as appearances within awareness, not separate from it. They arise into awareness. Never alter awareness itself. The witness is untouched by what appears, just as a screen is untouched by the images projected upon it.</w:t>
      </w:r>
    </w:p>
    <w:p>
      <w:r>
        <w:t>The screen does not reject the images, nor does it cling to them. It allows light and shadow alike, remaining unchanged regardless of the scene.</w:t>
      </w:r>
    </w:p>
    <w:p>
      <w:r>
        <w:t>Light, sound, movement, texture, taste, emotion, each moment arrives layered with invitations to sensation. Something flashes. Something vibrates. Something calls for attention. The senses open, and the world pours in.</w:t>
      </w:r>
    </w:p>
    <w:p>
      <w:r>
        <w:t>There is no effort required for this reception. The senses do not deliberate. They simply open, and life rushes forward to meet them. This arrival is immediate and intimate, personal. Sensation does not wait to be interpreted. It announces itself directly, pressing into your awareness before thought can comment. The body receives the signals first, then the meaning follows later through the interpretation of the signals.</w:t>
      </w:r>
    </w:p>
    <w:p>
      <w:r>
        <w:t>Notice how attention shifts on its own, pulled toward whatever is loudest or most immediate. Nothing here needs to be corrected yet.</w:t>
      </w:r>
    </w:p>
    <w:p>
      <w:r>
        <w:t>Our nervous system was designed for this contact, for responsiveness, for survival, and participation in the world. But the modern stage delivers more sensation than we are able to process at once.</w:t>
      </w:r>
    </w:p>
    <w:p>
      <w:r>
        <w:t>Kant observed that the mind does not passively receive the world but organizes experience through space, time, and causality. Yet what is often overlooked is that awareness itself precedes these organizing structures. Before interpretation, before meaning, there is a simple knowing.</w:t>
      </w:r>
    </w:p>
    <w:p>
      <w:r>
        <w:t>This was defined as A priori- knowledge that is independent of experience.</w:t>
      </w:r>
    </w:p>
    <w:p>
      <w:r>
        <w:t>Before “this can be pleasant” or “this can be dangerous,” there is only contact with phenomena.</w:t>
      </w:r>
    </w:p>
    <w:p>
      <w:r>
        <w:t>The senses evolved to meet a living environment, it responds to weather, danger, nourishment, and touch. However, the stage of everyday life is so dense with overstimulation that it provides more scenes than we can sort out.</w:t>
      </w:r>
    </w:p>
    <w:p>
      <w:r>
        <w:t>What once arrived as minute sense inputs, like single drops of rain now arrives as a constant stream, drenching our consciousness. What once came as signals now arrives as noise overlaid with an endless array of frequencies.</w:t>
      </w:r>
    </w:p>
    <w:p>
      <w:r>
        <w:t>Signals overlap. Inputs stack. Rarely does one sensation complete itself before another arrives. And so attention rarely rests. Awareness is pulled in every direction at once.</w:t>
      </w:r>
    </w:p>
    <w:p>
      <w:r>
        <w:t>In Buddhist psychology, this restless movement of attention is called vikshepa, scattering. Attention becomes fragmented, not because our reality is fractured, but because awareness is repeatedly pulled outward by sensation.</w:t>
      </w:r>
    </w:p>
    <w:p>
      <w:r>
        <w:t>It reaches outward constantly, sampling the world, consuming experience after experience. A sound is followed by an acknowledgement. Then an evaluation. A sensation by a thought. A thought by another sensation. The sequence barely pauses long enough to notice itself. The cycle repeats itself endlessly.</w:t>
      </w:r>
    </w:p>
    <w:p>
      <w:r>
        <w:t>Attention becomes completely consumed, never having enough time to rest.</w:t>
      </w:r>
    </w:p>
    <w:p>
      <w:r>
        <w:t>Notice how attention shifts on its own, pulled toward whatever is loudest or most immediate. Nothing here needs to be corrected yet.</w:t>
      </w:r>
    </w:p>
    <w:p>
      <w:r>
        <w:t>The mind does not stop moving long enough to feel the ground beneath it.</w:t>
      </w:r>
    </w:p>
    <w:p>
      <w:r>
        <w:t>We call this engagement. Consumption. Absorption.</w:t>
      </w:r>
    </w:p>
    <w:p>
      <w:r>
        <w:t>But more often, it is compulsion, and compulsion is a constant distraction.</w:t>
      </w:r>
    </w:p>
    <w:p>
      <w:r>
        <w:t>The actor does not simply witness the play anymore. The actor chases it, moving from moment to moment, sensation to sensation, thought to thought, as though something essential might be missed if attention ever stopped reaching out to take in the world. To grasp it.</w:t>
      </w:r>
    </w:p>
    <w:p>
      <w:r>
        <w:t>This is not a personal failure of focus. Distraction is a condition of the environment as much as the mind.</w:t>
      </w:r>
    </w:p>
    <w:p>
      <w:r>
        <w:t>It's as if existence itself depended on staying stimulated.</w:t>
      </w:r>
    </w:p>
    <w:p>
      <w:r>
        <w:t>Kabbalistic tradition describes this as consciousness becoming trapped within the lower Sephiroth, endlessly circulating through sensation and reaction, forgetting its source in the stillness of Keter.</w:t>
      </w:r>
    </w:p>
    <w:p>
      <w:r>
        <w:t>The chase is very subtle. It disguises itself as curiosity, productivity, and connection. But beneath it is unease and the sense that stopping would mean losing relevance, meaning, or existence itself. Across cultures and centuries, human beings have returned to the same question again and again. How to see more clearly, how to suffer less, how to know what is real. The methods differ, prayer, ritual, discipline, inquiry, devotion, meditation, but the arc is familiar. At first, effort brings results. Attention sharpens. Insight increases. Something loosens. And then, inevitably, a limit is reached.</w:t>
      </w:r>
    </w:p>
    <w:p>
      <w:r>
        <w:t>Progress slows. Practices stop yielding what they once did. The familiar tools no longer open new ground.</w:t>
      </w:r>
    </w:p>
    <w:p>
      <w:r>
        <w:t>This moment is often misunderstood as failure, when in fact it is another threshold that can be crossed.</w:t>
      </w:r>
    </w:p>
    <w:p>
      <w:r>
        <w:t>Practices are designed to refine the senses. The mind, but refinement can only go so far. At a certain point, perception itself becomes the constraint. You can polish the lens endlessly, but if the lens itself determines what can be seen, there will always be regions that remain inaccessible.</w:t>
      </w:r>
    </w:p>
    <w:p>
      <w:r>
        <w:t>Notice how attention shifts on its own, pulled toward whatever is loudest or most immediate. Nothing here needs to be corrected yet.</w:t>
      </w:r>
    </w:p>
    <w:p>
      <w:r>
        <w:t>This is where the idea of transcendence begins, not as escape, but as a shift.</w:t>
      </w:r>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r>
        <w:t>Other states have always been known.</w:t>
      </w:r>
    </w:p>
    <w:p>
      <w:r>
        <w:t>Sleep is one. Meditative absorption. Dreaming, another often called R.E.M Life, and death.</w:t>
      </w:r>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r>
        <w:t>Traditions spoke of these transitions as bardos, intermediate states, not only between death and rebirth. Between moments, between identities, between ways of knowing. Waking life itself is a bardo. So is sleep. So is the space between breaths, between thoughts, between one version of yourself and the next.</w:t>
      </w:r>
    </w:p>
    <w:p>
      <w:r>
        <w:t>Meditative states belong to this same continuum.</w:t>
      </w:r>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As signs that attention has stabilized. In deeper absorptions, even pleasure fades, replaced by stillness, vastness, or neutrality.</w:t>
      </w:r>
    </w:p>
    <w:p>
      <w:r>
        <w:t>These are not mystical achievements. They are different states of mind.</w:t>
      </w:r>
    </w:p>
    <w:p>
      <w:r>
        <w:t>They come and go. You leave one only to enter another.</w:t>
      </w:r>
    </w:p>
    <w:p>
      <w:r>
        <w:t>Notice how attention shifts on its own, pulled toward whatever is loudest or most immediate. Nothing here needs to be corrected yet.</w:t>
      </w:r>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r>
        <w:t>You do not stop being you.</w:t>
      </w:r>
    </w:p>
    <w:p>
      <w:r>
        <w:t>You discover that you may be more flexible than you assumed.</w:t>
      </w:r>
    </w:p>
    <w:p>
      <w:r>
        <w:t>This can be why practices eventually stall. They can take you to the edge of a state, but they cannot force the transition. The crossing happens when the system is ready, when effort gives way to allowing, when doing exhausts itself. Something quieter takes over.</w:t>
      </w:r>
    </w:p>
    <w:p>
      <w:r>
        <w:t>Birth and death follow the same pattern.</w:t>
      </w:r>
    </w:p>
    <w:p>
      <w:r>
        <w:t>They are not anomalies. They are transitions between states of being, bardos, shifts in configuration rather than absolute beginnings or endings. Something reorganizes. Something continues. Something familiar dissolves. Something unfamiliar takes its place.</w:t>
      </w:r>
    </w:p>
    <w:p>
      <w:r>
        <w:t>To see this and understand it is not to diminish life.</w:t>
      </w:r>
    </w:p>
    <w:p>
      <w:r>
        <w:t>It is to place it within a wider spectrum of being.</w:t>
      </w:r>
    </w:p>
    <w:p>
      <w:r>
        <w:t>And from that perspective, distraction is no longer just an inconvenience. It is entanglement with a single mode of consciousness, mistaken for the whole. The noise is not merely external; it is the insistence that this way of knowing is the only way.</w:t>
      </w:r>
    </w:p>
    <w:p>
      <w:r>
        <w:t>The roadblock appears precisely when that assumption begins to strain.</w:t>
      </w:r>
    </w:p>
    <w:p>
      <w:r>
        <w:t>Stillness begins to feel unfamiliar. Unattainable. Forgotten. Doing nothing feels wrong.</w:t>
      </w:r>
    </w:p>
    <w:p>
      <w:r>
        <w:t>Resting without input feels empty, even threatening. Life feels meaningless.</w:t>
      </w:r>
    </w:p>
    <w:p>
      <w:r>
        <w:t>Pause here. Notice the urge to continue reading. Feel how attention wants to move forward. Simply notice that urge without obeying it.</w:t>
      </w:r>
    </w:p>
    <w:p>
      <w:r>
        <w:t>Notice how quickly the mind wants the next moment, the next sensation, the next idea. The spell reveals itself precisely in this wanting to take in instead of rest.</w:t>
      </w:r>
    </w:p>
    <w:p>
      <w:r>
        <w:t>In the absence of stimulation, the character feels exposed, unoccupied, and unsatisfied. Silence becomes something to escape rather than something to sit with and experience.</w:t>
      </w:r>
    </w:p>
    <w:p>
      <w:r>
        <w:t>So the senses remain busy. The mind remains alert. The play remains loud, and the actor is lost in their role.</w:t>
      </w:r>
    </w:p>
    <w:p>
      <w:r>
        <w:t>The noise is not accidental. It is sustained.</w:t>
      </w:r>
    </w:p>
    <w:p>
      <w:r>
        <w:t>Largely because the world demands it.</w:t>
      </w:r>
    </w:p>
    <w:p>
      <w:r>
        <w:t>It is because the character has learned to consume experience as a way of existing.</w:t>
      </w:r>
    </w:p>
    <w:p>
      <w:r>
        <w:t>Attention feeds on the movement of life. Identity feeds on the mind's reaction to the movement. Without input, the sense of self wavers. Who am I without my emotions. Thoughts? can i even exist without feeling that i do through interaction with the world around me?</w:t>
      </w:r>
    </w:p>
    <w:p>
      <w:r>
        <w:t>This question is rarely spoken of, but it drives much of human behavior and activity.</w:t>
      </w:r>
    </w:p>
    <w:p>
      <w:r>
        <w:t>Transcendental Meditation points directly to this: when attention is allowed to settle without direction, the sense of self does not disappear; it expands.</w:t>
      </w:r>
    </w:p>
    <w:p>
      <w:r>
        <w:t>What dissolves is not awareness, but the habit of defining oneself through endless mundane activity.</w:t>
      </w:r>
    </w:p>
    <w:p>
      <w:r>
        <w:t>Even when nothing external is happening, the mind continues the performance. After an event ends, it is replayed. A conversation is reviewed. A reaction is judged. An alternative response is imagined. The body has left the scene, but attention has not.</w:t>
      </w:r>
    </w:p>
    <w:p>
      <w:r>
        <w:t>Conceptual thinking persists unhindered. The scene becomes material, and experience is consumed twice.</w:t>
      </w:r>
    </w:p>
    <w:p>
      <w:r>
        <w:t>First through sensation. Then through memory.</w:t>
      </w:r>
    </w:p>
    <w:p>
      <w:r>
        <w:t>The moment passes, but the processing continues.</w:t>
      </w:r>
    </w:p>
    <w:p>
      <w:r>
        <w:t>This replay of a past moment is rarely a conscious one. It feels automatic, habitual, unquestioned. Yet it keeps attention bound to what is no longer happening.</w:t>
      </w:r>
    </w:p>
    <w:p>
      <w:r>
        <w:t>In this way, the mind never rests in the flow of the Tao. It is always reaching forward for the next stimulation or backward to relive the last.</w:t>
      </w:r>
    </w:p>
    <w:p>
      <w:r>
        <w:t>The Tao is never absent. Only attention wanders.</w:t>
      </w:r>
    </w:p>
    <w:p>
      <w:r>
        <w:t>The present moment is used as raw material for analysis, comparison, and meaning-making.</w:t>
      </w:r>
    </w:p>
    <w:p>
      <w:r>
        <w:t>Awareness becomes busy with so much to process.</w:t>
      </w:r>
    </w:p>
    <w:p>
      <w:r>
        <w:t>This can be because life is over-demanding, or because the character has forgotten how to be still without disappearing. Stillness feels like erasure from life when one's identity has been built on interaction.</w:t>
      </w:r>
    </w:p>
    <w:p>
      <w:r>
        <w:t>I call this the deeper spell of distraction.</w:t>
      </w:r>
    </w:p>
    <w:p>
      <w:r>
        <w:t>The way to break the spell is relatively easy and is provided through actually doing nothing. Wu Wei. The Buddhists call this resting in calm abiding.</w:t>
      </w:r>
    </w:p>
    <w:p>
      <w:r>
        <w:t>Not through thinking, but interacting passively so as not to arouse thought.</w:t>
      </w:r>
    </w:p>
    <w:p>
      <w:r>
        <w:t>Not engagement, but witnessing without analyzing. Sounds too simple, doesn't it?</w:t>
      </w:r>
    </w:p>
    <w:p>
      <w:r>
        <w:t>This is the central principle behind the yogic practice of pratyahara, the gentle withdrawal of the senses, not by force, but by allowing attention to settle back into itself.</w:t>
      </w:r>
    </w:p>
    <w:p>
      <w:r>
        <w:t>The Tao does not require participation.</w:t>
      </w:r>
    </w:p>
    <w:p>
      <w:r>
        <w:t>It requires alignment.</w:t>
      </w:r>
    </w:p>
    <w:p>
      <w:r>
        <w:t>This alignment is impossible while attention is constantly lunging toward every experience, trying to take something from it or add to it.</w:t>
      </w:r>
    </w:p>
    <w:p>
      <w:r>
        <w:t>To grasp is to consume with the mind. To consume is to believe something essential is missing from the present moment.</w:t>
      </w:r>
    </w:p>
    <w:p>
      <w:r>
        <w:t>Wu Wei, the art of non-forcing, does not mean refusing sensation. Sensations still arise. Sounds are still heard, and light moves across surfaces. The body feels warmth, tension, pleasure, and discomfort.</w:t>
      </w:r>
    </w:p>
    <w:p>
      <w:r>
        <w:t>Life continues exactly as before.</w:t>
      </w:r>
    </w:p>
    <w:p>
      <w:r>
        <w:t>But there is a profound difference between sensation appearing and sensation being chased after and sought for.</w:t>
      </w:r>
    </w:p>
    <w:p>
      <w:r>
        <w:t>Appearing is effortless. Chasing is a forceful strain.</w:t>
      </w:r>
    </w:p>
    <w:p>
      <w:r>
        <w:t>The chase is what exhausts our awareness.</w:t>
      </w:r>
    </w:p>
    <w:p>
      <w:r>
        <w:t>The chase is what keeps the mind from resting in its natural position as the silent witness.</w:t>
      </w:r>
    </w:p>
    <w:p>
      <w:r>
        <w:t>Imagine a river.</w:t>
      </w:r>
    </w:p>
    <w:p>
      <w:r>
        <w:t>On its surface, bubbles form. They shimmer briefly, catch the light, and vanish.</w:t>
      </w:r>
    </w:p>
    <w:p>
      <w:r>
        <w:t>The bubbles do not ask to be followed.</w:t>
      </w:r>
    </w:p>
    <w:p>
      <w:r>
        <w:t>They rise and pass on their own.</w:t>
      </w:r>
    </w:p>
    <w:p>
      <w:r>
        <w:t>But the actor has learned to jump into the water after them, trying to keep them from bursting.</w:t>
      </w:r>
    </w:p>
    <w:p>
      <w:r>
        <w:t>This can become the moment practice begins, not by stopping the bubbles, but by noticing the impulse to chase them.</w:t>
      </w:r>
    </w:p>
    <w:p>
      <w:r>
        <w:t>The Tao is not lost.</w:t>
      </w:r>
    </w:p>
    <w:p>
      <w:r>
        <w:t>Only the position has.</w:t>
      </w:r>
    </w:p>
    <w:p>
      <w:r>
        <w:t>To rest in alignment is to step out of the water.</w:t>
      </w:r>
    </w:p>
    <w:p>
      <w:r>
        <w:t>To become the riverbank.</w:t>
      </w:r>
    </w:p>
    <w:p>
      <w:r>
        <w:t>The riverbank does not move.</w:t>
      </w:r>
    </w:p>
    <w:p>
      <w:r>
        <w:t>It gives form without force.</w:t>
      </w:r>
    </w:p>
    <w:p>
      <w:r>
        <w:t>This is not withdrawal from life. This is to exist without consumption.</w:t>
      </w:r>
    </w:p>
    <w:p>
      <w:r>
        <w:t>From the riverbank, everything can be seen.</w:t>
      </w:r>
    </w:p>
    <w:p>
      <w:r>
        <w:t>Nothing is missed.</w:t>
      </w:r>
    </w:p>
    <w:p>
      <w:r>
        <w:t>Nothing is taken. The world flows. The river moves. The bubbles rise and vanish.</w:t>
      </w:r>
    </w:p>
    <w:p>
      <w:r>
        <w:t>And you remain.</w:t>
      </w:r>
    </w:p>
    <w:p>
      <w:r>
        <w:t>Not inside the current, and not resisting it, but resting as the unmoving bank that gives the river its shape without ever needing to control the water.</w:t>
      </w:r>
    </w:p>
    <w:p>
      <w:r>
        <w:t>Seeing is complete without grasping.</w:t>
      </w:r>
    </w:p>
    <w:p>
      <w:r>
        <w:t>The mind rests, not because it has been silenced, but because it is no longer required to process, collect, or store the flow of life.</w:t>
      </w:r>
    </w:p>
    <w:p>
      <w:r>
        <w:t>Rest here. Let your eyes soften. Notice the space between thoughts. The bardo.</w:t>
      </w:r>
    </w:p>
    <w:p>
      <w:r>
        <w:t>The world flows.</w:t>
      </w:r>
    </w:p>
    <w:p>
      <w:r>
        <w:t>The river moves.</w:t>
      </w:r>
    </w:p>
    <w:p>
      <w:r>
        <w:t>The bubbles rise and vanish.</w:t>
      </w:r>
    </w:p>
    <w:p>
      <w:r>
        <w:t>And you remain.</w:t>
      </w:r>
    </w:p>
    <w:p>
      <w:r>
        <w:t>This can be in alignment with the Tao.</w:t>
      </w:r>
    </w:p>
    <w:p>
      <w:r>
        <w:t>Still.</w:t>
      </w:r>
    </w:p>
    <w:p>
      <w:r>
        <w:t>Present. Watching.</w:t>
      </w:r>
    </w:p>
    <w:p>
      <w:r>
        <w:t>A sound appears.</w:t>
      </w:r>
    </w:p>
    <w:p>
      <w:r>
        <w:t>Before you name it, before you decide what it is, It is already gone.</w:t>
      </w:r>
    </w:p>
    <w:p>
      <w:r>
        <w:t>What heard it leave?</w:t>
      </w:r>
    </w:p>
    <w:p/>
    <w:p>
      <w:r>
        <w:t>The button was released.</w:t>
      </w:r>
    </w:p>
    <w:p/>
    <w:p>
      <w:r>
        <w:t>Nothing dramatic occurred.</w:t>
      </w:r>
    </w:p>
    <w:p/>
    <w:p>
      <w:r>
        <w:t>Everything worked better.</w:t>
      </w:r>
    </w:p>
    <w:p/>
    <w:p>
      <w:r>
        <w:t>Who finally stopped helping?</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